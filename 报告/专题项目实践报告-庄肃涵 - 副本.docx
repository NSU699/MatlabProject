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7A6C" w14:textId="1D7B4FC3" w:rsidR="00E927FB" w:rsidRPr="00D2531F" w:rsidRDefault="00D03EB2" w:rsidP="00D2531F">
      <w:pPr>
        <w:pStyle w:val="aa"/>
        <w:rPr>
          <w:lang w:eastAsia="zh-CN"/>
        </w:rPr>
      </w:pPr>
      <w:r>
        <w:rPr>
          <w:lang w:eastAsia="zh-CN"/>
        </w:rPr>
        <w:fldChar w:fldCharType="begin"/>
      </w:r>
      <w:r>
        <w:rPr>
          <w:lang w:eastAsia="zh-CN"/>
        </w:rPr>
        <w:instrText xml:space="preserve"> MACROBUTTON MTEditEquationSection2 </w:instrText>
      </w:r>
      <w:r w:rsidRPr="00D03EB2">
        <w:rPr>
          <w:rStyle w:val="MTEquationSection"/>
        </w:rPr>
        <w:instrText>公式章</w:instrText>
      </w:r>
      <w:r w:rsidRPr="00D03EB2">
        <w:rPr>
          <w:rStyle w:val="MTEquationSection"/>
        </w:rPr>
        <w:instrText xml:space="preserve"> 1 </w:instrText>
      </w:r>
      <w:r w:rsidRPr="00D03EB2">
        <w:rPr>
          <w:rStyle w:val="MTEquationSection"/>
        </w:rPr>
        <w:instrText>节</w:instrText>
      </w:r>
      <w:r w:rsidRPr="00D03EB2">
        <w:rPr>
          <w:rStyle w:val="MTEquationSection"/>
        </w:rPr>
        <w:instrText xml:space="preserve"> 1</w:instrText>
      </w:r>
      <w:r>
        <w:rPr>
          <w:lang w:eastAsia="zh-CN"/>
        </w:rPr>
        <w:fldChar w:fldCharType="begin"/>
      </w:r>
      <w:r>
        <w:rPr>
          <w:lang w:eastAsia="zh-CN"/>
        </w:rPr>
        <w:instrText xml:space="preserve"> </w:instrText>
      </w:r>
      <w:r>
        <w:rPr>
          <w:rFonts w:hint="eastAsia"/>
          <w:lang w:eastAsia="zh-CN"/>
        </w:rPr>
        <w:instrText>SEQ MTEqn \r \h \* MERGEFORMAT</w:instrText>
      </w:r>
      <w:r>
        <w:rPr>
          <w:lang w:eastAsia="zh-CN"/>
        </w:rPr>
        <w:instrText xml:space="preserve"> </w:instrText>
      </w:r>
      <w:r>
        <w:rPr>
          <w:lang w:eastAsia="zh-CN"/>
        </w:rPr>
        <w:fldChar w:fldCharType="end"/>
      </w:r>
      <w:r>
        <w:rPr>
          <w:lang w:eastAsia="zh-CN"/>
        </w:rPr>
        <w:fldChar w:fldCharType="begin"/>
      </w:r>
      <w:r>
        <w:rPr>
          <w:lang w:eastAsia="zh-CN"/>
        </w:rPr>
        <w:instrText xml:space="preserve"> SEQ MTSec \r 1 \h \* MERGEFORMAT </w:instrText>
      </w:r>
      <w:r>
        <w:rPr>
          <w:lang w:eastAsia="zh-CN"/>
        </w:rPr>
        <w:fldChar w:fldCharType="end"/>
      </w:r>
      <w:r>
        <w:rPr>
          <w:lang w:eastAsia="zh-CN"/>
        </w:rPr>
        <w:fldChar w:fldCharType="begin"/>
      </w:r>
      <w:r>
        <w:rPr>
          <w:lang w:eastAsia="zh-CN"/>
        </w:rPr>
        <w:instrText xml:space="preserve"> SEQ MTChap \r 1 \h \* MERGEFORMAT </w:instrText>
      </w:r>
      <w:r>
        <w:rPr>
          <w:lang w:eastAsia="zh-CN"/>
        </w:rPr>
        <w:fldChar w:fldCharType="end"/>
      </w:r>
      <w:r>
        <w:rPr>
          <w:lang w:eastAsia="zh-CN"/>
        </w:rPr>
        <w:fldChar w:fldCharType="end"/>
      </w:r>
      <w:r w:rsidR="00330B5E" w:rsidRPr="00D2531F">
        <w:rPr>
          <w:lang w:eastAsia="zh-CN"/>
        </w:rPr>
        <w:t>一维</w:t>
      </w:r>
      <w:r w:rsidR="00330B5E" w:rsidRPr="00D2531F">
        <w:rPr>
          <w:lang w:eastAsia="zh-CN"/>
        </w:rPr>
        <w:t>Poisson</w:t>
      </w:r>
      <w:r w:rsidR="00330B5E" w:rsidRPr="00D2531F">
        <w:rPr>
          <w:lang w:eastAsia="zh-CN"/>
        </w:rPr>
        <w:t>方程与常微分方程的</w:t>
      </w:r>
      <w:r w:rsidR="00330B5E" w:rsidRPr="00D2531F">
        <w:rPr>
          <w:lang w:eastAsia="zh-CN"/>
        </w:rPr>
        <w:br/>
      </w:r>
      <w:r w:rsidR="00330B5E" w:rsidRPr="00D2531F">
        <w:rPr>
          <w:lang w:eastAsia="zh-CN"/>
        </w:rPr>
        <w:t>数值求解及误差分析</w:t>
      </w:r>
    </w:p>
    <w:p w14:paraId="06E37C7F" w14:textId="0CA6F060" w:rsidR="00E927FB" w:rsidRPr="00D2531F" w:rsidRDefault="00330B5E" w:rsidP="00BE31BB">
      <w:pPr>
        <w:spacing w:afterLines="150" w:after="360" w:line="240" w:lineRule="auto"/>
        <w:ind w:firstLineChars="0" w:firstLine="0"/>
        <w:jc w:val="center"/>
        <w:rPr>
          <w:rFonts w:eastAsia="楷体"/>
          <w:sz w:val="32"/>
          <w:lang w:eastAsia="zh-CN"/>
        </w:rPr>
      </w:pPr>
      <w:r w:rsidRPr="00D2531F">
        <w:rPr>
          <w:rFonts w:eastAsia="楷体"/>
          <w:sz w:val="32"/>
          <w:lang w:eastAsia="zh-CN"/>
        </w:rPr>
        <w:t>庄肃涵</w:t>
      </w:r>
      <w:r w:rsidRPr="00D2531F">
        <w:rPr>
          <w:rFonts w:eastAsia="楷体"/>
          <w:sz w:val="32"/>
          <w:lang w:eastAsia="zh-CN"/>
        </w:rPr>
        <w:br/>
      </w:r>
      <w:r w:rsidRPr="00D2531F">
        <w:rPr>
          <w:rFonts w:eastAsia="楷体"/>
          <w:sz w:val="32"/>
          <w:lang w:eastAsia="zh-CN"/>
        </w:rPr>
        <w:t>工程力学拔尖班</w:t>
      </w:r>
      <w:r w:rsidR="00D2531F">
        <w:rPr>
          <w:rFonts w:eastAsia="楷体"/>
          <w:sz w:val="32"/>
          <w:lang w:eastAsia="zh-CN"/>
        </w:rPr>
        <w:br/>
      </w:r>
      <w:r w:rsidRPr="00D2531F">
        <w:rPr>
          <w:rFonts w:eastAsia="楷体"/>
          <w:sz w:val="32"/>
          <w:lang w:eastAsia="zh-CN"/>
        </w:rPr>
        <w:t>学号：</w:t>
      </w:r>
      <w:r w:rsidRPr="00D2531F">
        <w:rPr>
          <w:rFonts w:eastAsia="楷体"/>
          <w:sz w:val="32"/>
          <w:lang w:eastAsia="zh-CN"/>
        </w:rPr>
        <w:t>3025206069</w:t>
      </w:r>
      <w:r w:rsidRPr="00D2531F">
        <w:rPr>
          <w:rFonts w:eastAsia="楷体"/>
          <w:sz w:val="32"/>
          <w:lang w:eastAsia="zh-CN"/>
        </w:rPr>
        <w:br/>
        <w:t>2026</w:t>
      </w:r>
      <w:r w:rsidRPr="00D2531F">
        <w:rPr>
          <w:rFonts w:eastAsia="楷体"/>
          <w:sz w:val="32"/>
          <w:lang w:eastAsia="zh-CN"/>
        </w:rPr>
        <w:t>年</w:t>
      </w:r>
      <w:r w:rsidRPr="00D2531F">
        <w:rPr>
          <w:rFonts w:eastAsia="楷体"/>
          <w:sz w:val="32"/>
          <w:lang w:eastAsia="zh-CN"/>
        </w:rPr>
        <w:t>9</w:t>
      </w:r>
      <w:r w:rsidRPr="00D2531F">
        <w:rPr>
          <w:rFonts w:eastAsia="楷体"/>
          <w:sz w:val="32"/>
          <w:lang w:eastAsia="zh-CN"/>
        </w:rPr>
        <w:t>月</w:t>
      </w:r>
      <w:r w:rsidRPr="00D2531F">
        <w:rPr>
          <w:rFonts w:eastAsia="楷体"/>
          <w:sz w:val="32"/>
          <w:lang w:eastAsia="zh-CN"/>
        </w:rPr>
        <w:t>11</w:t>
      </w:r>
      <w:r w:rsidRPr="00D2531F">
        <w:rPr>
          <w:rFonts w:eastAsia="楷体"/>
          <w:sz w:val="32"/>
          <w:lang w:eastAsia="zh-CN"/>
        </w:rPr>
        <w:t>日</w:t>
      </w:r>
    </w:p>
    <w:p w14:paraId="097070E7" w14:textId="097ABF11" w:rsidR="00E927FB" w:rsidRPr="0052359A" w:rsidRDefault="00330B5E" w:rsidP="00746D9D">
      <w:pPr>
        <w:ind w:firstLineChars="0" w:firstLine="0"/>
        <w:rPr>
          <w:rFonts w:ascii="黑体" w:eastAsia="黑体" w:hAnsi="黑体" w:hint="eastAsia"/>
          <w:szCs w:val="24"/>
          <w:lang w:eastAsia="zh-CN"/>
        </w:rPr>
      </w:pPr>
      <w:bookmarkStart w:id="0" w:name="_Toc240033917"/>
      <w:r w:rsidRPr="00746D9D">
        <w:rPr>
          <w:rFonts w:ascii="黑体" w:eastAsia="黑体" w:hAnsi="黑体"/>
          <w:szCs w:val="24"/>
          <w:lang w:eastAsia="zh-CN"/>
        </w:rPr>
        <w:t>摘要</w:t>
      </w:r>
      <w:bookmarkEnd w:id="0"/>
      <w:r w:rsidR="00746D9D" w:rsidRPr="00746D9D">
        <w:rPr>
          <w:rFonts w:ascii="黑体" w:eastAsia="黑体" w:hAnsi="黑体" w:hint="eastAsia"/>
          <w:szCs w:val="24"/>
          <w:lang w:eastAsia="zh-CN"/>
        </w:rPr>
        <w:t>：</w:t>
      </w:r>
      <w:r>
        <w:rPr>
          <w:lang w:eastAsia="zh-CN"/>
        </w:rPr>
        <w:t>本项目以一维</w:t>
      </w:r>
      <w:r>
        <w:rPr>
          <w:lang w:eastAsia="zh-CN"/>
        </w:rPr>
        <w:t>Poisson</w:t>
      </w:r>
      <w:r>
        <w:rPr>
          <w:lang w:eastAsia="zh-CN"/>
        </w:rPr>
        <w:t>边值问题和一阶常微分方程初值问题为对象，围绕</w:t>
      </w:r>
      <w:r>
        <w:rPr>
          <w:lang w:eastAsia="zh-CN"/>
        </w:rPr>
        <w:t>“</w:t>
      </w:r>
      <w:r>
        <w:rPr>
          <w:lang w:eastAsia="zh-CN"/>
        </w:rPr>
        <w:t>算法推导、</w:t>
      </w:r>
      <w:r>
        <w:rPr>
          <w:lang w:eastAsia="zh-CN"/>
        </w:rPr>
        <w:t>MATLAB</w:t>
      </w:r>
      <w:r>
        <w:rPr>
          <w:lang w:eastAsia="zh-CN"/>
        </w:rPr>
        <w:t>实现、误差验证与方法扩展</w:t>
      </w:r>
      <w:r>
        <w:rPr>
          <w:lang w:eastAsia="zh-CN"/>
        </w:rPr>
        <w:t>”</w:t>
      </w:r>
      <w:r>
        <w:rPr>
          <w:lang w:eastAsia="zh-CN"/>
        </w:rPr>
        <w:t>开展数值计算实践。对</w:t>
      </w:r>
      <w:r>
        <w:rPr>
          <w:lang w:eastAsia="zh-CN"/>
        </w:rPr>
        <w:t>Poisson</w:t>
      </w:r>
      <w:r>
        <w:rPr>
          <w:lang w:eastAsia="zh-CN"/>
        </w:rPr>
        <w:t>方程采用二阶中心有限差分，将边值问题转化为稀疏三对角线性</w:t>
      </w:r>
      <w:r w:rsidR="008F3B0C">
        <w:rPr>
          <w:rFonts w:hint="eastAsia"/>
          <w:lang w:eastAsia="zh-CN"/>
        </w:rPr>
        <w:t>方程组</w:t>
      </w:r>
      <w:r>
        <w:rPr>
          <w:lang w:eastAsia="zh-CN"/>
        </w:rPr>
        <w:t>，并通过解析解、节点误差、截断残差和网格加密检验结果；在此基础上采用</w:t>
      </w:r>
      <w:r>
        <w:rPr>
          <w:lang w:eastAsia="zh-CN"/>
        </w:rPr>
        <w:t>Richardson</w:t>
      </w:r>
      <w:r>
        <w:rPr>
          <w:lang w:eastAsia="zh-CN"/>
        </w:rPr>
        <w:t>外推消去二阶主误差项。对初值问题自行实现经典四阶</w:t>
      </w:r>
      <w:r>
        <w:rPr>
          <w:lang w:eastAsia="zh-CN"/>
        </w:rPr>
        <w:t>Runge-</w:t>
      </w:r>
      <w:proofErr w:type="spellStart"/>
      <w:r>
        <w:rPr>
          <w:lang w:eastAsia="zh-CN"/>
        </w:rPr>
        <w:t>Kutta</w:t>
      </w:r>
      <w:proofErr w:type="spellEnd"/>
      <w:r>
        <w:rPr>
          <w:lang w:eastAsia="zh-CN"/>
        </w:rPr>
        <w:t>方法，结合手工推导与符号计算获得解析解，并与</w:t>
      </w:r>
      <w:r>
        <w:rPr>
          <w:lang w:eastAsia="zh-CN"/>
        </w:rPr>
        <w:t>Euler</w:t>
      </w:r>
      <w:r>
        <w:rPr>
          <w:lang w:eastAsia="zh-CN"/>
        </w:rPr>
        <w:t>和</w:t>
      </w:r>
      <w:r>
        <w:rPr>
          <w:lang w:eastAsia="zh-CN"/>
        </w:rPr>
        <w:t>Heun</w:t>
      </w:r>
      <w:r>
        <w:rPr>
          <w:lang w:eastAsia="zh-CN"/>
        </w:rPr>
        <w:t>型二阶</w:t>
      </w:r>
      <w:r>
        <w:rPr>
          <w:lang w:eastAsia="zh-CN"/>
        </w:rPr>
        <w:t>Runge-</w:t>
      </w:r>
      <w:proofErr w:type="spellStart"/>
      <w:r>
        <w:rPr>
          <w:lang w:eastAsia="zh-CN"/>
        </w:rPr>
        <w:t>Kutta</w:t>
      </w:r>
      <w:proofErr w:type="spellEnd"/>
      <w:r>
        <w:rPr>
          <w:lang w:eastAsia="zh-CN"/>
        </w:rPr>
        <w:t>方法比较。进一步将向量</w:t>
      </w:r>
      <w:r>
        <w:rPr>
          <w:lang w:eastAsia="zh-CN"/>
        </w:rPr>
        <w:t>RK4</w:t>
      </w:r>
      <w:r>
        <w:rPr>
          <w:lang w:eastAsia="zh-CN"/>
        </w:rPr>
        <w:t>用于线性打靶，实现同一边值问题的交叉验证。正式实验中，有限差分、</w:t>
      </w:r>
      <w:r>
        <w:rPr>
          <w:lang w:eastAsia="zh-CN"/>
        </w:rPr>
        <w:t>Euler</w:t>
      </w:r>
      <w:r>
        <w:rPr>
          <w:lang w:eastAsia="zh-CN"/>
        </w:rPr>
        <w:t>、</w:t>
      </w:r>
      <w:r>
        <w:rPr>
          <w:lang w:eastAsia="zh-CN"/>
        </w:rPr>
        <w:t>RK2</w:t>
      </w:r>
      <w:r>
        <w:rPr>
          <w:lang w:eastAsia="zh-CN"/>
        </w:rPr>
        <w:t>与</w:t>
      </w:r>
      <w:r>
        <w:rPr>
          <w:lang w:eastAsia="zh-CN"/>
        </w:rPr>
        <w:t>RK4</w:t>
      </w:r>
      <w:r>
        <w:rPr>
          <w:lang w:eastAsia="zh-CN"/>
        </w:rPr>
        <w:t>最大误差的拟合阶分别为</w:t>
      </w:r>
      <w:r>
        <w:rPr>
          <w:lang w:eastAsia="zh-CN"/>
        </w:rPr>
        <w:t>2.002502</w:t>
      </w:r>
      <w:r>
        <w:rPr>
          <w:lang w:eastAsia="zh-CN"/>
        </w:rPr>
        <w:t>、</w:t>
      </w:r>
      <w:r>
        <w:rPr>
          <w:lang w:eastAsia="zh-CN"/>
        </w:rPr>
        <w:t>1.018057</w:t>
      </w:r>
      <w:r>
        <w:rPr>
          <w:lang w:eastAsia="zh-CN"/>
        </w:rPr>
        <w:t>、</w:t>
      </w:r>
      <w:r>
        <w:rPr>
          <w:lang w:eastAsia="zh-CN"/>
        </w:rPr>
        <w:t>2.046956</w:t>
      </w:r>
      <w:r>
        <w:rPr>
          <w:lang w:eastAsia="zh-CN"/>
        </w:rPr>
        <w:t>和</w:t>
      </w:r>
      <w:r>
        <w:rPr>
          <w:lang w:eastAsia="zh-CN"/>
        </w:rPr>
        <w:t>4.036671</w:t>
      </w:r>
      <w:r>
        <w:rPr>
          <w:lang w:eastAsia="zh-CN"/>
        </w:rPr>
        <w:t>，打靶法拟合阶为</w:t>
      </w:r>
      <w:r>
        <w:rPr>
          <w:lang w:eastAsia="zh-CN"/>
        </w:rPr>
        <w:t>4.004176</w:t>
      </w:r>
      <w:r>
        <w:rPr>
          <w:lang w:eastAsia="zh-CN"/>
        </w:rPr>
        <w:t>；</w:t>
      </w:r>
      <w:r>
        <w:rPr>
          <w:lang w:eastAsia="zh-CN"/>
        </w:rPr>
        <w:t>Richardson</w:t>
      </w:r>
      <w:r>
        <w:rPr>
          <w:lang w:eastAsia="zh-CN"/>
        </w:rPr>
        <w:t>外推的相邻观测阶接近</w:t>
      </w:r>
      <w:r>
        <w:rPr>
          <w:lang w:eastAsia="zh-CN"/>
        </w:rPr>
        <w:t>4</w:t>
      </w:r>
      <w:r>
        <w:rPr>
          <w:lang w:eastAsia="zh-CN"/>
        </w:rPr>
        <w:t>。结果表明，在本文给定算例和网格范围内，理论阶数与计算结果一致，外推能显著降低有限差分误差，高阶方法在所比较的函数调用预算下具有更好的精度表现。项目形成了具有统一入口、独立求解函数、结果存储与图表导出的</w:t>
      </w:r>
      <w:r>
        <w:rPr>
          <w:lang w:eastAsia="zh-CN"/>
        </w:rPr>
        <w:t>MATLAB</w:t>
      </w:r>
      <w:r>
        <w:rPr>
          <w:lang w:eastAsia="zh-CN"/>
        </w:rPr>
        <w:t>程序，并区分了函数调用次数和本机耗时，避免以单次计时替代一般效率结论。</w:t>
      </w:r>
    </w:p>
    <w:p w14:paraId="39A7FF4C" w14:textId="504EED0D" w:rsidR="00E927FB" w:rsidRDefault="00330B5E" w:rsidP="00AD1B7B">
      <w:pPr>
        <w:ind w:firstLineChars="0" w:firstLine="0"/>
        <w:rPr>
          <w:lang w:eastAsia="zh-CN"/>
        </w:rPr>
      </w:pPr>
      <w:proofErr w:type="spellStart"/>
      <w:r w:rsidRPr="00AD1B7B">
        <w:rPr>
          <w:rFonts w:ascii="黑体" w:eastAsia="黑体" w:hAnsi="黑体"/>
        </w:rPr>
        <w:t>关键词：</w:t>
      </w:r>
      <w:r>
        <w:t>MATLAB</w:t>
      </w:r>
      <w:r>
        <w:t>；</w:t>
      </w:r>
      <w:r>
        <w:t>Poisson</w:t>
      </w:r>
      <w:r>
        <w:t>方程；有限差分法；</w:t>
      </w:r>
      <w:r>
        <w:t>Runge-Kutta</w:t>
      </w:r>
      <w:r>
        <w:t>法；</w:t>
      </w:r>
      <w:r>
        <w:t>Richardson</w:t>
      </w:r>
      <w:r>
        <w:t>外推</w:t>
      </w:r>
      <w:proofErr w:type="spellEnd"/>
    </w:p>
    <w:p w14:paraId="4CF2AFBF" w14:textId="77777777" w:rsidR="00305406" w:rsidRDefault="00305406" w:rsidP="00305406">
      <w:pPr>
        <w:ind w:firstLineChars="83" w:firstLine="199"/>
        <w:rPr>
          <w:lang w:eastAsia="zh-CN"/>
        </w:rPr>
        <w:sectPr w:rsidR="00305406" w:rsidSect="00034616">
          <w:headerReference w:type="even" r:id="rId8"/>
          <w:headerReference w:type="default" r:id="rId9"/>
          <w:footerReference w:type="even" r:id="rId10"/>
          <w:footerReference w:type="default" r:id="rId11"/>
          <w:headerReference w:type="first" r:id="rId12"/>
          <w:footerReference w:type="first" r:id="rId13"/>
          <w:pgSz w:w="11906" w:h="16838"/>
          <w:pgMar w:top="1304" w:right="1304" w:bottom="1191" w:left="1417" w:header="567" w:footer="567" w:gutter="0"/>
          <w:cols w:space="720"/>
          <w:docGrid w:linePitch="360"/>
        </w:sectPr>
      </w:pPr>
    </w:p>
    <w:p w14:paraId="49100E5F" w14:textId="74110B7D" w:rsidR="00E927FB" w:rsidRDefault="00E927FB" w:rsidP="00305406">
      <w:pPr>
        <w:ind w:firstLineChars="0" w:firstLine="0"/>
        <w:rPr>
          <w:lang w:eastAsia="zh-CN"/>
        </w:rPr>
      </w:pPr>
    </w:p>
    <w:bookmarkStart w:id="1" w:name="_Toc240033919" w:displacedByCustomXml="next"/>
    <w:sdt>
      <w:sdtPr>
        <w:rPr>
          <w:rFonts w:eastAsia="宋体" w:cstheme="minorBidi"/>
          <w:b w:val="0"/>
          <w:bCs w:val="0"/>
          <w:sz w:val="24"/>
          <w:szCs w:val="22"/>
          <w:lang w:val="zh-CN" w:eastAsia="zh-CN"/>
        </w:rPr>
        <w:id w:val="-1960643964"/>
        <w:docPartObj>
          <w:docPartGallery w:val="Table of Contents"/>
          <w:docPartUnique/>
        </w:docPartObj>
      </w:sdtPr>
      <w:sdtEndPr>
        <w:rPr>
          <w:lang w:eastAsia="en-US"/>
        </w:rPr>
      </w:sdtEndPr>
      <w:sdtContent>
        <w:p w14:paraId="3630C4C5" w14:textId="44D1872F" w:rsidR="0045122D" w:rsidRDefault="0045122D">
          <w:pPr>
            <w:pStyle w:val="TOC"/>
            <w:ind w:firstLine="643"/>
          </w:pPr>
          <w:r>
            <w:rPr>
              <w:lang w:val="zh-CN" w:eastAsia="zh-CN"/>
            </w:rPr>
            <w:t>目</w:t>
          </w:r>
          <w:r>
            <w:rPr>
              <w:rFonts w:ascii="微软雅黑" w:eastAsia="微软雅黑" w:hAnsi="微软雅黑" w:cs="微软雅黑" w:hint="eastAsia"/>
              <w:lang w:val="zh-CN" w:eastAsia="zh-CN"/>
            </w:rPr>
            <w:t>录</w:t>
          </w:r>
        </w:p>
        <w:p w14:paraId="2CB84086" w14:textId="65033A53"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0035922" w:history="1">
            <w:r w:rsidRPr="0068523B">
              <w:rPr>
                <w:rStyle w:val="aff9"/>
                <w:noProof/>
              </w:rPr>
              <w:t>一、</w:t>
            </w:r>
            <w:r w:rsidRPr="0068523B">
              <w:rPr>
                <w:rStyle w:val="aff9"/>
                <w:rFonts w:ascii="微软雅黑" w:eastAsia="微软雅黑" w:hAnsi="微软雅黑" w:cs="微软雅黑"/>
                <w:noProof/>
              </w:rPr>
              <w:t>问题</w:t>
            </w:r>
            <w:r w:rsidRPr="0068523B">
              <w:rPr>
                <w:rStyle w:val="aff9"/>
                <w:rFonts w:ascii="MS Gothic" w:eastAsia="MS Gothic" w:hAnsi="MS Gothic" w:cs="MS Gothic"/>
                <w:noProof/>
              </w:rPr>
              <w:t>描述与</w:t>
            </w:r>
            <w:r w:rsidRPr="0068523B">
              <w:rPr>
                <w:rStyle w:val="aff9"/>
                <w:rFonts w:ascii="微软雅黑" w:eastAsia="微软雅黑" w:hAnsi="微软雅黑" w:cs="微软雅黑"/>
                <w:noProof/>
              </w:rPr>
              <w:t>总</w:t>
            </w:r>
            <w:r w:rsidRPr="0068523B">
              <w:rPr>
                <w:rStyle w:val="aff9"/>
                <w:rFonts w:ascii="MS Gothic" w:eastAsia="MS Gothic" w:hAnsi="MS Gothic" w:cs="MS Gothic"/>
                <w:noProof/>
              </w:rPr>
              <w:t>体</w:t>
            </w:r>
            <w:r w:rsidRPr="0068523B">
              <w:rPr>
                <w:rStyle w:val="aff9"/>
                <w:rFonts w:ascii="微软雅黑" w:eastAsia="微软雅黑" w:hAnsi="微软雅黑" w:cs="微软雅黑"/>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_Toc240035922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4</w:t>
            </w:r>
            <w:r>
              <w:rPr>
                <w:rFonts w:hint="eastAsia"/>
                <w:noProof/>
                <w:webHidden/>
              </w:rPr>
              <w:fldChar w:fldCharType="end"/>
            </w:r>
          </w:hyperlink>
        </w:p>
        <w:p w14:paraId="33903287" w14:textId="2FF11EA4"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23" w:history="1">
            <w:r w:rsidRPr="0068523B">
              <w:rPr>
                <w:rStyle w:val="aff9"/>
                <w:noProof/>
                <w:lang w:eastAsia="zh-CN"/>
              </w:rPr>
              <w:t xml:space="preserve">1.1 </w:t>
            </w:r>
            <w:r w:rsidRPr="0068523B">
              <w:rPr>
                <w:rStyle w:val="aff9"/>
                <w:noProof/>
                <w:lang w:eastAsia="zh-CN"/>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_Toc240035923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4</w:t>
            </w:r>
            <w:r>
              <w:rPr>
                <w:rFonts w:hint="eastAsia"/>
                <w:noProof/>
                <w:webHidden/>
              </w:rPr>
              <w:fldChar w:fldCharType="end"/>
            </w:r>
          </w:hyperlink>
        </w:p>
        <w:p w14:paraId="3DEF3F12" w14:textId="0AC25671"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24" w:history="1">
            <w:r w:rsidRPr="0068523B">
              <w:rPr>
                <w:rStyle w:val="aff9"/>
                <w:noProof/>
                <w:lang w:eastAsia="zh-CN"/>
              </w:rPr>
              <w:t xml:space="preserve">1.2 </w:t>
            </w:r>
            <w:r w:rsidRPr="0068523B">
              <w:rPr>
                <w:rStyle w:val="aff9"/>
                <w:noProof/>
                <w:lang w:eastAsia="zh-CN"/>
              </w:rPr>
              <w:t>总体求解方案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_Toc240035924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4</w:t>
            </w:r>
            <w:r>
              <w:rPr>
                <w:rFonts w:hint="eastAsia"/>
                <w:noProof/>
                <w:webHidden/>
              </w:rPr>
              <w:fldChar w:fldCharType="end"/>
            </w:r>
          </w:hyperlink>
        </w:p>
        <w:p w14:paraId="1E536574" w14:textId="709451C2"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25" w:history="1">
            <w:r w:rsidRPr="0068523B">
              <w:rPr>
                <w:rStyle w:val="aff9"/>
                <w:noProof/>
                <w:lang w:eastAsia="zh-CN"/>
              </w:rPr>
              <w:t>1.3 MATLAB</w:t>
            </w:r>
            <w:r w:rsidRPr="0068523B">
              <w:rPr>
                <w:rStyle w:val="aff9"/>
                <w:noProof/>
                <w:lang w:eastAsia="zh-CN"/>
              </w:rPr>
              <w:t>程序组织与数据流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_Toc240035925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4</w:t>
            </w:r>
            <w:r>
              <w:rPr>
                <w:rFonts w:hint="eastAsia"/>
                <w:noProof/>
                <w:webHidden/>
              </w:rPr>
              <w:fldChar w:fldCharType="end"/>
            </w:r>
          </w:hyperlink>
        </w:p>
        <w:p w14:paraId="0067CF16" w14:textId="06A1DE7C"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26" w:history="1">
            <w:r w:rsidRPr="0068523B">
              <w:rPr>
                <w:rStyle w:val="aff9"/>
                <w:noProof/>
                <w:lang w:eastAsia="zh-CN"/>
              </w:rPr>
              <w:t xml:space="preserve">1.4 </w:t>
            </w:r>
            <w:r w:rsidRPr="0068523B">
              <w:rPr>
                <w:rStyle w:val="aff9"/>
                <w:noProof/>
                <w:lang w:eastAsia="zh-CN"/>
              </w:rPr>
              <w:t>实验参数与评价指标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_Toc240035926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5</w:t>
            </w:r>
            <w:r>
              <w:rPr>
                <w:rFonts w:hint="eastAsia"/>
                <w:noProof/>
                <w:webHidden/>
              </w:rPr>
              <w:fldChar w:fldCharType="end"/>
            </w:r>
          </w:hyperlink>
        </w:p>
        <w:p w14:paraId="29803E75" w14:textId="6FBB986A"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27" w:history="1">
            <w:r w:rsidRPr="0068523B">
              <w:rPr>
                <w:rStyle w:val="aff9"/>
                <w:noProof/>
                <w:lang w:eastAsia="zh-CN"/>
              </w:rPr>
              <w:t xml:space="preserve">2 </w:t>
            </w:r>
            <w:r w:rsidRPr="0068523B">
              <w:rPr>
                <w:rStyle w:val="aff9"/>
                <w:noProof/>
                <w:lang w:eastAsia="zh-CN"/>
              </w:rPr>
              <w:t>一维</w:t>
            </w:r>
            <w:r w:rsidRPr="0068523B">
              <w:rPr>
                <w:rStyle w:val="aff9"/>
                <w:noProof/>
                <w:lang w:eastAsia="zh-CN"/>
              </w:rPr>
              <w:t>Poisson</w:t>
            </w:r>
            <w:r w:rsidRPr="0068523B">
              <w:rPr>
                <w:rStyle w:val="aff9"/>
                <w:noProof/>
                <w:lang w:eastAsia="zh-CN"/>
              </w:rPr>
              <w:t>方程的有限差分求解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_Toc240035927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6</w:t>
            </w:r>
            <w:r>
              <w:rPr>
                <w:rFonts w:hint="eastAsia"/>
                <w:noProof/>
                <w:webHidden/>
              </w:rPr>
              <w:fldChar w:fldCharType="end"/>
            </w:r>
          </w:hyperlink>
        </w:p>
        <w:p w14:paraId="37E8E293" w14:textId="5BAC9837"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28" w:history="1">
            <w:r w:rsidRPr="0068523B">
              <w:rPr>
                <w:rStyle w:val="aff9"/>
                <w:noProof/>
                <w:lang w:eastAsia="zh-CN"/>
              </w:rPr>
              <w:t xml:space="preserve">2.1 </w:t>
            </w:r>
            <w:r w:rsidRPr="0068523B">
              <w:rPr>
                <w:rStyle w:val="aff9"/>
                <w:noProof/>
                <w:lang w:eastAsia="zh-CN"/>
              </w:rPr>
              <w:t>解析解与中心差分格式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_Toc240035928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6</w:t>
            </w:r>
            <w:r>
              <w:rPr>
                <w:rFonts w:hint="eastAsia"/>
                <w:noProof/>
                <w:webHidden/>
              </w:rPr>
              <w:fldChar w:fldCharType="end"/>
            </w:r>
          </w:hyperlink>
        </w:p>
        <w:p w14:paraId="7C4901FB" w14:textId="6528785C"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29" w:history="1">
            <w:r w:rsidRPr="0068523B">
              <w:rPr>
                <w:rStyle w:val="aff9"/>
                <w:noProof/>
                <w:lang w:eastAsia="zh-CN"/>
              </w:rPr>
              <w:t xml:space="preserve">2.2 </w:t>
            </w:r>
            <w:r w:rsidRPr="0068523B">
              <w:rPr>
                <w:rStyle w:val="aff9"/>
                <w:noProof/>
                <w:lang w:eastAsia="zh-CN"/>
              </w:rPr>
              <w:t>稀疏线性系统的</w:t>
            </w:r>
            <w:r w:rsidRPr="0068523B">
              <w:rPr>
                <w:rStyle w:val="aff9"/>
                <w:noProof/>
                <w:lang w:eastAsia="zh-CN"/>
              </w:rPr>
              <w:t>MATLAB</w:t>
            </w:r>
            <w:r w:rsidRPr="0068523B">
              <w:rPr>
                <w:rStyle w:val="aff9"/>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_Toc240035929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7</w:t>
            </w:r>
            <w:r>
              <w:rPr>
                <w:rFonts w:hint="eastAsia"/>
                <w:noProof/>
                <w:webHidden/>
              </w:rPr>
              <w:fldChar w:fldCharType="end"/>
            </w:r>
          </w:hyperlink>
        </w:p>
        <w:p w14:paraId="17DDFF8F" w14:textId="40B58416"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0" w:history="1">
            <w:r w:rsidRPr="0068523B">
              <w:rPr>
                <w:rStyle w:val="aff9"/>
                <w:noProof/>
                <w:lang w:eastAsia="zh-CN"/>
              </w:rPr>
              <w:t xml:space="preserve">2.3 </w:t>
            </w:r>
            <w:r w:rsidRPr="0068523B">
              <w:rPr>
                <w:rStyle w:val="aff9"/>
                <w:noProof/>
                <w:lang w:eastAsia="zh-CN"/>
              </w:rPr>
              <w:t>数值解与空间误差分布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_Toc240035930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7</w:t>
            </w:r>
            <w:r>
              <w:rPr>
                <w:rFonts w:hint="eastAsia"/>
                <w:noProof/>
                <w:webHidden/>
              </w:rPr>
              <w:fldChar w:fldCharType="end"/>
            </w:r>
          </w:hyperlink>
        </w:p>
        <w:p w14:paraId="3AA1D0B7" w14:textId="208408F2"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1" w:history="1">
            <w:r w:rsidRPr="0068523B">
              <w:rPr>
                <w:rStyle w:val="aff9"/>
                <w:noProof/>
                <w:lang w:eastAsia="zh-CN"/>
              </w:rPr>
              <w:t>2</w:t>
            </w:r>
            <w:r w:rsidRPr="0068523B">
              <w:rPr>
                <w:rStyle w:val="aff9"/>
                <w:noProof/>
              </w:rPr>
              <w:t xml:space="preserve">.4 </w:t>
            </w:r>
            <w:r w:rsidRPr="0068523B">
              <w:rPr>
                <w:rStyle w:val="aff9"/>
                <w:noProof/>
              </w:rPr>
              <w:t>二阶收敛与残差分析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_Toc240035931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8</w:t>
            </w:r>
            <w:r>
              <w:rPr>
                <w:rFonts w:hint="eastAsia"/>
                <w:noProof/>
                <w:webHidden/>
              </w:rPr>
              <w:fldChar w:fldCharType="end"/>
            </w:r>
          </w:hyperlink>
        </w:p>
        <w:p w14:paraId="6CD0C60F" w14:textId="3A24B0DF"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32" w:history="1">
            <w:r w:rsidRPr="0068523B">
              <w:rPr>
                <w:rStyle w:val="aff9"/>
                <w:noProof/>
                <w:lang w:eastAsia="zh-CN"/>
              </w:rPr>
              <w:t>3 Richardson</w:t>
            </w:r>
            <w:r w:rsidRPr="0068523B">
              <w:rPr>
                <w:rStyle w:val="aff9"/>
                <w:noProof/>
                <w:lang w:eastAsia="zh-CN"/>
              </w:rPr>
              <w:t>外推与精度提升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_Toc240035932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9</w:t>
            </w:r>
            <w:r>
              <w:rPr>
                <w:rFonts w:hint="eastAsia"/>
                <w:noProof/>
                <w:webHidden/>
              </w:rPr>
              <w:fldChar w:fldCharType="end"/>
            </w:r>
          </w:hyperlink>
        </w:p>
        <w:p w14:paraId="204B1587" w14:textId="652308C1"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3" w:history="1">
            <w:r w:rsidRPr="0068523B">
              <w:rPr>
                <w:rStyle w:val="aff9"/>
                <w:noProof/>
                <w:lang w:eastAsia="zh-CN"/>
              </w:rPr>
              <w:t xml:space="preserve">3.1 </w:t>
            </w:r>
            <w:r w:rsidRPr="0068523B">
              <w:rPr>
                <w:rStyle w:val="aff9"/>
                <w:noProof/>
                <w:lang w:eastAsia="zh-CN"/>
              </w:rPr>
              <w:t>主误差项消去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_Toc240035933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9</w:t>
            </w:r>
            <w:r>
              <w:rPr>
                <w:rFonts w:hint="eastAsia"/>
                <w:noProof/>
                <w:webHidden/>
              </w:rPr>
              <w:fldChar w:fldCharType="end"/>
            </w:r>
          </w:hyperlink>
        </w:p>
        <w:p w14:paraId="7B859B0E" w14:textId="6D21777D"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4" w:history="1">
            <w:r w:rsidRPr="0068523B">
              <w:rPr>
                <w:rStyle w:val="aff9"/>
                <w:noProof/>
                <w:lang w:eastAsia="zh-CN"/>
              </w:rPr>
              <w:t xml:space="preserve">3.2 </w:t>
            </w:r>
            <w:r w:rsidRPr="0068523B">
              <w:rPr>
                <w:rStyle w:val="aff9"/>
                <w:noProof/>
                <w:lang w:eastAsia="zh-CN"/>
              </w:rPr>
              <w:t>粗细网格对应与</w:t>
            </w:r>
            <w:r w:rsidRPr="0068523B">
              <w:rPr>
                <w:rStyle w:val="aff9"/>
                <w:noProof/>
                <w:lang w:eastAsia="zh-CN"/>
              </w:rPr>
              <w:t>MATLAB</w:t>
            </w:r>
            <w:r w:rsidRPr="0068523B">
              <w:rPr>
                <w:rStyle w:val="aff9"/>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_Toc240035934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9</w:t>
            </w:r>
            <w:r>
              <w:rPr>
                <w:rFonts w:hint="eastAsia"/>
                <w:noProof/>
                <w:webHidden/>
              </w:rPr>
              <w:fldChar w:fldCharType="end"/>
            </w:r>
          </w:hyperlink>
        </w:p>
        <w:p w14:paraId="4F9A5F12" w14:textId="542509AE"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5" w:history="1">
            <w:r w:rsidRPr="0068523B">
              <w:rPr>
                <w:rStyle w:val="aff9"/>
                <w:noProof/>
                <w:lang w:eastAsia="zh-CN"/>
              </w:rPr>
              <w:t>3</w:t>
            </w:r>
            <w:r w:rsidRPr="0068523B">
              <w:rPr>
                <w:rStyle w:val="aff9"/>
                <w:noProof/>
              </w:rPr>
              <w:t xml:space="preserve">.3 </w:t>
            </w:r>
            <w:r w:rsidRPr="0068523B">
              <w:rPr>
                <w:rStyle w:val="aff9"/>
                <w:noProof/>
              </w:rPr>
              <w:t>精度提升与观测阶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_Toc240035935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9</w:t>
            </w:r>
            <w:r>
              <w:rPr>
                <w:rFonts w:hint="eastAsia"/>
                <w:noProof/>
                <w:webHidden/>
              </w:rPr>
              <w:fldChar w:fldCharType="end"/>
            </w:r>
          </w:hyperlink>
        </w:p>
        <w:p w14:paraId="703E2076" w14:textId="625E68C2"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36" w:history="1">
            <w:r w:rsidRPr="0068523B">
              <w:rPr>
                <w:rStyle w:val="aff9"/>
                <w:noProof/>
                <w:lang w:eastAsia="zh-CN"/>
              </w:rPr>
              <w:t xml:space="preserve">4 </w:t>
            </w:r>
            <w:r w:rsidRPr="0068523B">
              <w:rPr>
                <w:rStyle w:val="aff9"/>
                <w:noProof/>
                <w:lang w:eastAsia="zh-CN"/>
              </w:rPr>
              <w:t>常微分方程初值问题的</w:t>
            </w:r>
            <w:r w:rsidRPr="0068523B">
              <w:rPr>
                <w:rStyle w:val="aff9"/>
                <w:noProof/>
                <w:lang w:eastAsia="zh-CN"/>
              </w:rPr>
              <w:t>RK4</w:t>
            </w:r>
            <w:r w:rsidRPr="0068523B">
              <w:rPr>
                <w:rStyle w:val="aff9"/>
                <w:noProof/>
                <w:lang w:eastAsia="zh-CN"/>
              </w:rPr>
              <w:t>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_Toc240035936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10</w:t>
            </w:r>
            <w:r>
              <w:rPr>
                <w:rFonts w:hint="eastAsia"/>
                <w:noProof/>
                <w:webHidden/>
              </w:rPr>
              <w:fldChar w:fldCharType="end"/>
            </w:r>
          </w:hyperlink>
        </w:p>
        <w:p w14:paraId="1A70306D" w14:textId="3D7388DC"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7" w:history="1">
            <w:r w:rsidRPr="0068523B">
              <w:rPr>
                <w:rStyle w:val="aff9"/>
                <w:noProof/>
                <w:lang w:eastAsia="zh-CN"/>
              </w:rPr>
              <w:t xml:space="preserve">4.1 </w:t>
            </w:r>
            <w:r w:rsidRPr="0068523B">
              <w:rPr>
                <w:rStyle w:val="aff9"/>
                <w:noProof/>
                <w:lang w:eastAsia="zh-CN"/>
              </w:rPr>
              <w:t>解析解推导与符号计算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_Toc240035937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10</w:t>
            </w:r>
            <w:r>
              <w:rPr>
                <w:rFonts w:hint="eastAsia"/>
                <w:noProof/>
                <w:webHidden/>
              </w:rPr>
              <w:fldChar w:fldCharType="end"/>
            </w:r>
          </w:hyperlink>
        </w:p>
        <w:p w14:paraId="5CFE8C41" w14:textId="4A7CE4D0"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8" w:history="1">
            <w:r w:rsidRPr="0068523B">
              <w:rPr>
                <w:rStyle w:val="aff9"/>
                <w:noProof/>
                <w:lang w:eastAsia="zh-CN"/>
              </w:rPr>
              <w:t xml:space="preserve">4.2 </w:t>
            </w:r>
            <w:r w:rsidRPr="0068523B">
              <w:rPr>
                <w:rStyle w:val="aff9"/>
                <w:noProof/>
                <w:lang w:eastAsia="zh-CN"/>
              </w:rPr>
              <w:t>经典</w:t>
            </w:r>
            <w:r w:rsidRPr="0068523B">
              <w:rPr>
                <w:rStyle w:val="aff9"/>
                <w:noProof/>
                <w:lang w:eastAsia="zh-CN"/>
              </w:rPr>
              <w:t>RK4</w:t>
            </w:r>
            <w:r w:rsidRPr="0068523B">
              <w:rPr>
                <w:rStyle w:val="aff9"/>
                <w:noProof/>
                <w:lang w:eastAsia="zh-CN"/>
              </w:rPr>
              <w:t>与向量状态实现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_Toc240035938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11</w:t>
            </w:r>
            <w:r>
              <w:rPr>
                <w:rFonts w:hint="eastAsia"/>
                <w:noProof/>
                <w:webHidden/>
              </w:rPr>
              <w:fldChar w:fldCharType="end"/>
            </w:r>
          </w:hyperlink>
        </w:p>
        <w:p w14:paraId="2C577E78" w14:textId="517CDC18"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39" w:history="1">
            <w:r w:rsidRPr="0068523B">
              <w:rPr>
                <w:rStyle w:val="aff9"/>
                <w:noProof/>
                <w:lang w:eastAsia="zh-CN"/>
              </w:rPr>
              <w:t xml:space="preserve">4.3 </w:t>
            </w:r>
            <w:r w:rsidRPr="0068523B">
              <w:rPr>
                <w:rStyle w:val="aff9"/>
                <w:noProof/>
                <w:lang w:eastAsia="zh-CN"/>
              </w:rPr>
              <w:t>数值解与有符号误差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_Toc240035939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12</w:t>
            </w:r>
            <w:r>
              <w:rPr>
                <w:rFonts w:hint="eastAsia"/>
                <w:noProof/>
                <w:webHidden/>
              </w:rPr>
              <w:fldChar w:fldCharType="end"/>
            </w:r>
          </w:hyperlink>
        </w:p>
        <w:p w14:paraId="339B87CD" w14:textId="30C3EB5F"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0" w:history="1">
            <w:r w:rsidRPr="0068523B">
              <w:rPr>
                <w:rStyle w:val="aff9"/>
                <w:noProof/>
                <w:lang w:eastAsia="zh-CN"/>
              </w:rPr>
              <w:t xml:space="preserve">4.4 </w:t>
            </w:r>
            <w:r w:rsidRPr="0068523B">
              <w:rPr>
                <w:rStyle w:val="aff9"/>
                <w:noProof/>
                <w:lang w:eastAsia="zh-CN"/>
              </w:rPr>
              <w:t>四阶收敛与归一化误差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_Toc240035940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12</w:t>
            </w:r>
            <w:r>
              <w:rPr>
                <w:rFonts w:hint="eastAsia"/>
                <w:noProof/>
                <w:webHidden/>
              </w:rPr>
              <w:fldChar w:fldCharType="end"/>
            </w:r>
          </w:hyperlink>
        </w:p>
        <w:p w14:paraId="70B5A4E0" w14:textId="37D3658E"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41" w:history="1">
            <w:r w:rsidRPr="0068523B">
              <w:rPr>
                <w:rStyle w:val="aff9"/>
                <w:noProof/>
                <w:lang w:eastAsia="zh-CN"/>
              </w:rPr>
              <w:t>5 Euler</w:t>
            </w:r>
            <w:r w:rsidRPr="0068523B">
              <w:rPr>
                <w:rStyle w:val="aff9"/>
                <w:noProof/>
                <w:lang w:eastAsia="zh-CN"/>
              </w:rPr>
              <w:t>、</w:t>
            </w:r>
            <w:r w:rsidRPr="0068523B">
              <w:rPr>
                <w:rStyle w:val="aff9"/>
                <w:noProof/>
                <w:lang w:eastAsia="zh-CN"/>
              </w:rPr>
              <w:t>RK2</w:t>
            </w:r>
            <w:r w:rsidRPr="0068523B">
              <w:rPr>
                <w:rStyle w:val="aff9"/>
                <w:noProof/>
                <w:lang w:eastAsia="zh-CN"/>
              </w:rPr>
              <w:t>与</w:t>
            </w:r>
            <w:r w:rsidRPr="0068523B">
              <w:rPr>
                <w:rStyle w:val="aff9"/>
                <w:noProof/>
                <w:lang w:eastAsia="zh-CN"/>
              </w:rPr>
              <w:t>RK4</w:t>
            </w:r>
            <w:r w:rsidRPr="0068523B">
              <w:rPr>
                <w:rStyle w:val="aff9"/>
                <w:noProof/>
                <w:lang w:eastAsia="zh-CN"/>
              </w:rPr>
              <w:t>的精度和效率比较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_Toc240035941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13</w:t>
            </w:r>
            <w:r>
              <w:rPr>
                <w:rFonts w:hint="eastAsia"/>
                <w:noProof/>
                <w:webHidden/>
              </w:rPr>
              <w:fldChar w:fldCharType="end"/>
            </w:r>
          </w:hyperlink>
        </w:p>
        <w:p w14:paraId="03832AAD" w14:textId="48F19166"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2" w:history="1">
            <w:r w:rsidRPr="0068523B">
              <w:rPr>
                <w:rStyle w:val="aff9"/>
                <w:noProof/>
                <w:lang w:eastAsia="zh-CN"/>
              </w:rPr>
              <w:t xml:space="preserve">5.1 </w:t>
            </w:r>
            <w:r w:rsidRPr="0068523B">
              <w:rPr>
                <w:rStyle w:val="aff9"/>
                <w:noProof/>
                <w:lang w:eastAsia="zh-CN"/>
              </w:rPr>
              <w:t>更新公式与统一比较接口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_Toc240035942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13</w:t>
            </w:r>
            <w:r>
              <w:rPr>
                <w:rFonts w:hint="eastAsia"/>
                <w:noProof/>
                <w:webHidden/>
              </w:rPr>
              <w:fldChar w:fldCharType="end"/>
            </w:r>
          </w:hyperlink>
        </w:p>
        <w:p w14:paraId="5A08E7B8" w14:textId="6EB82F86"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3" w:history="1">
            <w:r w:rsidRPr="0068523B">
              <w:rPr>
                <w:rStyle w:val="aff9"/>
                <w:noProof/>
                <w:lang w:eastAsia="zh-CN"/>
              </w:rPr>
              <w:t xml:space="preserve">5.2 </w:t>
            </w:r>
            <w:r w:rsidRPr="0068523B">
              <w:rPr>
                <w:rStyle w:val="aff9"/>
                <w:noProof/>
                <w:lang w:eastAsia="zh-CN"/>
              </w:rPr>
              <w:t>相同步长下的误差与阶数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_Toc240035943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14</w:t>
            </w:r>
            <w:r>
              <w:rPr>
                <w:rFonts w:hint="eastAsia"/>
                <w:noProof/>
                <w:webHidden/>
              </w:rPr>
              <w:fldChar w:fldCharType="end"/>
            </w:r>
          </w:hyperlink>
        </w:p>
        <w:p w14:paraId="22AE5284" w14:textId="57E86CF4"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4" w:history="1">
            <w:r w:rsidRPr="0068523B">
              <w:rPr>
                <w:rStyle w:val="aff9"/>
                <w:noProof/>
                <w:lang w:eastAsia="zh-CN"/>
              </w:rPr>
              <w:t>5</w:t>
            </w:r>
            <w:r w:rsidRPr="0068523B">
              <w:rPr>
                <w:rStyle w:val="aff9"/>
                <w:noProof/>
              </w:rPr>
              <w:t xml:space="preserve">.3 </w:t>
            </w:r>
            <w:r w:rsidRPr="0068523B">
              <w:rPr>
                <w:rStyle w:val="aff9"/>
                <w:noProof/>
              </w:rPr>
              <w:t>函数调用次数与精度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_Toc240035944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14</w:t>
            </w:r>
            <w:r>
              <w:rPr>
                <w:rFonts w:hint="eastAsia"/>
                <w:noProof/>
                <w:webHidden/>
              </w:rPr>
              <w:fldChar w:fldCharType="end"/>
            </w:r>
          </w:hyperlink>
        </w:p>
        <w:p w14:paraId="14A04F2C" w14:textId="043B2086"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5" w:history="1">
            <w:r w:rsidRPr="0068523B">
              <w:rPr>
                <w:rStyle w:val="aff9"/>
                <w:noProof/>
                <w:lang w:eastAsia="zh-CN"/>
              </w:rPr>
              <w:t>5</w:t>
            </w:r>
            <w:r w:rsidRPr="0068523B">
              <w:rPr>
                <w:rStyle w:val="aff9"/>
                <w:noProof/>
              </w:rPr>
              <w:t xml:space="preserve">.4 </w:t>
            </w:r>
            <w:r w:rsidRPr="0068523B">
              <w:rPr>
                <w:rStyle w:val="aff9"/>
                <w:noProof/>
              </w:rPr>
              <w:t>实测时间与结论边界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_Toc240035945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15</w:t>
            </w:r>
            <w:r>
              <w:rPr>
                <w:rFonts w:hint="eastAsia"/>
                <w:noProof/>
                <w:webHidden/>
              </w:rPr>
              <w:fldChar w:fldCharType="end"/>
            </w:r>
          </w:hyperlink>
        </w:p>
        <w:p w14:paraId="650A0DD2" w14:textId="29CF19B3"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46" w:history="1">
            <w:r w:rsidRPr="0068523B">
              <w:rPr>
                <w:rStyle w:val="aff9"/>
                <w:noProof/>
                <w:lang w:eastAsia="zh-CN"/>
              </w:rPr>
              <w:t xml:space="preserve">6 </w:t>
            </w:r>
            <w:r w:rsidRPr="0068523B">
              <w:rPr>
                <w:rStyle w:val="aff9"/>
                <w:noProof/>
                <w:lang w:eastAsia="zh-CN"/>
              </w:rPr>
              <w:t>基于</w:t>
            </w:r>
            <w:r w:rsidRPr="0068523B">
              <w:rPr>
                <w:rStyle w:val="aff9"/>
                <w:noProof/>
                <w:lang w:eastAsia="zh-CN"/>
              </w:rPr>
              <w:t>RK4</w:t>
            </w:r>
            <w:r w:rsidRPr="0068523B">
              <w:rPr>
                <w:rStyle w:val="aff9"/>
                <w:noProof/>
                <w:lang w:eastAsia="zh-CN"/>
              </w:rPr>
              <w:t>的线性打靶法与交叉验证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_Toc240035946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16</w:t>
            </w:r>
            <w:r>
              <w:rPr>
                <w:rFonts w:hint="eastAsia"/>
                <w:noProof/>
                <w:webHidden/>
              </w:rPr>
              <w:fldChar w:fldCharType="end"/>
            </w:r>
          </w:hyperlink>
        </w:p>
        <w:p w14:paraId="4DC10C07" w14:textId="3B1B3FBC"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7" w:history="1">
            <w:r w:rsidRPr="0068523B">
              <w:rPr>
                <w:rStyle w:val="aff9"/>
                <w:noProof/>
                <w:lang w:eastAsia="zh-CN"/>
              </w:rPr>
              <w:t xml:space="preserve">6.1 </w:t>
            </w:r>
            <w:r w:rsidRPr="0068523B">
              <w:rPr>
                <w:rStyle w:val="aff9"/>
                <w:noProof/>
                <w:lang w:eastAsia="zh-CN"/>
              </w:rPr>
              <w:t>边值问题向初值问题的转化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_Toc240035947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16</w:t>
            </w:r>
            <w:r>
              <w:rPr>
                <w:rFonts w:hint="eastAsia"/>
                <w:noProof/>
                <w:webHidden/>
              </w:rPr>
              <w:fldChar w:fldCharType="end"/>
            </w:r>
          </w:hyperlink>
        </w:p>
        <w:p w14:paraId="01F7411D" w14:textId="187F6179"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8" w:history="1">
            <w:r w:rsidRPr="0068523B">
              <w:rPr>
                <w:rStyle w:val="aff9"/>
                <w:noProof/>
                <w:lang w:eastAsia="zh-CN"/>
              </w:rPr>
              <w:t>6.2 MATLAB</w:t>
            </w:r>
            <w:r w:rsidRPr="0068523B">
              <w:rPr>
                <w:rStyle w:val="aff9"/>
                <w:noProof/>
                <w:lang w:eastAsia="zh-CN"/>
              </w:rPr>
              <w:t>复用与端点处理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_Toc240035948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17</w:t>
            </w:r>
            <w:r>
              <w:rPr>
                <w:rFonts w:hint="eastAsia"/>
                <w:noProof/>
                <w:webHidden/>
              </w:rPr>
              <w:fldChar w:fldCharType="end"/>
            </w:r>
          </w:hyperlink>
        </w:p>
        <w:p w14:paraId="05899D7A" w14:textId="311E6083"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49" w:history="1">
            <w:r w:rsidRPr="0068523B">
              <w:rPr>
                <w:rStyle w:val="aff9"/>
                <w:noProof/>
                <w:lang w:eastAsia="zh-CN"/>
              </w:rPr>
              <w:t xml:space="preserve">6.3 </w:t>
            </w:r>
            <w:r w:rsidRPr="0068523B">
              <w:rPr>
                <w:rStyle w:val="aff9"/>
                <w:noProof/>
                <w:lang w:eastAsia="zh-CN"/>
              </w:rPr>
              <w:t>三方比较与误差解释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_Toc240035949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17</w:t>
            </w:r>
            <w:r>
              <w:rPr>
                <w:rFonts w:hint="eastAsia"/>
                <w:noProof/>
                <w:webHidden/>
              </w:rPr>
              <w:fldChar w:fldCharType="end"/>
            </w:r>
          </w:hyperlink>
        </w:p>
        <w:p w14:paraId="0B6AFDAF" w14:textId="62FFBDFF"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50" w:history="1">
            <w:r w:rsidRPr="0068523B">
              <w:rPr>
                <w:rStyle w:val="aff9"/>
                <w:noProof/>
                <w:lang w:eastAsia="zh-CN"/>
              </w:rPr>
              <w:t xml:space="preserve">7 </w:t>
            </w:r>
            <w:r w:rsidRPr="0068523B">
              <w:rPr>
                <w:rStyle w:val="aff9"/>
                <w:noProof/>
                <w:lang w:eastAsia="zh-CN"/>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_Toc240035950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19</w:t>
            </w:r>
            <w:r>
              <w:rPr>
                <w:rFonts w:hint="eastAsia"/>
                <w:noProof/>
                <w:webHidden/>
              </w:rPr>
              <w:fldChar w:fldCharType="end"/>
            </w:r>
          </w:hyperlink>
        </w:p>
        <w:p w14:paraId="2292DB10" w14:textId="216B2070"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51" w:history="1">
            <w:r w:rsidRPr="0068523B">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_Toc240035951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19</w:t>
            </w:r>
            <w:r>
              <w:rPr>
                <w:rFonts w:hint="eastAsia"/>
                <w:noProof/>
                <w:webHidden/>
              </w:rPr>
              <w:fldChar w:fldCharType="end"/>
            </w:r>
          </w:hyperlink>
        </w:p>
        <w:p w14:paraId="76EABDBE" w14:textId="0ABEF3FC"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52" w:history="1">
            <w:r w:rsidRPr="0068523B">
              <w:rPr>
                <w:rStyle w:val="aff9"/>
                <w:noProof/>
                <w:lang w:eastAsia="zh-CN"/>
              </w:rPr>
              <w:t>附录</w:t>
            </w:r>
            <w:r w:rsidRPr="0068523B">
              <w:rPr>
                <w:rStyle w:val="aff9"/>
                <w:noProof/>
                <w:lang w:eastAsia="zh-CN"/>
              </w:rPr>
              <w:t xml:space="preserve">A </w:t>
            </w:r>
            <w:r w:rsidRPr="0068523B">
              <w:rPr>
                <w:rStyle w:val="aff9"/>
                <w:noProof/>
                <w:lang w:eastAsia="zh-CN"/>
              </w:rPr>
              <w:t>核心算法源代码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_Toc240035952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21</w:t>
            </w:r>
            <w:r>
              <w:rPr>
                <w:rFonts w:hint="eastAsia"/>
                <w:noProof/>
                <w:webHidden/>
              </w:rPr>
              <w:fldChar w:fldCharType="end"/>
            </w:r>
          </w:hyperlink>
        </w:p>
        <w:p w14:paraId="267E1F88" w14:textId="2DFF5945"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3" w:history="1">
            <w:r w:rsidRPr="0068523B">
              <w:rPr>
                <w:rStyle w:val="aff9"/>
                <w:noProof/>
                <w:lang w:eastAsia="zh-CN"/>
              </w:rPr>
              <w:t>A.1 solvePoissonFD.m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_Toc240035953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21</w:t>
            </w:r>
            <w:r>
              <w:rPr>
                <w:rFonts w:hint="eastAsia"/>
                <w:noProof/>
                <w:webHidden/>
              </w:rPr>
              <w:fldChar w:fldCharType="end"/>
            </w:r>
          </w:hyperlink>
        </w:p>
        <w:p w14:paraId="4F8C6179" w14:textId="6B8F36BA"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4" w:history="1">
            <w:r w:rsidRPr="0068523B">
              <w:rPr>
                <w:rStyle w:val="aff9"/>
                <w:noProof/>
              </w:rPr>
              <w:t>A.2 poissonExact.m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_Toc240035954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21</w:t>
            </w:r>
            <w:r>
              <w:rPr>
                <w:rFonts w:hint="eastAsia"/>
                <w:noProof/>
                <w:webHidden/>
              </w:rPr>
              <w:fldChar w:fldCharType="end"/>
            </w:r>
          </w:hyperlink>
        </w:p>
        <w:p w14:paraId="57843A38" w14:textId="02F6E079"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5" w:history="1">
            <w:r w:rsidRPr="0068523B">
              <w:rPr>
                <w:rStyle w:val="aff9"/>
                <w:noProof/>
              </w:rPr>
              <w:t>A.3 richardsonExtrapolatePoisson.m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_Toc240035955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22</w:t>
            </w:r>
            <w:r>
              <w:rPr>
                <w:rFonts w:hint="eastAsia"/>
                <w:noProof/>
                <w:webHidden/>
              </w:rPr>
              <w:fldChar w:fldCharType="end"/>
            </w:r>
          </w:hyperlink>
        </w:p>
        <w:p w14:paraId="06BA5954" w14:textId="403BB3F7"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6" w:history="1">
            <w:r w:rsidRPr="0068523B">
              <w:rPr>
                <w:rStyle w:val="aff9"/>
                <w:noProof/>
              </w:rPr>
              <w:t>A.4 ivpExactSymbolic.m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_Toc240035956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22</w:t>
            </w:r>
            <w:r>
              <w:rPr>
                <w:rFonts w:hint="eastAsia"/>
                <w:noProof/>
                <w:webHidden/>
              </w:rPr>
              <w:fldChar w:fldCharType="end"/>
            </w:r>
          </w:hyperlink>
        </w:p>
        <w:p w14:paraId="36019CF8" w14:textId="7084F8AF"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7" w:history="1">
            <w:r w:rsidRPr="0068523B">
              <w:rPr>
                <w:rStyle w:val="aff9"/>
                <w:noProof/>
              </w:rPr>
              <w:t>A.5 rk4Solve.m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_Toc240035957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22</w:t>
            </w:r>
            <w:r>
              <w:rPr>
                <w:rFonts w:hint="eastAsia"/>
                <w:noProof/>
                <w:webHidden/>
              </w:rPr>
              <w:fldChar w:fldCharType="end"/>
            </w:r>
          </w:hyperlink>
        </w:p>
        <w:p w14:paraId="76EFAB6F" w14:textId="55E9366A"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8" w:history="1">
            <w:r w:rsidRPr="0068523B">
              <w:rPr>
                <w:rStyle w:val="aff9"/>
                <w:noProof/>
              </w:rPr>
              <w:t>A.6 eulerSolve.m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_Toc240035958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23</w:t>
            </w:r>
            <w:r>
              <w:rPr>
                <w:rFonts w:hint="eastAsia"/>
                <w:noProof/>
                <w:webHidden/>
              </w:rPr>
              <w:fldChar w:fldCharType="end"/>
            </w:r>
          </w:hyperlink>
        </w:p>
        <w:p w14:paraId="6390BD41" w14:textId="27C447F5"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59" w:history="1">
            <w:r w:rsidRPr="0068523B">
              <w:rPr>
                <w:rStyle w:val="aff9"/>
                <w:noProof/>
              </w:rPr>
              <w:t>A.7 rk2Solve.m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_Toc240035959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24</w:t>
            </w:r>
            <w:r>
              <w:rPr>
                <w:rFonts w:hint="eastAsia"/>
                <w:noProof/>
                <w:webHidden/>
              </w:rPr>
              <w:fldChar w:fldCharType="end"/>
            </w:r>
          </w:hyperlink>
        </w:p>
        <w:p w14:paraId="42B9513D" w14:textId="6EBCA5AD"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60" w:history="1">
            <w:r w:rsidRPr="0068523B">
              <w:rPr>
                <w:rStyle w:val="aff9"/>
                <w:noProof/>
              </w:rPr>
              <w:t>A.8 solvePoissonShooting.m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_Toc240035960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24</w:t>
            </w:r>
            <w:r>
              <w:rPr>
                <w:rFonts w:hint="eastAsia"/>
                <w:noProof/>
                <w:webHidden/>
              </w:rPr>
              <w:fldChar w:fldCharType="end"/>
            </w:r>
          </w:hyperlink>
        </w:p>
        <w:p w14:paraId="5A6E56D8" w14:textId="124F6A79"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61" w:history="1">
            <w:r w:rsidRPr="0068523B">
              <w:rPr>
                <w:rStyle w:val="aff9"/>
                <w:noProof/>
              </w:rPr>
              <w:t>A.9 errorNorms.m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_Toc240035961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25</w:t>
            </w:r>
            <w:r>
              <w:rPr>
                <w:rFonts w:hint="eastAsia"/>
                <w:noProof/>
                <w:webHidden/>
              </w:rPr>
              <w:fldChar w:fldCharType="end"/>
            </w:r>
          </w:hyperlink>
        </w:p>
        <w:p w14:paraId="56067376" w14:textId="218523BF" w:rsidR="0045122D" w:rsidRDefault="0045122D">
          <w:pPr>
            <w:pStyle w:val="TOC2"/>
            <w:tabs>
              <w:tab w:val="right" w:leader="dot" w:pos="9175"/>
            </w:tabs>
            <w:ind w:left="480" w:firstLine="480"/>
            <w:rPr>
              <w:rFonts w:asciiTheme="minorHAnsi" w:eastAsiaTheme="minorEastAsia" w:hAnsiTheme="minorHAnsi"/>
              <w:noProof/>
              <w:color w:val="auto"/>
              <w:kern w:val="2"/>
              <w:sz w:val="22"/>
              <w:szCs w:val="24"/>
              <w:lang w:eastAsia="zh-CN"/>
              <w14:ligatures w14:val="standardContextual"/>
            </w:rPr>
          </w:pPr>
          <w:hyperlink w:anchor="_Toc240035962" w:history="1">
            <w:r w:rsidRPr="0068523B">
              <w:rPr>
                <w:rStyle w:val="aff9"/>
                <w:noProof/>
              </w:rPr>
              <w:t>A.10 computeOrder.m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_Toc240035962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25</w:t>
            </w:r>
            <w:r>
              <w:rPr>
                <w:rFonts w:hint="eastAsia"/>
                <w:noProof/>
                <w:webHidden/>
              </w:rPr>
              <w:fldChar w:fldCharType="end"/>
            </w:r>
          </w:hyperlink>
        </w:p>
        <w:p w14:paraId="50884B49" w14:textId="586DEA68"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63" w:history="1">
            <w:r w:rsidRPr="0068523B">
              <w:rPr>
                <w:rStyle w:val="aff9"/>
                <w:noProof/>
              </w:rPr>
              <w:t>附</w:t>
            </w:r>
            <w:r w:rsidRPr="0068523B">
              <w:rPr>
                <w:rStyle w:val="aff9"/>
                <w:rFonts w:ascii="微软雅黑" w:eastAsia="微软雅黑" w:hAnsi="微软雅黑" w:cs="微软雅黑"/>
                <w:noProof/>
              </w:rPr>
              <w:t>录</w:t>
            </w:r>
            <w:r w:rsidRPr="0068523B">
              <w:rPr>
                <w:rStyle w:val="aff9"/>
                <w:noProof/>
              </w:rPr>
              <w:t xml:space="preserve">B </w:t>
            </w:r>
            <w:r w:rsidRPr="0068523B">
              <w:rPr>
                <w:rStyle w:val="aff9"/>
                <w:rFonts w:ascii="微软雅黑" w:eastAsia="微软雅黑" w:hAnsi="微软雅黑" w:cs="微软雅黑"/>
                <w:noProof/>
              </w:rPr>
              <w:t>补</w:t>
            </w:r>
            <w:r w:rsidRPr="0068523B">
              <w:rPr>
                <w:rStyle w:val="aff9"/>
                <w:noProof/>
              </w:rPr>
              <w:t>充数据与</w:t>
            </w:r>
            <w:r w:rsidRPr="0068523B">
              <w:rPr>
                <w:rStyle w:val="aff9"/>
                <w:rFonts w:ascii="微软雅黑" w:eastAsia="微软雅黑" w:hAnsi="微软雅黑" w:cs="微软雅黑"/>
                <w:noProof/>
              </w:rPr>
              <w:t>诊</w:t>
            </w:r>
            <w:r w:rsidRPr="0068523B">
              <w:rPr>
                <w:rStyle w:val="aff9"/>
                <w:noProof/>
              </w:rPr>
              <w:t>断</w:t>
            </w:r>
            <w:r w:rsidRPr="0068523B">
              <w:rPr>
                <w:rStyle w:val="aff9"/>
                <w:rFonts w:ascii="微软雅黑" w:eastAsia="微软雅黑" w:hAnsi="微软雅黑" w:cs="微软雅黑"/>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_Toc240035963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26</w:t>
            </w:r>
            <w:r>
              <w:rPr>
                <w:rFonts w:hint="eastAsia"/>
                <w:noProof/>
                <w:webHidden/>
              </w:rPr>
              <w:fldChar w:fldCharType="end"/>
            </w:r>
          </w:hyperlink>
        </w:p>
        <w:p w14:paraId="17BD0C0F" w14:textId="5AB927A0" w:rsidR="0045122D" w:rsidRDefault="0045122D" w:rsidP="0045122D">
          <w:pPr>
            <w:pStyle w:val="TOC1"/>
            <w:rPr>
              <w:rFonts w:asciiTheme="minorHAnsi" w:eastAsiaTheme="minorEastAsia" w:hAnsiTheme="minorHAnsi"/>
              <w:noProof/>
              <w:color w:val="auto"/>
              <w:kern w:val="2"/>
              <w:sz w:val="22"/>
              <w:szCs w:val="24"/>
              <w:lang w:eastAsia="zh-CN"/>
              <w14:ligatures w14:val="standardContextual"/>
            </w:rPr>
          </w:pPr>
          <w:hyperlink w:anchor="_Toc240035964" w:history="1">
            <w:r w:rsidRPr="0068523B">
              <w:rPr>
                <w:rStyle w:val="aff9"/>
                <w:noProof/>
                <w:lang w:eastAsia="zh-CN"/>
              </w:rPr>
              <w:t>附录</w:t>
            </w:r>
            <w:r w:rsidRPr="0068523B">
              <w:rPr>
                <w:rStyle w:val="aff9"/>
                <w:noProof/>
                <w:lang w:eastAsia="zh-CN"/>
              </w:rPr>
              <w:t xml:space="preserve">C </w:t>
            </w:r>
            <w:r w:rsidRPr="0068523B">
              <w:rPr>
                <w:rStyle w:val="aff9"/>
                <w:noProof/>
                <w:lang w:eastAsia="zh-CN"/>
              </w:rPr>
              <w:t>运行说明与结果索引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_Toc240035964 \h</w:instrText>
            </w:r>
            <w:r>
              <w:rPr>
                <w:rFonts w:hint="eastAsia"/>
                <w:noProof/>
                <w:webHidden/>
              </w:rPr>
              <w:instrText xml:space="preserve"> </w:instrText>
            </w:r>
            <w:r>
              <w:rPr>
                <w:rFonts w:hint="eastAsia"/>
                <w:noProof/>
                <w:webHidden/>
              </w:rPr>
            </w:r>
            <w:r>
              <w:rPr>
                <w:rFonts w:hint="eastAsia"/>
                <w:noProof/>
                <w:webHidden/>
              </w:rPr>
              <w:fldChar w:fldCharType="separate"/>
            </w:r>
            <w:r w:rsidR="00DF1A52">
              <w:rPr>
                <w:noProof/>
                <w:webHidden/>
              </w:rPr>
              <w:t>27</w:t>
            </w:r>
            <w:r>
              <w:rPr>
                <w:rFonts w:hint="eastAsia"/>
                <w:noProof/>
                <w:webHidden/>
              </w:rPr>
              <w:fldChar w:fldCharType="end"/>
            </w:r>
          </w:hyperlink>
        </w:p>
        <w:p w14:paraId="07F991D6" w14:textId="4A845B70" w:rsidR="0045122D" w:rsidRDefault="0045122D">
          <w:pPr>
            <w:ind w:firstLine="482"/>
          </w:pPr>
          <w:r>
            <w:rPr>
              <w:b/>
              <w:bCs/>
              <w:lang w:val="zh-CN"/>
            </w:rPr>
            <w:fldChar w:fldCharType="end"/>
          </w:r>
        </w:p>
      </w:sdtContent>
    </w:sdt>
    <w:p w14:paraId="4B35CE87" w14:textId="77777777" w:rsidR="0045122D" w:rsidRDefault="0045122D">
      <w:pPr>
        <w:pStyle w:val="1"/>
        <w:ind w:firstLine="643"/>
        <w:rPr>
          <w:rFonts w:ascii="宋体" w:eastAsia="宋体" w:hAnsi="宋体" w:hint="eastAsia"/>
          <w:lang w:eastAsia="zh-CN"/>
        </w:rPr>
        <w:sectPr w:rsidR="0045122D" w:rsidSect="00034616">
          <w:pgSz w:w="11906" w:h="16838"/>
          <w:pgMar w:top="1304" w:right="1304" w:bottom="1191" w:left="1417" w:header="567" w:footer="567" w:gutter="0"/>
          <w:cols w:space="720"/>
          <w:docGrid w:linePitch="360"/>
        </w:sectPr>
      </w:pPr>
    </w:p>
    <w:p w14:paraId="487258D6" w14:textId="3771D240" w:rsidR="00E927FB" w:rsidRPr="0045122D" w:rsidRDefault="0045122D" w:rsidP="0045122D">
      <w:pPr>
        <w:pStyle w:val="1"/>
        <w:rPr>
          <w:lang w:eastAsia="zh-CN"/>
        </w:rPr>
      </w:pPr>
      <w:bookmarkStart w:id="2" w:name="_Toc240035922"/>
      <w:r w:rsidRPr="0045122D">
        <w:rPr>
          <w:lang w:eastAsia="zh-CN"/>
        </w:rPr>
        <w:lastRenderedPageBreak/>
        <w:t>一、</w:t>
      </w:r>
      <w:r w:rsidR="00330B5E" w:rsidRPr="0045122D">
        <w:rPr>
          <w:rFonts w:hint="eastAsia"/>
          <w:lang w:eastAsia="zh-CN"/>
        </w:rPr>
        <w:t>问题</w:t>
      </w:r>
      <w:r w:rsidR="00330B5E" w:rsidRPr="0045122D">
        <w:rPr>
          <w:rFonts w:ascii="MS Gothic" w:eastAsia="MS Gothic" w:hAnsi="MS Gothic" w:cs="MS Gothic" w:hint="eastAsia"/>
          <w:lang w:eastAsia="zh-CN"/>
        </w:rPr>
        <w:t>描述与</w:t>
      </w:r>
      <w:r w:rsidR="00330B5E" w:rsidRPr="0045122D">
        <w:rPr>
          <w:rFonts w:hint="eastAsia"/>
          <w:lang w:eastAsia="zh-CN"/>
        </w:rPr>
        <w:t>总</w:t>
      </w:r>
      <w:r w:rsidR="00330B5E" w:rsidRPr="0045122D">
        <w:rPr>
          <w:rFonts w:ascii="MS Gothic" w:eastAsia="MS Gothic" w:hAnsi="MS Gothic" w:cs="MS Gothic" w:hint="eastAsia"/>
          <w:lang w:eastAsia="zh-CN"/>
        </w:rPr>
        <w:t>体</w:t>
      </w:r>
      <w:r w:rsidR="00330B5E" w:rsidRPr="0045122D">
        <w:rPr>
          <w:rFonts w:hint="eastAsia"/>
          <w:lang w:eastAsia="zh-CN"/>
        </w:rPr>
        <w:t>设计</w:t>
      </w:r>
      <w:bookmarkEnd w:id="1"/>
      <w:bookmarkEnd w:id="2"/>
    </w:p>
    <w:p w14:paraId="65C6DEDC" w14:textId="76FF91F0" w:rsidR="00E927FB" w:rsidRDefault="00D2531F" w:rsidP="0045122D">
      <w:pPr>
        <w:pStyle w:val="1"/>
        <w:rPr>
          <w:lang w:eastAsia="zh-CN"/>
        </w:rPr>
      </w:pPr>
      <w:bookmarkStart w:id="3" w:name="_Toc240033920"/>
      <w:bookmarkStart w:id="4" w:name="_Toc240035923"/>
      <w:proofErr w:type="gramStart"/>
      <w:r>
        <w:rPr>
          <w:rFonts w:hint="eastAsia"/>
          <w:lang w:eastAsia="zh-CN"/>
        </w:rPr>
        <w:t>1</w:t>
      </w:r>
      <w:r w:rsidR="00330B5E">
        <w:rPr>
          <w:lang w:eastAsia="zh-CN"/>
        </w:rPr>
        <w:t xml:space="preserve">.1 </w:t>
      </w:r>
      <w:r w:rsidR="00330B5E">
        <w:rPr>
          <w:lang w:eastAsia="zh-CN"/>
        </w:rPr>
        <w:t>问题</w:t>
      </w:r>
      <w:proofErr w:type="gramEnd"/>
      <w:r w:rsidR="00330B5E">
        <w:rPr>
          <w:lang w:eastAsia="zh-CN"/>
        </w:rPr>
        <w:t>重述</w:t>
      </w:r>
      <w:bookmarkEnd w:id="3"/>
      <w:bookmarkEnd w:id="4"/>
    </w:p>
    <w:p w14:paraId="196084F3" w14:textId="77777777" w:rsidR="00E927FB" w:rsidRDefault="00330B5E">
      <w:pPr>
        <w:ind w:firstLine="480"/>
        <w:rPr>
          <w:lang w:eastAsia="zh-CN"/>
        </w:rPr>
      </w:pPr>
      <w:r>
        <w:rPr>
          <w:lang w:eastAsia="zh-CN"/>
        </w:rPr>
        <w:t>一维</w:t>
      </w:r>
      <w:r>
        <w:rPr>
          <w:lang w:eastAsia="zh-CN"/>
        </w:rPr>
        <w:t>Poisson</w:t>
      </w:r>
      <w:r>
        <w:rPr>
          <w:lang w:eastAsia="zh-CN"/>
        </w:rPr>
        <w:t>方程问题对应课程第七大类第</w:t>
      </w:r>
      <w:r>
        <w:rPr>
          <w:lang w:eastAsia="zh-CN"/>
        </w:rPr>
        <w:t>15</w:t>
      </w:r>
      <w:r>
        <w:rPr>
          <w:lang w:eastAsia="zh-CN"/>
        </w:rPr>
        <w:t>题，要求在区间</w:t>
      </w:r>
      <w:r>
        <w:rPr>
          <w:lang w:eastAsia="zh-CN"/>
        </w:rPr>
        <w:t>[-1,1]</w:t>
      </w:r>
      <w:r>
        <w:rPr>
          <w:lang w:eastAsia="zh-CN"/>
        </w:rPr>
        <w:t>上采用有限差分求解下述边值问题。本文沿用题目给定的正二阶导数符号，不改写为其他符号约定。</w:t>
      </w:r>
    </w:p>
    <w:p w14:paraId="609E5141" w14:textId="4A818AEB" w:rsidR="00D03EB2" w:rsidRDefault="00942D2F" w:rsidP="00942D2F">
      <w:pPr>
        <w:pStyle w:val="MTDisplayEquation"/>
      </w:pPr>
      <w:r>
        <w:tab/>
      </w:r>
      <w:bookmarkStart w:id="5" w:name="MTBlankEqn"/>
      <w:r w:rsidR="00F6104B" w:rsidRPr="00F6104B">
        <w:rPr>
          <w:position w:val="-10"/>
        </w:rPr>
        <w:object w:dxaOrig="3760" w:dyaOrig="400" w14:anchorId="23D38D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0" type="#_x0000_t75" style="width:188.15pt;height:20.05pt" o:ole="">
            <v:imagedata r:id="rId14" o:title=""/>
          </v:shape>
          <o:OLEObject Type="Embed" ProgID="Equation.DSMT4" ShapeID="_x0000_i1640" DrawAspect="Content" ObjectID="_1850655327" r:id="rId15"/>
        </w:object>
      </w:r>
      <w:bookmarkEnd w:id="5"/>
      <w:r w:rsidR="00F6104B" w:rsidRPr="00025957">
        <w:rPr>
          <w:position w:val="-4"/>
        </w:rPr>
        <w:object w:dxaOrig="180" w:dyaOrig="279" w14:anchorId="6BE4A8B1">
          <v:shape id="_x0000_i1648" type="#_x0000_t75" style="width:9.1pt;height:14.1pt" o:ole="">
            <v:imagedata r:id="rId16" o:title=""/>
          </v:shape>
          <o:OLEObject Type="Embed" ProgID="Equation.DSMT4" ShapeID="_x0000_i1648" DrawAspect="Content" ObjectID="_1850655328"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1</w:instrText>
        </w:r>
      </w:fldSimple>
      <w:r>
        <w:instrText>)</w:instrText>
      </w:r>
      <w:r>
        <w:fldChar w:fldCharType="end"/>
      </w:r>
    </w:p>
    <w:p w14:paraId="489B94E4" w14:textId="3074F739" w:rsidR="00950170" w:rsidRDefault="00330B5E" w:rsidP="00950170">
      <w:pPr>
        <w:ind w:firstLine="480"/>
        <w:jc w:val="center"/>
        <w:rPr>
          <w:lang w:eastAsia="zh-CN"/>
        </w:rPr>
      </w:pPr>
      <w:r>
        <w:rPr>
          <w:lang w:eastAsia="zh-CN"/>
        </w:rPr>
        <w:t>常微分方程初值问题对应课程第七大类第</w:t>
      </w:r>
      <w:r>
        <w:rPr>
          <w:lang w:eastAsia="zh-CN"/>
        </w:rPr>
        <w:t>16</w:t>
      </w:r>
      <w:r>
        <w:rPr>
          <w:lang w:eastAsia="zh-CN"/>
        </w:rPr>
        <w:t>题，要求自行实现经典</w:t>
      </w:r>
      <w:r>
        <w:rPr>
          <w:lang w:eastAsia="zh-CN"/>
        </w:rPr>
        <w:t>RK4</w:t>
      </w:r>
      <w:r>
        <w:rPr>
          <w:lang w:eastAsia="zh-CN"/>
        </w:rPr>
        <w:t>，同时用符号计算获得解析解并比较结果。其强迫项为二次函数，问题写为</w:t>
      </w:r>
      <w:r w:rsidR="00F6104B" w:rsidRPr="00025957">
        <w:rPr>
          <w:position w:val="-4"/>
        </w:rPr>
        <w:object w:dxaOrig="180" w:dyaOrig="279" w14:anchorId="213241DE">
          <v:shape id="_x0000_i1653" type="#_x0000_t75" style="width:9.1pt;height:14.1pt" o:ole="">
            <v:imagedata r:id="rId18" o:title=""/>
          </v:shape>
          <o:OLEObject Type="Embed" ProgID="Equation.DSMT4" ShapeID="_x0000_i1653" DrawAspect="Content" ObjectID="_1850655329" r:id="rId19"/>
        </w:object>
      </w:r>
    </w:p>
    <w:p w14:paraId="402FBA71" w14:textId="79455B68" w:rsidR="00950170" w:rsidRDefault="00950170" w:rsidP="00950170">
      <w:pPr>
        <w:pStyle w:val="MTDisplayEquation"/>
      </w:pPr>
      <w:r>
        <w:tab/>
      </w:r>
      <w:r w:rsidR="00F6104B" w:rsidRPr="00025957">
        <w:rPr>
          <w:position w:val="-4"/>
        </w:rPr>
        <w:object w:dxaOrig="180" w:dyaOrig="279" w14:anchorId="38918F29">
          <v:shape id="_x0000_i1659" type="#_x0000_t75" style="width:9.1pt;height:14.1pt" o:ole="">
            <v:imagedata r:id="rId16" o:title=""/>
          </v:shape>
          <o:OLEObject Type="Embed" ProgID="Equation.DSMT4" ShapeID="_x0000_i1659" DrawAspect="Content" ObjectID="_1850655330" r:id="rId20"/>
        </w:object>
      </w:r>
      <w:r w:rsidR="00F6104B" w:rsidRPr="00F6104B">
        <w:rPr>
          <w:position w:val="-14"/>
        </w:rPr>
        <w:object w:dxaOrig="3800" w:dyaOrig="400" w14:anchorId="76D3A34F">
          <v:shape id="_x0000_i1666" type="#_x0000_t75" style="width:190pt;height:20.05pt" o:ole="">
            <v:imagedata r:id="rId21" o:title=""/>
          </v:shape>
          <o:OLEObject Type="Embed" ProgID="Equation.DSMT4" ShapeID="_x0000_i1666" DrawAspect="Content" ObjectID="_1850655331"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2</w:instrText>
        </w:r>
      </w:fldSimple>
      <w:r>
        <w:instrText>)</w:instrText>
      </w:r>
      <w:r>
        <w:fldChar w:fldCharType="end"/>
      </w:r>
    </w:p>
    <w:p w14:paraId="58B99AD7" w14:textId="7EE8E64F" w:rsidR="00E927FB" w:rsidRDefault="00330B5E">
      <w:pPr>
        <w:ind w:firstLine="480"/>
        <w:rPr>
          <w:lang w:eastAsia="zh-CN"/>
        </w:rPr>
      </w:pPr>
      <w:r>
        <w:rPr>
          <w:lang w:eastAsia="zh-CN"/>
        </w:rPr>
        <w:t>下文分别称其为</w:t>
      </w:r>
      <w:r>
        <w:rPr>
          <w:lang w:eastAsia="zh-CN"/>
        </w:rPr>
        <w:t>Poisson</w:t>
      </w:r>
      <w:r>
        <w:rPr>
          <w:lang w:eastAsia="zh-CN"/>
        </w:rPr>
        <w:t>边值问题和常微分方程初值问题。</w:t>
      </w:r>
    </w:p>
    <w:p w14:paraId="63760810" w14:textId="586445EA" w:rsidR="00E927FB" w:rsidRDefault="00D2531F" w:rsidP="00185DB4">
      <w:pPr>
        <w:pStyle w:val="21"/>
        <w:rPr>
          <w:lang w:eastAsia="zh-CN"/>
        </w:rPr>
      </w:pPr>
      <w:bookmarkStart w:id="6" w:name="_Toc240033921"/>
      <w:bookmarkStart w:id="7" w:name="_Toc240035924"/>
      <w:proofErr w:type="gramStart"/>
      <w:r>
        <w:rPr>
          <w:rFonts w:hint="eastAsia"/>
          <w:lang w:eastAsia="zh-CN"/>
        </w:rPr>
        <w:t>1</w:t>
      </w:r>
      <w:r w:rsidR="00330B5E">
        <w:rPr>
          <w:lang w:eastAsia="zh-CN"/>
        </w:rPr>
        <w:t xml:space="preserve">.2 </w:t>
      </w:r>
      <w:r w:rsidR="00330B5E">
        <w:rPr>
          <w:lang w:eastAsia="zh-CN"/>
        </w:rPr>
        <w:t>总体</w:t>
      </w:r>
      <w:proofErr w:type="gramEnd"/>
      <w:r w:rsidR="00330B5E">
        <w:rPr>
          <w:lang w:eastAsia="zh-CN"/>
        </w:rPr>
        <w:t>求解方案</w:t>
      </w:r>
      <w:bookmarkEnd w:id="6"/>
      <w:bookmarkEnd w:id="7"/>
    </w:p>
    <w:p w14:paraId="42204579" w14:textId="6EBD48D1" w:rsidR="00E927FB" w:rsidRDefault="00330B5E" w:rsidP="00950170">
      <w:pPr>
        <w:ind w:firstLine="480"/>
        <w:rPr>
          <w:lang w:eastAsia="zh-CN"/>
        </w:rPr>
      </w:pPr>
      <w:r>
        <w:rPr>
          <w:lang w:eastAsia="zh-CN"/>
        </w:rPr>
        <w:t>本项目由工程力学拔尖班庄肃涵独立完成，不设置多人分工。实施过程包括解析解推导、算法接口设计、有限差分计算、误差与外推分析、</w:t>
      </w:r>
      <w:r>
        <w:rPr>
          <w:lang w:eastAsia="zh-CN"/>
        </w:rPr>
        <w:t>RK4</w:t>
      </w:r>
      <w:r>
        <w:rPr>
          <w:lang w:eastAsia="zh-CN"/>
        </w:rPr>
        <w:t>编写、方法比较、打靶法扩展以及成果整理。每一步既保留计算结果，也关注下一步是否能够使用已有函数和数据，从而形成</w:t>
      </w:r>
      <w:r w:rsidR="003E44F4">
        <w:rPr>
          <w:rFonts w:hint="eastAsia"/>
          <w:lang w:eastAsia="zh-CN"/>
        </w:rPr>
        <w:t>给定的方法</w:t>
      </w:r>
      <w:r>
        <w:rPr>
          <w:lang w:eastAsia="zh-CN"/>
        </w:rPr>
        <w:t>到</w:t>
      </w:r>
      <w:r w:rsidR="003E44F4">
        <w:rPr>
          <w:rFonts w:hint="eastAsia"/>
          <w:lang w:eastAsia="zh-CN"/>
        </w:rPr>
        <w:t>延伸算法的递进过程</w:t>
      </w:r>
      <w:r>
        <w:rPr>
          <w:lang w:eastAsia="zh-CN"/>
        </w:rPr>
        <w:t>。</w:t>
      </w:r>
    </w:p>
    <w:p w14:paraId="76E39852" w14:textId="75D0625D" w:rsidR="003E44F4" w:rsidRDefault="00330B5E" w:rsidP="00950170">
      <w:pPr>
        <w:ind w:firstLine="480"/>
        <w:rPr>
          <w:lang w:eastAsia="zh-CN"/>
        </w:rPr>
      </w:pPr>
      <w:r>
        <w:rPr>
          <w:lang w:eastAsia="zh-CN"/>
        </w:rPr>
        <w:t>Poisson</w:t>
      </w:r>
      <w:r>
        <w:rPr>
          <w:lang w:eastAsia="zh-CN"/>
        </w:rPr>
        <w:t>问题首先使用有限差分构造基准离散解，再在同一源项和边界条件下加密网格；</w:t>
      </w:r>
      <w:r w:rsidR="003E44F4">
        <w:rPr>
          <w:rFonts w:hint="eastAsia"/>
          <w:lang w:eastAsia="zh-CN"/>
        </w:rPr>
        <w:t>Richardson</w:t>
      </w:r>
      <w:r>
        <w:rPr>
          <w:lang w:eastAsia="zh-CN"/>
        </w:rPr>
        <w:t>外推利用两个网格上的结果消去主要误差</w:t>
      </w:r>
      <w:r w:rsidR="003E44F4">
        <w:rPr>
          <w:rFonts w:hint="eastAsia"/>
          <w:lang w:eastAsia="zh-CN"/>
        </w:rPr>
        <w:t>；</w:t>
      </w:r>
      <w:r>
        <w:rPr>
          <w:lang w:eastAsia="zh-CN"/>
        </w:rPr>
        <w:t>打靶法则改变求解路线，</w:t>
      </w:r>
      <w:r w:rsidR="003E44F4">
        <w:rPr>
          <w:rFonts w:hint="eastAsia"/>
          <w:lang w:eastAsia="zh-CN"/>
        </w:rPr>
        <w:t>通过复用处置问题的</w:t>
      </w:r>
      <w:r w:rsidR="003E44F4">
        <w:rPr>
          <w:rFonts w:hint="eastAsia"/>
          <w:lang w:eastAsia="zh-CN"/>
        </w:rPr>
        <w:t>RK4</w:t>
      </w:r>
      <w:r w:rsidR="003E44F4">
        <w:rPr>
          <w:rFonts w:hint="eastAsia"/>
          <w:lang w:eastAsia="zh-CN"/>
        </w:rPr>
        <w:t>算法，将边值问题转化为初值问题，再进行</w:t>
      </w:r>
      <w:r>
        <w:rPr>
          <w:lang w:eastAsia="zh-CN"/>
        </w:rPr>
        <w:t>端点修正</w:t>
      </w:r>
      <w:r w:rsidR="003E44F4">
        <w:rPr>
          <w:rFonts w:hint="eastAsia"/>
          <w:lang w:eastAsia="zh-CN"/>
        </w:rPr>
        <w:t>，</w:t>
      </w:r>
      <w:r>
        <w:rPr>
          <w:lang w:eastAsia="zh-CN"/>
        </w:rPr>
        <w:t>重新构造边值解。</w:t>
      </w:r>
    </w:p>
    <w:p w14:paraId="6B160FDE" w14:textId="6E9F78A1" w:rsidR="00E927FB" w:rsidRDefault="00330B5E" w:rsidP="00950170">
      <w:pPr>
        <w:ind w:firstLine="480"/>
        <w:rPr>
          <w:lang w:eastAsia="zh-CN"/>
        </w:rPr>
      </w:pPr>
      <w:r>
        <w:rPr>
          <w:lang w:eastAsia="zh-CN"/>
        </w:rPr>
        <w:t>初值问题首先确定解析表达式，再以</w:t>
      </w:r>
      <w:r>
        <w:rPr>
          <w:lang w:eastAsia="zh-CN"/>
        </w:rPr>
        <w:t>RK4</w:t>
      </w:r>
      <w:r>
        <w:rPr>
          <w:lang w:eastAsia="zh-CN"/>
        </w:rPr>
        <w:t>为主要方法，并引入</w:t>
      </w:r>
      <w:r>
        <w:rPr>
          <w:lang w:eastAsia="zh-CN"/>
        </w:rPr>
        <w:t>Euler</w:t>
      </w:r>
      <w:r>
        <w:rPr>
          <w:lang w:eastAsia="zh-CN"/>
        </w:rPr>
        <w:t>和</w:t>
      </w:r>
      <w:r>
        <w:rPr>
          <w:lang w:eastAsia="zh-CN"/>
        </w:rPr>
        <w:t>RK2</w:t>
      </w:r>
      <w:r>
        <w:rPr>
          <w:lang w:eastAsia="zh-CN"/>
        </w:rPr>
        <w:t>作为低阶对照。两条路线最终通过向量</w:t>
      </w:r>
      <w:r>
        <w:rPr>
          <w:lang w:eastAsia="zh-CN"/>
        </w:rPr>
        <w:t>RK4</w:t>
      </w:r>
      <w:r>
        <w:rPr>
          <w:lang w:eastAsia="zh-CN"/>
        </w:rPr>
        <w:t>在打靶法中的复用相联系。</w:t>
      </w:r>
    </w:p>
    <w:p w14:paraId="486B9A7B" w14:textId="5944FC62" w:rsidR="00E927FB" w:rsidRDefault="00D2531F" w:rsidP="00185DB4">
      <w:pPr>
        <w:pStyle w:val="21"/>
        <w:rPr>
          <w:lang w:eastAsia="zh-CN"/>
        </w:rPr>
      </w:pPr>
      <w:bookmarkStart w:id="8" w:name="_Toc240033922"/>
      <w:bookmarkStart w:id="9" w:name="_Toc240035925"/>
      <w:r>
        <w:rPr>
          <w:rFonts w:hint="eastAsia"/>
          <w:lang w:eastAsia="zh-CN"/>
        </w:rPr>
        <w:t>1</w:t>
      </w:r>
      <w:r w:rsidR="00330B5E">
        <w:rPr>
          <w:lang w:eastAsia="zh-CN"/>
        </w:rPr>
        <w:t>.3 MATLAB</w:t>
      </w:r>
      <w:r w:rsidR="00330B5E">
        <w:rPr>
          <w:lang w:eastAsia="zh-CN"/>
        </w:rPr>
        <w:t>程序组织</w:t>
      </w:r>
      <w:bookmarkEnd w:id="8"/>
      <w:bookmarkEnd w:id="9"/>
    </w:p>
    <w:p w14:paraId="63122AA3" w14:textId="46931FEE" w:rsidR="00E927FB" w:rsidRDefault="00330B5E">
      <w:pPr>
        <w:ind w:firstLine="480"/>
        <w:rPr>
          <w:lang w:eastAsia="zh-CN"/>
        </w:rPr>
      </w:pPr>
      <w:r w:rsidRPr="00950170">
        <w:t>根目录</w:t>
      </w:r>
      <w:r w:rsidRPr="00950170">
        <w:t>runAll.m</w:t>
      </w:r>
      <w:r w:rsidRPr="00950170">
        <w:t>负责定位项目路径、添加</w:t>
      </w:r>
      <w:r w:rsidRPr="00950170">
        <w:t>src</w:t>
      </w:r>
      <w:r w:rsidRPr="00950170">
        <w:t>目录并顺序执行实验；</w:t>
      </w:r>
      <w:r w:rsidRPr="00950170">
        <w:t>src/poisson</w:t>
      </w:r>
      <w:r w:rsidRPr="00950170">
        <w:t>保存边值问题求解器，</w:t>
      </w:r>
      <w:r w:rsidRPr="00950170">
        <w:t>src/ode</w:t>
      </w:r>
      <w:r w:rsidRPr="00950170">
        <w:t>保存初值问题求解器，</w:t>
      </w:r>
      <w:r w:rsidRPr="00950170">
        <w:t>src/common</w:t>
      </w:r>
      <w:r w:rsidRPr="00950170">
        <w:t>提供误差、阶数及图形公共函数，</w:t>
      </w:r>
      <w:r w:rsidRPr="00950170">
        <w:t>src/experiments</w:t>
      </w:r>
      <w:r w:rsidRPr="00950170">
        <w:t>组织参数和文件输出。</w:t>
      </w:r>
      <w:r w:rsidRPr="00950170">
        <w:rPr>
          <w:lang w:eastAsia="zh-CN"/>
        </w:rPr>
        <w:t>算法函数返回数值结果，实验层决定计算哪些网格以及保存哪些产物，避免在求解器内部固定某张图或某组实验</w:t>
      </w:r>
      <w:r>
        <w:rPr>
          <w:lang w:eastAsia="zh-CN"/>
        </w:rPr>
        <w:t>。</w:t>
      </w:r>
    </w:p>
    <w:p w14:paraId="4AFA93C5" w14:textId="3A8245DB" w:rsidR="00E927FB" w:rsidRDefault="00330B5E" w:rsidP="00950170">
      <w:pPr>
        <w:spacing w:after="0" w:line="240" w:lineRule="auto"/>
        <w:ind w:firstLineChars="0" w:firstLine="0"/>
        <w:jc w:val="center"/>
        <w:rPr>
          <w:lang w:eastAsia="zh-CN"/>
        </w:rPr>
      </w:pPr>
      <w:r>
        <w:rPr>
          <w:lang w:eastAsia="zh-CN"/>
        </w:rPr>
        <w:t>表</w:t>
      </w:r>
      <w:r w:rsidR="00D2531F">
        <w:rPr>
          <w:rFonts w:hint="eastAsia"/>
          <w:lang w:eastAsia="zh-CN"/>
        </w:rPr>
        <w:t>1</w:t>
      </w:r>
      <w:proofErr w:type="gramStart"/>
      <w:r>
        <w:rPr>
          <w:lang w:eastAsia="zh-CN"/>
        </w:rPr>
        <w:t xml:space="preserve">-1 </w:t>
      </w:r>
      <w:r>
        <w:rPr>
          <w:lang w:eastAsia="zh-CN"/>
        </w:rPr>
        <w:t>主要</w:t>
      </w:r>
      <w:proofErr w:type="gramEnd"/>
      <w:r>
        <w:rPr>
          <w:lang w:eastAsia="zh-CN"/>
        </w:rPr>
        <w:t>程序接口与职责</w:t>
      </w:r>
    </w:p>
    <w:tbl>
      <w:tblPr>
        <w:tblStyle w:val="aff1"/>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509B22E5" w14:textId="77777777" w:rsidTr="00950170">
        <w:trPr>
          <w:tblHeader/>
        </w:trPr>
        <w:tc>
          <w:tcPr>
            <w:tcW w:w="3062" w:type="dxa"/>
            <w:tcBorders>
              <w:top w:val="single" w:sz="12" w:space="0" w:color="auto"/>
              <w:bottom w:val="single" w:sz="12" w:space="0" w:color="auto"/>
            </w:tcBorders>
          </w:tcPr>
          <w:p w14:paraId="0A03BD45" w14:textId="77777777" w:rsidR="00E927FB" w:rsidRDefault="00330B5E">
            <w:pPr>
              <w:spacing w:before="80" w:after="80" w:line="252" w:lineRule="auto"/>
              <w:ind w:firstLine="361"/>
              <w:jc w:val="center"/>
            </w:pPr>
            <w:proofErr w:type="spellStart"/>
            <w:r>
              <w:rPr>
                <w:b/>
                <w:sz w:val="18"/>
              </w:rPr>
              <w:t>函数</w:t>
            </w:r>
            <w:proofErr w:type="spellEnd"/>
          </w:p>
        </w:tc>
        <w:tc>
          <w:tcPr>
            <w:tcW w:w="3062" w:type="dxa"/>
            <w:tcBorders>
              <w:top w:val="single" w:sz="12" w:space="0" w:color="auto"/>
              <w:bottom w:val="single" w:sz="12" w:space="0" w:color="auto"/>
            </w:tcBorders>
          </w:tcPr>
          <w:p w14:paraId="4C80A53B" w14:textId="77777777" w:rsidR="00E927FB" w:rsidRDefault="00330B5E">
            <w:pPr>
              <w:spacing w:before="80" w:after="80" w:line="252" w:lineRule="auto"/>
              <w:ind w:firstLine="361"/>
              <w:jc w:val="center"/>
            </w:pPr>
            <w:proofErr w:type="spellStart"/>
            <w:r>
              <w:rPr>
                <w:b/>
                <w:sz w:val="18"/>
              </w:rPr>
              <w:t>输入要点</w:t>
            </w:r>
            <w:proofErr w:type="spellEnd"/>
          </w:p>
        </w:tc>
        <w:tc>
          <w:tcPr>
            <w:tcW w:w="3062" w:type="dxa"/>
            <w:tcBorders>
              <w:top w:val="single" w:sz="12" w:space="0" w:color="auto"/>
              <w:bottom w:val="single" w:sz="12" w:space="0" w:color="auto"/>
            </w:tcBorders>
          </w:tcPr>
          <w:p w14:paraId="7E4FA5DE" w14:textId="77777777" w:rsidR="00E927FB" w:rsidRDefault="00330B5E">
            <w:pPr>
              <w:spacing w:before="80" w:after="80" w:line="252" w:lineRule="auto"/>
              <w:ind w:firstLine="361"/>
              <w:jc w:val="center"/>
            </w:pPr>
            <w:proofErr w:type="spellStart"/>
            <w:r>
              <w:rPr>
                <w:b/>
                <w:sz w:val="18"/>
              </w:rPr>
              <w:t>输出与职责</w:t>
            </w:r>
            <w:proofErr w:type="spellEnd"/>
          </w:p>
        </w:tc>
      </w:tr>
      <w:tr w:rsidR="00E927FB" w14:paraId="7399C3B9" w14:textId="77777777" w:rsidTr="00950170">
        <w:tc>
          <w:tcPr>
            <w:tcW w:w="3061" w:type="dxa"/>
            <w:tcBorders>
              <w:top w:val="single" w:sz="12" w:space="0" w:color="auto"/>
            </w:tcBorders>
          </w:tcPr>
          <w:p w14:paraId="6A967EBC" w14:textId="77777777" w:rsidR="00E927FB" w:rsidRDefault="00330B5E">
            <w:pPr>
              <w:spacing w:before="80" w:after="80" w:line="252" w:lineRule="auto"/>
              <w:ind w:firstLine="360"/>
              <w:jc w:val="center"/>
            </w:pPr>
            <w:proofErr w:type="spellStart"/>
            <w:r>
              <w:rPr>
                <w:sz w:val="18"/>
              </w:rPr>
              <w:t>solvePoissonFD</w:t>
            </w:r>
            <w:proofErr w:type="spellEnd"/>
          </w:p>
        </w:tc>
        <w:tc>
          <w:tcPr>
            <w:tcW w:w="3061" w:type="dxa"/>
            <w:tcBorders>
              <w:top w:val="single" w:sz="12" w:space="0" w:color="auto"/>
            </w:tcBorders>
          </w:tcPr>
          <w:p w14:paraId="2A88E071" w14:textId="77777777" w:rsidR="00E927FB" w:rsidRDefault="00330B5E">
            <w:pPr>
              <w:spacing w:before="80" w:after="80" w:line="252" w:lineRule="auto"/>
              <w:ind w:firstLine="360"/>
              <w:jc w:val="center"/>
              <w:rPr>
                <w:lang w:eastAsia="zh-CN"/>
              </w:rPr>
            </w:pPr>
            <w:r>
              <w:rPr>
                <w:sz w:val="18"/>
                <w:lang w:eastAsia="zh-CN"/>
              </w:rPr>
              <w:t>N</w:t>
            </w:r>
            <w:r>
              <w:rPr>
                <w:sz w:val="18"/>
                <w:lang w:eastAsia="zh-CN"/>
              </w:rPr>
              <w:t>、源项、边界、区间</w:t>
            </w:r>
          </w:p>
        </w:tc>
        <w:tc>
          <w:tcPr>
            <w:tcW w:w="3061" w:type="dxa"/>
            <w:tcBorders>
              <w:top w:val="single" w:sz="12" w:space="0" w:color="auto"/>
            </w:tcBorders>
          </w:tcPr>
          <w:p w14:paraId="60172956" w14:textId="77777777" w:rsidR="00E927FB" w:rsidRDefault="00330B5E">
            <w:pPr>
              <w:spacing w:before="80" w:after="80" w:line="252" w:lineRule="auto"/>
              <w:ind w:firstLine="360"/>
              <w:jc w:val="center"/>
            </w:pPr>
            <w:proofErr w:type="spellStart"/>
            <w:r>
              <w:rPr>
                <w:sz w:val="18"/>
              </w:rPr>
              <w:t>x</w:t>
            </w:r>
            <w:r>
              <w:rPr>
                <w:sz w:val="18"/>
              </w:rPr>
              <w:t>、</w:t>
            </w:r>
            <w:r>
              <w:rPr>
                <w:sz w:val="18"/>
              </w:rPr>
              <w:t>uNum</w:t>
            </w:r>
            <w:r>
              <w:rPr>
                <w:sz w:val="18"/>
              </w:rPr>
              <w:t>、</w:t>
            </w:r>
            <w:r>
              <w:rPr>
                <w:sz w:val="18"/>
              </w:rPr>
              <w:t>meta</w:t>
            </w:r>
            <w:r>
              <w:rPr>
                <w:sz w:val="18"/>
              </w:rPr>
              <w:t>；稀疏差分求解</w:t>
            </w:r>
            <w:proofErr w:type="spellEnd"/>
          </w:p>
        </w:tc>
      </w:tr>
      <w:tr w:rsidR="00E927FB" w14:paraId="247B1B49" w14:textId="77777777" w:rsidTr="00950170">
        <w:tc>
          <w:tcPr>
            <w:tcW w:w="3061" w:type="dxa"/>
            <w:tcBorders>
              <w:bottom w:val="single" w:sz="12" w:space="0" w:color="auto"/>
            </w:tcBorders>
          </w:tcPr>
          <w:p w14:paraId="6CF6773B" w14:textId="77777777" w:rsidR="00E927FB" w:rsidRDefault="00330B5E">
            <w:pPr>
              <w:spacing w:before="80" w:after="80" w:line="252" w:lineRule="auto"/>
              <w:ind w:firstLine="360"/>
              <w:jc w:val="center"/>
            </w:pPr>
            <w:proofErr w:type="spellStart"/>
            <w:r>
              <w:rPr>
                <w:sz w:val="18"/>
              </w:rPr>
              <w:t>richardsonExtrapolatePoisson</w:t>
            </w:r>
            <w:proofErr w:type="spellEnd"/>
          </w:p>
        </w:tc>
        <w:tc>
          <w:tcPr>
            <w:tcW w:w="3061" w:type="dxa"/>
            <w:tcBorders>
              <w:bottom w:val="single" w:sz="12" w:space="0" w:color="auto"/>
            </w:tcBorders>
          </w:tcPr>
          <w:p w14:paraId="46490958" w14:textId="77777777" w:rsidR="00E927FB" w:rsidRDefault="00330B5E">
            <w:pPr>
              <w:spacing w:before="80" w:after="80" w:line="252" w:lineRule="auto"/>
              <w:ind w:firstLine="360"/>
              <w:jc w:val="center"/>
            </w:pPr>
            <w:proofErr w:type="spellStart"/>
            <w:r>
              <w:rPr>
                <w:sz w:val="18"/>
              </w:rPr>
              <w:t>粗网格</w:t>
            </w:r>
            <w:r>
              <w:rPr>
                <w:sz w:val="18"/>
              </w:rPr>
              <w:t>N</w:t>
            </w:r>
            <w:r>
              <w:rPr>
                <w:sz w:val="18"/>
              </w:rPr>
              <w:t>及问题参数</w:t>
            </w:r>
            <w:proofErr w:type="spellEnd"/>
          </w:p>
        </w:tc>
        <w:tc>
          <w:tcPr>
            <w:tcW w:w="3061" w:type="dxa"/>
            <w:tcBorders>
              <w:bottom w:val="single" w:sz="12" w:space="0" w:color="auto"/>
            </w:tcBorders>
          </w:tcPr>
          <w:p w14:paraId="7AF858FF" w14:textId="77777777" w:rsidR="00E927FB" w:rsidRDefault="00330B5E">
            <w:pPr>
              <w:spacing w:before="80" w:after="80" w:line="252" w:lineRule="auto"/>
              <w:ind w:firstLine="360"/>
              <w:jc w:val="center"/>
              <w:rPr>
                <w:lang w:eastAsia="zh-CN"/>
              </w:rPr>
            </w:pPr>
            <w:r>
              <w:rPr>
                <w:sz w:val="18"/>
                <w:lang w:eastAsia="zh-CN"/>
              </w:rPr>
              <w:t>共同节点外推解及粗细网格信息</w:t>
            </w:r>
          </w:p>
        </w:tc>
      </w:tr>
      <w:tr w:rsidR="00E927FB" w14:paraId="2BBB1A53" w14:textId="77777777" w:rsidTr="00950170">
        <w:tc>
          <w:tcPr>
            <w:tcW w:w="3061" w:type="dxa"/>
            <w:tcBorders>
              <w:top w:val="single" w:sz="12" w:space="0" w:color="auto"/>
              <w:bottom w:val="nil"/>
            </w:tcBorders>
          </w:tcPr>
          <w:p w14:paraId="21D281AF" w14:textId="77777777" w:rsidR="00E927FB" w:rsidRDefault="00330B5E">
            <w:pPr>
              <w:spacing w:before="80" w:after="80" w:line="252" w:lineRule="auto"/>
              <w:ind w:firstLine="360"/>
              <w:jc w:val="center"/>
            </w:pPr>
            <w:r>
              <w:rPr>
                <w:sz w:val="18"/>
              </w:rPr>
              <w:lastRenderedPageBreak/>
              <w:t xml:space="preserve">rk4Solve / </w:t>
            </w:r>
            <w:proofErr w:type="spellStart"/>
            <w:r>
              <w:rPr>
                <w:sz w:val="18"/>
              </w:rPr>
              <w:t>eulerSolve</w:t>
            </w:r>
            <w:proofErr w:type="spellEnd"/>
            <w:r>
              <w:rPr>
                <w:sz w:val="18"/>
              </w:rPr>
              <w:t xml:space="preserve"> / rk2Solve</w:t>
            </w:r>
          </w:p>
        </w:tc>
        <w:tc>
          <w:tcPr>
            <w:tcW w:w="3061" w:type="dxa"/>
            <w:tcBorders>
              <w:top w:val="single" w:sz="12" w:space="0" w:color="auto"/>
              <w:bottom w:val="nil"/>
            </w:tcBorders>
          </w:tcPr>
          <w:p w14:paraId="23C5D8F6" w14:textId="77777777" w:rsidR="00E927FB" w:rsidRDefault="00330B5E">
            <w:pPr>
              <w:spacing w:before="80" w:after="80" w:line="252" w:lineRule="auto"/>
              <w:ind w:firstLine="360"/>
              <w:jc w:val="center"/>
              <w:rPr>
                <w:lang w:eastAsia="zh-CN"/>
              </w:rPr>
            </w:pPr>
            <w:r>
              <w:rPr>
                <w:sz w:val="18"/>
                <w:lang w:eastAsia="zh-CN"/>
              </w:rPr>
              <w:t>右端函数、区间、初值、步数</w:t>
            </w:r>
          </w:p>
        </w:tc>
        <w:tc>
          <w:tcPr>
            <w:tcW w:w="3061" w:type="dxa"/>
            <w:tcBorders>
              <w:top w:val="single" w:sz="12" w:space="0" w:color="auto"/>
              <w:bottom w:val="nil"/>
            </w:tcBorders>
          </w:tcPr>
          <w:p w14:paraId="78212CA8" w14:textId="77777777" w:rsidR="00E927FB" w:rsidRDefault="00330B5E">
            <w:pPr>
              <w:spacing w:before="80" w:after="80" w:line="252" w:lineRule="auto"/>
              <w:ind w:firstLine="360"/>
              <w:jc w:val="center"/>
            </w:pPr>
            <w:proofErr w:type="spellStart"/>
            <w:r>
              <w:rPr>
                <w:sz w:val="18"/>
              </w:rPr>
              <w:t>t</w:t>
            </w:r>
            <w:r>
              <w:rPr>
                <w:sz w:val="18"/>
              </w:rPr>
              <w:t>、</w:t>
            </w:r>
            <w:r>
              <w:rPr>
                <w:sz w:val="18"/>
              </w:rPr>
              <w:t>yNum</w:t>
            </w:r>
            <w:r>
              <w:rPr>
                <w:sz w:val="18"/>
              </w:rPr>
              <w:t>、</w:t>
            </w:r>
            <w:r>
              <w:rPr>
                <w:sz w:val="18"/>
              </w:rPr>
              <w:t>meta</w:t>
            </w:r>
            <w:r>
              <w:rPr>
                <w:sz w:val="18"/>
              </w:rPr>
              <w:t>；单步推进</w:t>
            </w:r>
            <w:proofErr w:type="spellEnd"/>
          </w:p>
        </w:tc>
      </w:tr>
      <w:tr w:rsidR="00E927FB" w14:paraId="6030B240" w14:textId="77777777" w:rsidTr="00950170">
        <w:tc>
          <w:tcPr>
            <w:tcW w:w="3061" w:type="dxa"/>
            <w:tcBorders>
              <w:top w:val="nil"/>
              <w:bottom w:val="nil"/>
            </w:tcBorders>
          </w:tcPr>
          <w:p w14:paraId="43EDAE34" w14:textId="77777777" w:rsidR="00E927FB" w:rsidRDefault="00330B5E">
            <w:pPr>
              <w:spacing w:before="80" w:after="80" w:line="252" w:lineRule="auto"/>
              <w:ind w:firstLine="360"/>
              <w:jc w:val="center"/>
            </w:pPr>
            <w:proofErr w:type="spellStart"/>
            <w:r>
              <w:rPr>
                <w:sz w:val="18"/>
              </w:rPr>
              <w:t>ivpExactSymbolic</w:t>
            </w:r>
            <w:proofErr w:type="spellEnd"/>
          </w:p>
        </w:tc>
        <w:tc>
          <w:tcPr>
            <w:tcW w:w="3061" w:type="dxa"/>
            <w:tcBorders>
              <w:top w:val="nil"/>
              <w:bottom w:val="nil"/>
            </w:tcBorders>
          </w:tcPr>
          <w:p w14:paraId="1040E8BF" w14:textId="77777777" w:rsidR="00E927FB" w:rsidRDefault="00330B5E">
            <w:pPr>
              <w:spacing w:before="80" w:after="80" w:line="252" w:lineRule="auto"/>
              <w:ind w:firstLine="360"/>
              <w:jc w:val="center"/>
            </w:pPr>
            <w:proofErr w:type="spellStart"/>
            <w:r>
              <w:rPr>
                <w:sz w:val="18"/>
              </w:rPr>
              <w:t>无输入</w:t>
            </w:r>
            <w:proofErr w:type="spellEnd"/>
          </w:p>
        </w:tc>
        <w:tc>
          <w:tcPr>
            <w:tcW w:w="3061" w:type="dxa"/>
            <w:tcBorders>
              <w:top w:val="nil"/>
              <w:bottom w:val="nil"/>
            </w:tcBorders>
          </w:tcPr>
          <w:p w14:paraId="252D916C" w14:textId="77777777" w:rsidR="00E927FB" w:rsidRDefault="00330B5E">
            <w:pPr>
              <w:spacing w:before="80" w:after="80" w:line="252" w:lineRule="auto"/>
              <w:ind w:firstLine="360"/>
              <w:jc w:val="center"/>
              <w:rPr>
                <w:lang w:eastAsia="zh-CN"/>
              </w:rPr>
            </w:pPr>
            <w:r>
              <w:rPr>
                <w:sz w:val="18"/>
                <w:lang w:eastAsia="zh-CN"/>
              </w:rPr>
              <w:t>符号解、数值函数、检验结构体</w:t>
            </w:r>
          </w:p>
        </w:tc>
      </w:tr>
      <w:tr w:rsidR="00E927FB" w14:paraId="032FB165" w14:textId="77777777" w:rsidTr="00950170">
        <w:tc>
          <w:tcPr>
            <w:tcW w:w="3061" w:type="dxa"/>
            <w:tcBorders>
              <w:top w:val="nil"/>
              <w:bottom w:val="nil"/>
            </w:tcBorders>
          </w:tcPr>
          <w:p w14:paraId="47332F2B" w14:textId="77777777" w:rsidR="00E927FB" w:rsidRDefault="00330B5E">
            <w:pPr>
              <w:spacing w:before="80" w:after="80" w:line="252" w:lineRule="auto"/>
              <w:ind w:firstLine="360"/>
              <w:jc w:val="center"/>
            </w:pPr>
            <w:proofErr w:type="spellStart"/>
            <w:r>
              <w:rPr>
                <w:sz w:val="18"/>
              </w:rPr>
              <w:t>solvePoissonShooting</w:t>
            </w:r>
            <w:proofErr w:type="spellEnd"/>
          </w:p>
        </w:tc>
        <w:tc>
          <w:tcPr>
            <w:tcW w:w="3061" w:type="dxa"/>
            <w:tcBorders>
              <w:top w:val="nil"/>
              <w:bottom w:val="nil"/>
            </w:tcBorders>
          </w:tcPr>
          <w:p w14:paraId="11A5705F" w14:textId="77777777" w:rsidR="00E927FB" w:rsidRDefault="00330B5E">
            <w:pPr>
              <w:spacing w:before="80" w:after="80" w:line="252" w:lineRule="auto"/>
              <w:ind w:firstLine="360"/>
              <w:jc w:val="center"/>
            </w:pPr>
            <w:proofErr w:type="spellStart"/>
            <w:r>
              <w:rPr>
                <w:sz w:val="18"/>
              </w:rPr>
              <w:t>N</w:t>
            </w:r>
            <w:r>
              <w:rPr>
                <w:sz w:val="18"/>
              </w:rPr>
              <w:t>及边值问题参数</w:t>
            </w:r>
            <w:proofErr w:type="spellEnd"/>
          </w:p>
        </w:tc>
        <w:tc>
          <w:tcPr>
            <w:tcW w:w="3061" w:type="dxa"/>
            <w:tcBorders>
              <w:top w:val="nil"/>
              <w:bottom w:val="nil"/>
            </w:tcBorders>
          </w:tcPr>
          <w:p w14:paraId="12D4A7A2" w14:textId="77777777" w:rsidR="00E927FB" w:rsidRDefault="00330B5E">
            <w:pPr>
              <w:spacing w:before="80" w:after="80" w:line="252" w:lineRule="auto"/>
              <w:ind w:firstLine="360"/>
              <w:jc w:val="center"/>
              <w:rPr>
                <w:lang w:eastAsia="zh-CN"/>
              </w:rPr>
            </w:pPr>
            <w:r>
              <w:rPr>
                <w:sz w:val="18"/>
                <w:lang w:eastAsia="zh-CN"/>
              </w:rPr>
              <w:t>打靶解、修正斜率及诊断量</w:t>
            </w:r>
          </w:p>
        </w:tc>
      </w:tr>
      <w:tr w:rsidR="00E927FB" w14:paraId="48D8FEFB" w14:textId="77777777" w:rsidTr="00950170">
        <w:tc>
          <w:tcPr>
            <w:tcW w:w="3061" w:type="dxa"/>
            <w:tcBorders>
              <w:top w:val="nil"/>
              <w:bottom w:val="single" w:sz="12" w:space="0" w:color="auto"/>
            </w:tcBorders>
          </w:tcPr>
          <w:p w14:paraId="57B5245D" w14:textId="77777777" w:rsidR="00E927FB" w:rsidRDefault="00330B5E">
            <w:pPr>
              <w:spacing w:before="80" w:after="80" w:line="252" w:lineRule="auto"/>
              <w:ind w:firstLine="360"/>
              <w:jc w:val="center"/>
            </w:pPr>
            <w:proofErr w:type="spellStart"/>
            <w:r>
              <w:rPr>
                <w:sz w:val="18"/>
              </w:rPr>
              <w:t>errorNorms</w:t>
            </w:r>
            <w:proofErr w:type="spellEnd"/>
            <w:r>
              <w:rPr>
                <w:sz w:val="18"/>
              </w:rPr>
              <w:t xml:space="preserve"> / </w:t>
            </w:r>
            <w:proofErr w:type="spellStart"/>
            <w:r>
              <w:rPr>
                <w:sz w:val="18"/>
              </w:rPr>
              <w:t>computeOrder</w:t>
            </w:r>
            <w:proofErr w:type="spellEnd"/>
          </w:p>
        </w:tc>
        <w:tc>
          <w:tcPr>
            <w:tcW w:w="3061" w:type="dxa"/>
            <w:tcBorders>
              <w:top w:val="nil"/>
              <w:bottom w:val="single" w:sz="12" w:space="0" w:color="auto"/>
            </w:tcBorders>
          </w:tcPr>
          <w:p w14:paraId="5B40F83A" w14:textId="77777777" w:rsidR="00E927FB" w:rsidRDefault="00330B5E">
            <w:pPr>
              <w:spacing w:before="80" w:after="80" w:line="252" w:lineRule="auto"/>
              <w:ind w:firstLine="360"/>
              <w:jc w:val="center"/>
              <w:rPr>
                <w:lang w:eastAsia="zh-CN"/>
              </w:rPr>
            </w:pPr>
            <w:r>
              <w:rPr>
                <w:sz w:val="18"/>
                <w:lang w:eastAsia="zh-CN"/>
              </w:rPr>
              <w:t>数值与精确</w:t>
            </w:r>
            <w:proofErr w:type="gramStart"/>
            <w:r>
              <w:rPr>
                <w:sz w:val="18"/>
                <w:lang w:eastAsia="zh-CN"/>
              </w:rPr>
              <w:t>值／</w:t>
            </w:r>
            <w:proofErr w:type="gramEnd"/>
            <w:r>
              <w:rPr>
                <w:sz w:val="18"/>
                <w:lang w:eastAsia="zh-CN"/>
              </w:rPr>
              <w:t>步长与误差</w:t>
            </w:r>
          </w:p>
        </w:tc>
        <w:tc>
          <w:tcPr>
            <w:tcW w:w="3061" w:type="dxa"/>
            <w:tcBorders>
              <w:top w:val="nil"/>
              <w:bottom w:val="single" w:sz="12" w:space="0" w:color="auto"/>
            </w:tcBorders>
          </w:tcPr>
          <w:p w14:paraId="667F9DE3" w14:textId="7834C7F8" w:rsidR="00E927FB" w:rsidRDefault="00330B5E">
            <w:pPr>
              <w:spacing w:before="80" w:after="80" w:line="252" w:lineRule="auto"/>
              <w:ind w:firstLine="360"/>
              <w:jc w:val="center"/>
              <w:rPr>
                <w:lang w:eastAsia="zh-CN"/>
              </w:rPr>
            </w:pPr>
            <w:r>
              <w:rPr>
                <w:sz w:val="18"/>
                <w:lang w:eastAsia="zh-CN"/>
              </w:rPr>
              <w:t>误差范数</w:t>
            </w:r>
            <w:r w:rsidR="005D7CD0">
              <w:rPr>
                <w:rFonts w:hint="eastAsia"/>
                <w:sz w:val="18"/>
                <w:lang w:eastAsia="zh-CN"/>
              </w:rPr>
              <w:t>、</w:t>
            </w:r>
            <w:r>
              <w:rPr>
                <w:sz w:val="18"/>
                <w:lang w:eastAsia="zh-CN"/>
              </w:rPr>
              <w:t>相邻阶与拟合阶</w:t>
            </w:r>
          </w:p>
        </w:tc>
      </w:tr>
    </w:tbl>
    <w:p w14:paraId="63037490" w14:textId="58F5B84A" w:rsidR="00E927FB" w:rsidRDefault="00330B5E">
      <w:pPr>
        <w:ind w:firstLine="480"/>
        <w:rPr>
          <w:lang w:eastAsia="zh-CN"/>
        </w:rPr>
      </w:pPr>
      <w:r>
        <w:rPr>
          <w:lang w:eastAsia="zh-CN"/>
        </w:rPr>
        <w:t>数值数据保存到</w:t>
      </w:r>
      <w:r>
        <w:rPr>
          <w:lang w:eastAsia="zh-CN"/>
        </w:rPr>
        <w:t>results</w:t>
      </w:r>
      <w:r>
        <w:rPr>
          <w:lang w:eastAsia="zh-CN"/>
        </w:rPr>
        <w:t>，图形保存到</w:t>
      </w:r>
      <w:r>
        <w:rPr>
          <w:lang w:eastAsia="zh-CN"/>
        </w:rPr>
        <w:t>figures</w:t>
      </w:r>
      <w:r>
        <w:rPr>
          <w:lang w:eastAsia="zh-CN"/>
        </w:rPr>
        <w:t>。</w:t>
      </w:r>
      <w:r>
        <w:rPr>
          <w:lang w:eastAsia="zh-CN"/>
        </w:rPr>
        <w:t>CSV</w:t>
      </w:r>
      <w:r>
        <w:rPr>
          <w:lang w:eastAsia="zh-CN"/>
        </w:rPr>
        <w:t>用于查看和制作论文表格，</w:t>
      </w:r>
      <w:r>
        <w:rPr>
          <w:lang w:eastAsia="zh-CN"/>
        </w:rPr>
        <w:t>MAT</w:t>
      </w:r>
      <w:r>
        <w:rPr>
          <w:lang w:eastAsia="zh-CN"/>
        </w:rPr>
        <w:t>用于保留结构体、节点向量、符号检验信息和实验环境。正文表格从保存后的</w:t>
      </w:r>
      <w:r>
        <w:rPr>
          <w:lang w:eastAsia="zh-CN"/>
        </w:rPr>
        <w:t>CSV</w:t>
      </w:r>
      <w:r>
        <w:rPr>
          <w:lang w:eastAsia="zh-CN"/>
        </w:rPr>
        <w:t>读取并统一显示有效位数。完整算法代码和运行方式见附录</w:t>
      </w:r>
      <w:r>
        <w:rPr>
          <w:lang w:eastAsia="zh-CN"/>
        </w:rPr>
        <w:t>A</w:t>
      </w:r>
      <w:r>
        <w:rPr>
          <w:lang w:eastAsia="zh-CN"/>
        </w:rPr>
        <w:t>、</w:t>
      </w:r>
      <w:r>
        <w:rPr>
          <w:lang w:eastAsia="zh-CN"/>
        </w:rPr>
        <w:t>C</w:t>
      </w:r>
      <w:r>
        <w:rPr>
          <w:lang w:eastAsia="zh-CN"/>
        </w:rPr>
        <w:t>。</w:t>
      </w:r>
    </w:p>
    <w:p w14:paraId="6DC35FFA" w14:textId="5C48F210" w:rsidR="00E927FB" w:rsidRDefault="00D2531F" w:rsidP="0048386B">
      <w:pPr>
        <w:pStyle w:val="21"/>
        <w:rPr>
          <w:lang w:eastAsia="zh-CN"/>
        </w:rPr>
      </w:pPr>
      <w:bookmarkStart w:id="10" w:name="_Toc240033923"/>
      <w:bookmarkStart w:id="11" w:name="_Toc240035926"/>
      <w:proofErr w:type="gramStart"/>
      <w:r>
        <w:rPr>
          <w:rFonts w:hint="eastAsia"/>
          <w:lang w:eastAsia="zh-CN"/>
        </w:rPr>
        <w:t>1</w:t>
      </w:r>
      <w:r w:rsidR="00330B5E">
        <w:rPr>
          <w:lang w:eastAsia="zh-CN"/>
        </w:rPr>
        <w:t xml:space="preserve">.4 </w:t>
      </w:r>
      <w:r w:rsidR="00330B5E">
        <w:rPr>
          <w:lang w:eastAsia="zh-CN"/>
        </w:rPr>
        <w:t>实验</w:t>
      </w:r>
      <w:proofErr w:type="gramEnd"/>
      <w:r w:rsidR="00330B5E">
        <w:rPr>
          <w:lang w:eastAsia="zh-CN"/>
        </w:rPr>
        <w:t>参数与评价指标</w:t>
      </w:r>
      <w:bookmarkEnd w:id="10"/>
      <w:bookmarkEnd w:id="11"/>
    </w:p>
    <w:p w14:paraId="7B45F6A6" w14:textId="1585E8F7" w:rsidR="00E927FB" w:rsidRDefault="00330B5E" w:rsidP="00D04A20">
      <w:pPr>
        <w:spacing w:after="0" w:line="240" w:lineRule="auto"/>
        <w:ind w:firstLine="480"/>
        <w:jc w:val="center"/>
        <w:rPr>
          <w:lang w:eastAsia="zh-CN"/>
        </w:rPr>
      </w:pPr>
      <w:r>
        <w:rPr>
          <w:lang w:eastAsia="zh-CN"/>
        </w:rPr>
        <w:t>表</w:t>
      </w:r>
      <w:r w:rsidR="00D2531F">
        <w:rPr>
          <w:rFonts w:hint="eastAsia"/>
          <w:lang w:eastAsia="zh-CN"/>
        </w:rPr>
        <w:t>1</w:t>
      </w:r>
      <w:proofErr w:type="gramStart"/>
      <w:r>
        <w:rPr>
          <w:lang w:eastAsia="zh-CN"/>
        </w:rPr>
        <w:t xml:space="preserve">-2 </w:t>
      </w:r>
      <w:r>
        <w:rPr>
          <w:lang w:eastAsia="zh-CN"/>
        </w:rPr>
        <w:t>实验</w:t>
      </w:r>
      <w:proofErr w:type="gramEnd"/>
      <w:r>
        <w:rPr>
          <w:lang w:eastAsia="zh-CN"/>
        </w:rPr>
        <w:t>网格与保存内容</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2"/>
        <w:gridCol w:w="3062"/>
        <w:gridCol w:w="3062"/>
      </w:tblGrid>
      <w:tr w:rsidR="00E927FB" w14:paraId="0A67064B" w14:textId="77777777" w:rsidTr="00D04A20">
        <w:tc>
          <w:tcPr>
            <w:tcW w:w="3062" w:type="dxa"/>
            <w:tcBorders>
              <w:top w:val="single" w:sz="12" w:space="0" w:color="auto"/>
              <w:bottom w:val="single" w:sz="12" w:space="0" w:color="auto"/>
            </w:tcBorders>
          </w:tcPr>
          <w:p w14:paraId="46142FD2" w14:textId="77777777" w:rsidR="00E927FB" w:rsidRDefault="00330B5E">
            <w:pPr>
              <w:spacing w:before="80" w:after="80" w:line="252" w:lineRule="auto"/>
              <w:ind w:firstLine="361"/>
              <w:jc w:val="center"/>
            </w:pPr>
            <w:proofErr w:type="spellStart"/>
            <w:r>
              <w:rPr>
                <w:b/>
                <w:sz w:val="18"/>
              </w:rPr>
              <w:t>实验</w:t>
            </w:r>
            <w:proofErr w:type="spellEnd"/>
          </w:p>
        </w:tc>
        <w:tc>
          <w:tcPr>
            <w:tcW w:w="3062" w:type="dxa"/>
            <w:tcBorders>
              <w:top w:val="single" w:sz="12" w:space="0" w:color="auto"/>
              <w:bottom w:val="single" w:sz="12" w:space="0" w:color="auto"/>
            </w:tcBorders>
          </w:tcPr>
          <w:p w14:paraId="0F7B6C53" w14:textId="77777777" w:rsidR="00E927FB" w:rsidRDefault="00330B5E">
            <w:pPr>
              <w:spacing w:before="80" w:after="80" w:line="252" w:lineRule="auto"/>
              <w:ind w:firstLine="361"/>
              <w:jc w:val="center"/>
            </w:pPr>
            <w:proofErr w:type="spellStart"/>
            <w:r>
              <w:rPr>
                <w:b/>
                <w:sz w:val="18"/>
              </w:rPr>
              <w:t>区间数或步数</w:t>
            </w:r>
            <w:r>
              <w:rPr>
                <w:b/>
                <w:sz w:val="18"/>
              </w:rPr>
              <w:t>N</w:t>
            </w:r>
            <w:proofErr w:type="spellEnd"/>
          </w:p>
        </w:tc>
        <w:tc>
          <w:tcPr>
            <w:tcW w:w="3062" w:type="dxa"/>
            <w:tcBorders>
              <w:top w:val="single" w:sz="12" w:space="0" w:color="auto"/>
              <w:bottom w:val="single" w:sz="12" w:space="0" w:color="auto"/>
            </w:tcBorders>
          </w:tcPr>
          <w:p w14:paraId="0CF76840" w14:textId="77777777" w:rsidR="00E927FB" w:rsidRDefault="00330B5E">
            <w:pPr>
              <w:spacing w:before="80" w:after="80" w:line="252" w:lineRule="auto"/>
              <w:ind w:firstLine="361"/>
              <w:jc w:val="center"/>
            </w:pPr>
            <w:proofErr w:type="spellStart"/>
            <w:r>
              <w:rPr>
                <w:b/>
                <w:sz w:val="18"/>
              </w:rPr>
              <w:t>用途</w:t>
            </w:r>
            <w:proofErr w:type="spellEnd"/>
          </w:p>
        </w:tc>
      </w:tr>
      <w:tr w:rsidR="00E927FB" w14:paraId="6EF7C74B" w14:textId="77777777" w:rsidTr="00D04A20">
        <w:tc>
          <w:tcPr>
            <w:tcW w:w="3061" w:type="dxa"/>
            <w:tcBorders>
              <w:top w:val="single" w:sz="12" w:space="0" w:color="auto"/>
            </w:tcBorders>
          </w:tcPr>
          <w:p w14:paraId="2D6910B6" w14:textId="77777777" w:rsidR="00E927FB" w:rsidRDefault="00330B5E">
            <w:pPr>
              <w:spacing w:before="80" w:after="80" w:line="252" w:lineRule="auto"/>
              <w:ind w:firstLine="360"/>
              <w:jc w:val="center"/>
            </w:pPr>
            <w:proofErr w:type="spellStart"/>
            <w:r>
              <w:rPr>
                <w:sz w:val="18"/>
              </w:rPr>
              <w:t>有限差分基础分析</w:t>
            </w:r>
            <w:proofErr w:type="spellEnd"/>
          </w:p>
        </w:tc>
        <w:tc>
          <w:tcPr>
            <w:tcW w:w="3061" w:type="dxa"/>
            <w:tcBorders>
              <w:top w:val="single" w:sz="12" w:space="0" w:color="auto"/>
            </w:tcBorders>
          </w:tcPr>
          <w:p w14:paraId="32B2E910" w14:textId="77777777" w:rsidR="00E927FB" w:rsidRDefault="00330B5E">
            <w:pPr>
              <w:spacing w:before="80" w:after="80" w:line="252" w:lineRule="auto"/>
              <w:ind w:firstLine="360"/>
              <w:jc w:val="center"/>
            </w:pPr>
            <w:r>
              <w:rPr>
                <w:sz w:val="18"/>
              </w:rPr>
              <w:t>8</w:t>
            </w:r>
            <w:r>
              <w:rPr>
                <w:sz w:val="18"/>
              </w:rPr>
              <w:t>、</w:t>
            </w:r>
            <w:r>
              <w:rPr>
                <w:sz w:val="18"/>
              </w:rPr>
              <w:t>16</w:t>
            </w:r>
            <w:r>
              <w:rPr>
                <w:sz w:val="18"/>
              </w:rPr>
              <w:t>、</w:t>
            </w:r>
            <w:r>
              <w:rPr>
                <w:sz w:val="18"/>
              </w:rPr>
              <w:t>32</w:t>
            </w:r>
            <w:r>
              <w:rPr>
                <w:sz w:val="18"/>
              </w:rPr>
              <w:t>、</w:t>
            </w:r>
            <w:r>
              <w:rPr>
                <w:sz w:val="18"/>
              </w:rPr>
              <w:t>64</w:t>
            </w:r>
            <w:r>
              <w:rPr>
                <w:sz w:val="18"/>
              </w:rPr>
              <w:t>、</w:t>
            </w:r>
            <w:r>
              <w:rPr>
                <w:sz w:val="18"/>
              </w:rPr>
              <w:t>128</w:t>
            </w:r>
            <w:r>
              <w:rPr>
                <w:sz w:val="18"/>
              </w:rPr>
              <w:t>、</w:t>
            </w:r>
            <w:r>
              <w:rPr>
                <w:sz w:val="18"/>
              </w:rPr>
              <w:t>256</w:t>
            </w:r>
          </w:p>
        </w:tc>
        <w:tc>
          <w:tcPr>
            <w:tcW w:w="3061" w:type="dxa"/>
            <w:tcBorders>
              <w:top w:val="single" w:sz="12" w:space="0" w:color="auto"/>
            </w:tcBorders>
          </w:tcPr>
          <w:p w14:paraId="14A3E794" w14:textId="77777777" w:rsidR="00E927FB" w:rsidRDefault="00330B5E">
            <w:pPr>
              <w:spacing w:before="80" w:after="80" w:line="252" w:lineRule="auto"/>
              <w:ind w:firstLine="360"/>
              <w:jc w:val="center"/>
              <w:rPr>
                <w:lang w:eastAsia="zh-CN"/>
              </w:rPr>
            </w:pPr>
            <w:r>
              <w:rPr>
                <w:sz w:val="18"/>
                <w:lang w:eastAsia="zh-CN"/>
              </w:rPr>
              <w:t>节点解、空间误差和残差</w:t>
            </w:r>
          </w:p>
        </w:tc>
      </w:tr>
      <w:tr w:rsidR="00E927FB" w14:paraId="2D1778F6" w14:textId="77777777" w:rsidTr="00D04A20">
        <w:tc>
          <w:tcPr>
            <w:tcW w:w="3061" w:type="dxa"/>
          </w:tcPr>
          <w:p w14:paraId="32A580BB" w14:textId="77777777" w:rsidR="00E927FB" w:rsidRDefault="00330B5E">
            <w:pPr>
              <w:spacing w:before="80" w:after="80" w:line="252" w:lineRule="auto"/>
              <w:ind w:firstLine="360"/>
              <w:jc w:val="center"/>
              <w:rPr>
                <w:lang w:eastAsia="zh-CN"/>
              </w:rPr>
            </w:pPr>
            <w:r>
              <w:rPr>
                <w:sz w:val="18"/>
                <w:lang w:eastAsia="zh-CN"/>
              </w:rPr>
              <w:t>有限差分正式</w:t>
            </w:r>
            <w:proofErr w:type="gramStart"/>
            <w:r>
              <w:rPr>
                <w:sz w:val="18"/>
                <w:lang w:eastAsia="zh-CN"/>
              </w:rPr>
              <w:t>收敛／</w:t>
            </w:r>
            <w:proofErr w:type="gramEnd"/>
            <w:r>
              <w:rPr>
                <w:sz w:val="18"/>
                <w:lang w:eastAsia="zh-CN"/>
              </w:rPr>
              <w:t>打靶</w:t>
            </w:r>
          </w:p>
        </w:tc>
        <w:tc>
          <w:tcPr>
            <w:tcW w:w="3061" w:type="dxa"/>
          </w:tcPr>
          <w:p w14:paraId="124862C6" w14:textId="77777777" w:rsidR="00E927FB" w:rsidRDefault="00330B5E">
            <w:pPr>
              <w:spacing w:before="80" w:after="80" w:line="252" w:lineRule="auto"/>
              <w:ind w:firstLine="360"/>
              <w:jc w:val="center"/>
            </w:pPr>
            <w:r>
              <w:rPr>
                <w:sz w:val="18"/>
              </w:rPr>
              <w:t>8</w:t>
            </w:r>
            <w:r>
              <w:rPr>
                <w:sz w:val="18"/>
              </w:rPr>
              <w:t>、</w:t>
            </w:r>
            <w:r>
              <w:rPr>
                <w:sz w:val="18"/>
              </w:rPr>
              <w:t>16</w:t>
            </w:r>
            <w:r>
              <w:rPr>
                <w:sz w:val="18"/>
              </w:rPr>
              <w:t>、</w:t>
            </w:r>
            <w:r>
              <w:rPr>
                <w:sz w:val="18"/>
              </w:rPr>
              <w:t>32</w:t>
            </w:r>
            <w:r>
              <w:rPr>
                <w:sz w:val="18"/>
              </w:rPr>
              <w:t>、</w:t>
            </w:r>
            <w:r>
              <w:rPr>
                <w:sz w:val="18"/>
              </w:rPr>
              <w:t>64</w:t>
            </w:r>
            <w:r>
              <w:rPr>
                <w:sz w:val="18"/>
              </w:rPr>
              <w:t>、</w:t>
            </w:r>
            <w:r>
              <w:rPr>
                <w:sz w:val="18"/>
              </w:rPr>
              <w:t>128</w:t>
            </w:r>
            <w:r>
              <w:rPr>
                <w:sz w:val="18"/>
              </w:rPr>
              <w:t>、</w:t>
            </w:r>
            <w:r>
              <w:rPr>
                <w:sz w:val="18"/>
              </w:rPr>
              <w:t>256</w:t>
            </w:r>
            <w:r>
              <w:rPr>
                <w:sz w:val="18"/>
              </w:rPr>
              <w:t>、</w:t>
            </w:r>
            <w:r>
              <w:rPr>
                <w:sz w:val="18"/>
              </w:rPr>
              <w:t>512</w:t>
            </w:r>
          </w:p>
        </w:tc>
        <w:tc>
          <w:tcPr>
            <w:tcW w:w="3061" w:type="dxa"/>
          </w:tcPr>
          <w:p w14:paraId="7E01FB6D" w14:textId="77777777" w:rsidR="00E927FB" w:rsidRDefault="00330B5E">
            <w:pPr>
              <w:spacing w:before="80" w:after="80" w:line="252" w:lineRule="auto"/>
              <w:ind w:firstLine="360"/>
              <w:jc w:val="center"/>
            </w:pPr>
            <w:proofErr w:type="spellStart"/>
            <w:r>
              <w:rPr>
                <w:sz w:val="18"/>
              </w:rPr>
              <w:t>七级收敛及交叉比较</w:t>
            </w:r>
            <w:proofErr w:type="spellEnd"/>
          </w:p>
        </w:tc>
      </w:tr>
      <w:tr w:rsidR="00E927FB" w14:paraId="0B1D98F7" w14:textId="77777777" w:rsidTr="00D04A20">
        <w:tc>
          <w:tcPr>
            <w:tcW w:w="3061" w:type="dxa"/>
          </w:tcPr>
          <w:p w14:paraId="788852A6" w14:textId="77777777" w:rsidR="00E927FB" w:rsidRDefault="00330B5E">
            <w:pPr>
              <w:spacing w:before="80" w:after="80" w:line="252" w:lineRule="auto"/>
              <w:ind w:firstLine="360"/>
              <w:jc w:val="center"/>
            </w:pPr>
            <w:proofErr w:type="spellStart"/>
            <w:r>
              <w:rPr>
                <w:sz w:val="18"/>
              </w:rPr>
              <w:t>Richardson</w:t>
            </w:r>
            <w:r>
              <w:rPr>
                <w:sz w:val="18"/>
              </w:rPr>
              <w:t>外推</w:t>
            </w:r>
            <w:proofErr w:type="spellEnd"/>
          </w:p>
        </w:tc>
        <w:tc>
          <w:tcPr>
            <w:tcW w:w="3061" w:type="dxa"/>
          </w:tcPr>
          <w:p w14:paraId="20D7AFFB" w14:textId="77777777" w:rsidR="00E927FB" w:rsidRDefault="00330B5E">
            <w:pPr>
              <w:spacing w:before="80" w:after="80" w:line="252" w:lineRule="auto"/>
              <w:ind w:firstLine="360"/>
              <w:jc w:val="center"/>
            </w:pPr>
            <w:r>
              <w:rPr>
                <w:sz w:val="18"/>
              </w:rPr>
              <w:t>粗网格</w:t>
            </w:r>
            <w:r>
              <w:rPr>
                <w:sz w:val="18"/>
              </w:rPr>
              <w:t>8</w:t>
            </w:r>
            <w:r>
              <w:rPr>
                <w:sz w:val="18"/>
              </w:rPr>
              <w:t>至</w:t>
            </w:r>
            <w:r>
              <w:rPr>
                <w:sz w:val="18"/>
              </w:rPr>
              <w:t>256</w:t>
            </w:r>
            <w:r>
              <w:rPr>
                <w:sz w:val="18"/>
              </w:rPr>
              <w:t>，逐次加倍</w:t>
            </w:r>
          </w:p>
        </w:tc>
        <w:tc>
          <w:tcPr>
            <w:tcW w:w="3061" w:type="dxa"/>
          </w:tcPr>
          <w:p w14:paraId="0D86E576" w14:textId="77777777" w:rsidR="00E927FB" w:rsidRDefault="00330B5E">
            <w:pPr>
              <w:spacing w:before="80" w:after="80" w:line="252" w:lineRule="auto"/>
              <w:ind w:firstLine="360"/>
              <w:jc w:val="center"/>
            </w:pPr>
            <w:r>
              <w:rPr>
                <w:sz w:val="18"/>
              </w:rPr>
              <w:t>每组另用</w:t>
            </w:r>
            <w:r>
              <w:rPr>
                <w:sz w:val="18"/>
              </w:rPr>
              <w:t>2N</w:t>
            </w:r>
            <w:r>
              <w:rPr>
                <w:sz w:val="18"/>
              </w:rPr>
              <w:t>细网格</w:t>
            </w:r>
          </w:p>
        </w:tc>
      </w:tr>
      <w:tr w:rsidR="00E927FB" w14:paraId="61E11A37" w14:textId="77777777" w:rsidTr="00D04A20">
        <w:tc>
          <w:tcPr>
            <w:tcW w:w="3061" w:type="dxa"/>
          </w:tcPr>
          <w:p w14:paraId="0981FEF2" w14:textId="77777777" w:rsidR="00E927FB" w:rsidRDefault="00330B5E">
            <w:pPr>
              <w:spacing w:before="80" w:after="80" w:line="252" w:lineRule="auto"/>
              <w:ind w:firstLine="360"/>
              <w:jc w:val="center"/>
            </w:pPr>
            <w:r>
              <w:rPr>
                <w:sz w:val="18"/>
              </w:rPr>
              <w:t>RK4</w:t>
            </w:r>
            <w:r>
              <w:rPr>
                <w:sz w:val="18"/>
              </w:rPr>
              <w:t>基础分析</w:t>
            </w:r>
          </w:p>
        </w:tc>
        <w:tc>
          <w:tcPr>
            <w:tcW w:w="3061" w:type="dxa"/>
          </w:tcPr>
          <w:p w14:paraId="5B1E3AC4" w14:textId="77777777" w:rsidR="00E927FB" w:rsidRDefault="00330B5E">
            <w:pPr>
              <w:spacing w:before="80" w:after="80" w:line="252" w:lineRule="auto"/>
              <w:ind w:firstLine="360"/>
              <w:jc w:val="center"/>
            </w:pPr>
            <w:r>
              <w:rPr>
                <w:sz w:val="18"/>
              </w:rPr>
              <w:t>6</w:t>
            </w:r>
            <w:r>
              <w:rPr>
                <w:sz w:val="18"/>
              </w:rPr>
              <w:t>、</w:t>
            </w:r>
            <w:r>
              <w:rPr>
                <w:sz w:val="18"/>
              </w:rPr>
              <w:t>12</w:t>
            </w:r>
            <w:r>
              <w:rPr>
                <w:sz w:val="18"/>
              </w:rPr>
              <w:t>、</w:t>
            </w:r>
            <w:r>
              <w:rPr>
                <w:sz w:val="18"/>
              </w:rPr>
              <w:t>24</w:t>
            </w:r>
            <w:r>
              <w:rPr>
                <w:sz w:val="18"/>
              </w:rPr>
              <w:t>、</w:t>
            </w:r>
            <w:r>
              <w:rPr>
                <w:sz w:val="18"/>
              </w:rPr>
              <w:t>48</w:t>
            </w:r>
          </w:p>
        </w:tc>
        <w:tc>
          <w:tcPr>
            <w:tcW w:w="3061" w:type="dxa"/>
          </w:tcPr>
          <w:p w14:paraId="31C15B87" w14:textId="77777777" w:rsidR="00E927FB" w:rsidRDefault="00330B5E">
            <w:pPr>
              <w:spacing w:before="80" w:after="80" w:line="252" w:lineRule="auto"/>
              <w:ind w:firstLine="360"/>
              <w:jc w:val="center"/>
              <w:rPr>
                <w:lang w:eastAsia="zh-CN"/>
              </w:rPr>
            </w:pPr>
            <w:r>
              <w:rPr>
                <w:sz w:val="18"/>
                <w:lang w:eastAsia="zh-CN"/>
              </w:rPr>
              <w:t>解曲线、有符号及归一化误差</w:t>
            </w:r>
          </w:p>
        </w:tc>
      </w:tr>
      <w:tr w:rsidR="00E927FB" w14:paraId="64C6019A" w14:textId="77777777" w:rsidTr="00D04A20">
        <w:tc>
          <w:tcPr>
            <w:tcW w:w="3061" w:type="dxa"/>
          </w:tcPr>
          <w:p w14:paraId="13B79776" w14:textId="77777777" w:rsidR="00E927FB" w:rsidRDefault="00330B5E">
            <w:pPr>
              <w:spacing w:before="80" w:after="80" w:line="252" w:lineRule="auto"/>
              <w:ind w:firstLine="360"/>
              <w:jc w:val="center"/>
              <w:rPr>
                <w:lang w:eastAsia="zh-CN"/>
              </w:rPr>
            </w:pPr>
            <w:r>
              <w:rPr>
                <w:sz w:val="18"/>
                <w:lang w:eastAsia="zh-CN"/>
              </w:rPr>
              <w:t>RK4</w:t>
            </w:r>
            <w:r>
              <w:rPr>
                <w:sz w:val="18"/>
                <w:lang w:eastAsia="zh-CN"/>
              </w:rPr>
              <w:t>正式</w:t>
            </w:r>
            <w:proofErr w:type="gramStart"/>
            <w:r>
              <w:rPr>
                <w:sz w:val="18"/>
                <w:lang w:eastAsia="zh-CN"/>
              </w:rPr>
              <w:t>收敛／</w:t>
            </w:r>
            <w:proofErr w:type="gramEnd"/>
            <w:r>
              <w:rPr>
                <w:sz w:val="18"/>
                <w:lang w:eastAsia="zh-CN"/>
              </w:rPr>
              <w:t>三方法比较</w:t>
            </w:r>
          </w:p>
        </w:tc>
        <w:tc>
          <w:tcPr>
            <w:tcW w:w="3061" w:type="dxa"/>
          </w:tcPr>
          <w:p w14:paraId="053A376D" w14:textId="77777777" w:rsidR="00E927FB" w:rsidRDefault="00330B5E">
            <w:pPr>
              <w:spacing w:before="80" w:after="80" w:line="252" w:lineRule="auto"/>
              <w:ind w:firstLine="360"/>
              <w:jc w:val="center"/>
            </w:pPr>
            <w:r>
              <w:rPr>
                <w:sz w:val="18"/>
              </w:rPr>
              <w:t>6</w:t>
            </w:r>
            <w:r>
              <w:rPr>
                <w:sz w:val="18"/>
              </w:rPr>
              <w:t>、</w:t>
            </w:r>
            <w:r>
              <w:rPr>
                <w:sz w:val="18"/>
              </w:rPr>
              <w:t>12</w:t>
            </w:r>
            <w:r>
              <w:rPr>
                <w:sz w:val="18"/>
              </w:rPr>
              <w:t>、</w:t>
            </w:r>
            <w:r>
              <w:rPr>
                <w:sz w:val="18"/>
              </w:rPr>
              <w:t>24</w:t>
            </w:r>
            <w:r>
              <w:rPr>
                <w:sz w:val="18"/>
              </w:rPr>
              <w:t>、</w:t>
            </w:r>
            <w:r>
              <w:rPr>
                <w:sz w:val="18"/>
              </w:rPr>
              <w:t>48</w:t>
            </w:r>
            <w:r>
              <w:rPr>
                <w:sz w:val="18"/>
              </w:rPr>
              <w:t>、</w:t>
            </w:r>
            <w:r>
              <w:rPr>
                <w:sz w:val="18"/>
              </w:rPr>
              <w:t>96</w:t>
            </w:r>
            <w:r>
              <w:rPr>
                <w:sz w:val="18"/>
              </w:rPr>
              <w:t>、</w:t>
            </w:r>
            <w:r>
              <w:rPr>
                <w:sz w:val="18"/>
              </w:rPr>
              <w:t>192</w:t>
            </w:r>
            <w:r>
              <w:rPr>
                <w:sz w:val="18"/>
              </w:rPr>
              <w:t>、</w:t>
            </w:r>
            <w:r>
              <w:rPr>
                <w:sz w:val="18"/>
              </w:rPr>
              <w:t>384</w:t>
            </w:r>
          </w:p>
        </w:tc>
        <w:tc>
          <w:tcPr>
            <w:tcW w:w="3061" w:type="dxa"/>
          </w:tcPr>
          <w:p w14:paraId="256D14DC" w14:textId="77777777" w:rsidR="00E927FB" w:rsidRDefault="00330B5E">
            <w:pPr>
              <w:spacing w:before="80" w:after="80" w:line="252" w:lineRule="auto"/>
              <w:ind w:firstLine="360"/>
              <w:jc w:val="center"/>
              <w:rPr>
                <w:lang w:eastAsia="zh-CN"/>
              </w:rPr>
            </w:pPr>
            <w:r>
              <w:rPr>
                <w:sz w:val="18"/>
                <w:lang w:eastAsia="zh-CN"/>
              </w:rPr>
              <w:t>七级收敛、工作量和计时</w:t>
            </w:r>
          </w:p>
        </w:tc>
      </w:tr>
    </w:tbl>
    <w:p w14:paraId="5EEC5564" w14:textId="77777777" w:rsidR="00E927FB" w:rsidRDefault="00330B5E">
      <w:pPr>
        <w:ind w:firstLine="480"/>
        <w:rPr>
          <w:lang w:eastAsia="zh-CN"/>
        </w:rPr>
      </w:pPr>
      <w:r>
        <w:rPr>
          <w:lang w:eastAsia="zh-CN"/>
        </w:rPr>
        <w:t>N</w:t>
      </w:r>
      <w:r>
        <w:rPr>
          <w:lang w:eastAsia="zh-CN"/>
        </w:rPr>
        <w:t>表示区间等分数或时间步数，而不是节点数；两端点均计入时共有</w:t>
      </w:r>
      <w:r>
        <w:rPr>
          <w:lang w:eastAsia="zh-CN"/>
        </w:rPr>
        <w:t>N+1</w:t>
      </w:r>
      <w:r>
        <w:rPr>
          <w:lang w:eastAsia="zh-CN"/>
        </w:rPr>
        <w:t>个节点，</w:t>
      </w:r>
      <w:r>
        <w:rPr>
          <w:lang w:eastAsia="zh-CN"/>
        </w:rPr>
        <w:t>Poisson</w:t>
      </w:r>
      <w:r>
        <w:rPr>
          <w:lang w:eastAsia="zh-CN"/>
        </w:rPr>
        <w:t>步长为</w:t>
      </w:r>
      <w:r>
        <w:rPr>
          <w:lang w:eastAsia="zh-CN"/>
        </w:rPr>
        <w:t>2/N</w:t>
      </w:r>
      <w:r>
        <w:rPr>
          <w:lang w:eastAsia="zh-CN"/>
        </w:rPr>
        <w:t>，初值问题步长为</w:t>
      </w:r>
      <w:r>
        <w:rPr>
          <w:lang w:eastAsia="zh-CN"/>
        </w:rPr>
        <w:t>3/N</w:t>
      </w:r>
      <w:r>
        <w:rPr>
          <w:lang w:eastAsia="zh-CN"/>
        </w:rPr>
        <w:t>。设节点误差为数值值减去解析值，使用最大绝对误差和均方根误差评价整体精度；对空间问题另外记录加权离散二范数。</w:t>
      </w:r>
    </w:p>
    <w:p w14:paraId="6B6CEA75" w14:textId="2CCDBDAB" w:rsidR="00942D2F" w:rsidRDefault="00942D2F" w:rsidP="00942D2F">
      <w:pPr>
        <w:pStyle w:val="MTDisplayEquation"/>
      </w:pPr>
      <w:r>
        <w:tab/>
      </w:r>
      <w:r w:rsidR="00F6104B" w:rsidRPr="00F6104B">
        <w:rPr>
          <w:position w:val="-30"/>
        </w:rPr>
        <w:object w:dxaOrig="3360" w:dyaOrig="760" w14:anchorId="482EEAF3">
          <v:shape id="_x0000_i1671" type="#_x0000_t75" style="width:168.1pt;height:37.9pt" o:ole="">
            <v:imagedata r:id="rId23" o:title=""/>
          </v:shape>
          <o:OLEObject Type="Embed" ProgID="Equation.DSMT4" ShapeID="_x0000_i1671" DrawAspect="Content" ObjectID="_1850655332"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3</w:instrText>
        </w:r>
      </w:fldSimple>
      <w:r>
        <w:instrText>)</w:instrText>
      </w:r>
      <w:r>
        <w:fldChar w:fldCharType="end"/>
      </w:r>
    </w:p>
    <w:p w14:paraId="545C735E" w14:textId="78093E17" w:rsidR="00F13569" w:rsidRPr="00F13569" w:rsidRDefault="00F13569" w:rsidP="00F13569">
      <w:pPr>
        <w:pStyle w:val="MTDisplayEquation"/>
        <w:rPr>
          <w:rFonts w:hint="eastAsia"/>
        </w:rPr>
      </w:pPr>
      <w:r>
        <w:tab/>
      </w:r>
      <w:r w:rsidR="00F6104B" w:rsidRPr="00F6104B">
        <w:rPr>
          <w:position w:val="-30"/>
        </w:rPr>
        <w:object w:dxaOrig="2420" w:dyaOrig="760" w14:anchorId="7C3E971E">
          <v:shape id="_x0000_i1677" type="#_x0000_t75" style="width:121.15pt;height:37.9pt" o:ole="">
            <v:imagedata r:id="rId25" o:title=""/>
          </v:shape>
          <o:OLEObject Type="Embed" ProgID="Equation.DSMT4" ShapeID="_x0000_i1677" DrawAspect="Content" ObjectID="_1850655333"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4</w:instrText>
        </w:r>
      </w:fldSimple>
      <w:r>
        <w:instrText>)</w:instrText>
      </w:r>
      <w:r>
        <w:fldChar w:fldCharType="end"/>
      </w:r>
    </w:p>
    <w:p w14:paraId="5ACF00B3" w14:textId="5FA1527C" w:rsidR="00E927FB" w:rsidRDefault="00F13569">
      <w:pPr>
        <w:ind w:firstLine="480"/>
        <w:rPr>
          <w:lang w:eastAsia="zh-CN"/>
        </w:rPr>
      </w:pPr>
      <m:oMath>
        <m:r>
          <w:rPr>
            <w:rFonts w:ascii="Cambria Math" w:hAnsi="Cambria Math"/>
            <w:lang w:eastAsia="zh-CN"/>
          </w:rPr>
          <m:t>errorNorms</m:t>
        </m:r>
      </m:oMath>
      <w:r>
        <w:rPr>
          <w:rFonts w:hint="eastAsia"/>
          <w:lang w:eastAsia="zh-CN"/>
        </w:rPr>
        <w:t xml:space="preserve"> </w:t>
      </w:r>
      <w:r w:rsidR="00330B5E">
        <w:rPr>
          <w:lang w:eastAsia="zh-CN"/>
        </w:rPr>
        <w:t>返回的</w:t>
      </w:r>
      <w:r>
        <w:rPr>
          <w:rFonts w:hint="eastAsia"/>
          <w:lang w:eastAsia="zh-CN"/>
        </w:rPr>
        <w:t xml:space="preserve"> </w:t>
      </w:r>
      <m:oMath>
        <m:r>
          <w:rPr>
            <w:rFonts w:ascii="Cambria Math" w:hAnsi="Cambria Math"/>
            <w:lang w:eastAsia="zh-CN"/>
          </w:rPr>
          <m:t>l2Error</m:t>
        </m:r>
      </m:oMath>
      <w:r>
        <w:rPr>
          <w:rFonts w:hint="eastAsia"/>
          <w:lang w:eastAsia="zh-CN"/>
        </w:rPr>
        <w:t xml:space="preserve"> </w:t>
      </w:r>
      <w:r w:rsidR="00330B5E">
        <w:rPr>
          <w:lang w:eastAsia="zh-CN"/>
        </w:rPr>
        <w:t>是不加权的向量二范数，不能直接写成连续函数的积分</w:t>
      </w:r>
      <w:r>
        <w:rPr>
          <w:rFonts w:hint="eastAsia"/>
          <w:lang w:eastAsia="zh-CN"/>
        </w:rPr>
        <w:t xml:space="preserve"> </w:t>
      </w:r>
      <m:oMath>
        <m:r>
          <w:rPr>
            <w:rFonts w:ascii="Cambria Math" w:hAnsi="Cambria Math"/>
            <w:lang w:eastAsia="zh-CN"/>
          </w:rPr>
          <m:t>L2</m:t>
        </m:r>
      </m:oMath>
      <w:r>
        <w:rPr>
          <w:rFonts w:hint="eastAsia"/>
          <w:lang w:eastAsia="zh-CN"/>
        </w:rPr>
        <w:t xml:space="preserve"> </w:t>
      </w:r>
      <w:r w:rsidR="00330B5E">
        <w:rPr>
          <w:lang w:eastAsia="zh-CN"/>
        </w:rPr>
        <w:t>误差；式</w:t>
      </w:r>
      <w:proofErr w:type="gramStart"/>
      <w:r w:rsidR="00330B5E">
        <w:rPr>
          <w:lang w:eastAsia="zh-CN"/>
        </w:rPr>
        <w:t>(</w:t>
      </w:r>
      <w:r w:rsidR="00A1674F">
        <w:rPr>
          <w:rFonts w:hint="eastAsia"/>
          <w:lang w:eastAsia="zh-CN"/>
        </w:rPr>
        <w:t>1</w:t>
      </w:r>
      <w:r>
        <w:rPr>
          <w:rFonts w:hint="eastAsia"/>
          <w:lang w:eastAsia="zh-CN"/>
        </w:rPr>
        <w:t>.</w:t>
      </w:r>
      <w:r w:rsidR="00330B5E">
        <w:rPr>
          <w:lang w:eastAsia="zh-CN"/>
        </w:rPr>
        <w:t>4)</w:t>
      </w:r>
      <w:proofErr w:type="gramEnd"/>
      <w:r w:rsidR="00330B5E">
        <w:rPr>
          <w:lang w:eastAsia="zh-CN"/>
        </w:rPr>
        <w:t>是空间分析另行计算的加权离散量。</w:t>
      </w:r>
      <m:oMath>
        <m:r>
          <w:rPr>
            <w:rFonts w:ascii="Cambria Math" w:hAnsi="Cambria Math"/>
            <w:lang w:eastAsia="zh-CN"/>
          </w:rPr>
          <m:t>RMS</m:t>
        </m:r>
      </m:oMath>
      <w:r>
        <w:rPr>
          <w:rFonts w:hint="eastAsia"/>
          <w:lang w:eastAsia="zh-CN"/>
        </w:rPr>
        <w:t xml:space="preserve"> </w:t>
      </w:r>
      <w:r w:rsidR="00330B5E">
        <w:rPr>
          <w:lang w:eastAsia="zh-CN"/>
        </w:rPr>
        <w:t>除以节点数，便于不同网格之间比较平均误差尺度。最大误差则不受平均操作掩盖，是本文估计收敛阶的主要指标。</w:t>
      </w:r>
    </w:p>
    <w:p w14:paraId="58AFFCA6" w14:textId="3FB5A0C2" w:rsidR="00F13569" w:rsidRDefault="00F13569" w:rsidP="00F13569">
      <w:pPr>
        <w:pStyle w:val="MTDisplayEquation"/>
        <w:rPr>
          <w:rFonts w:hint="eastAsia"/>
        </w:rPr>
      </w:pPr>
      <w:r>
        <w:tab/>
      </w:r>
      <w:r w:rsidR="00F6104B" w:rsidRPr="00F6104B">
        <w:rPr>
          <w:position w:val="-60"/>
        </w:rPr>
        <w:object w:dxaOrig="3140" w:dyaOrig="1320" w14:anchorId="598692C0">
          <v:shape id="_x0000_i1682" type="#_x0000_t75" style="width:157.15pt;height:66.05pt" o:ole="">
            <v:imagedata r:id="rId27" o:title=""/>
          </v:shape>
          <o:OLEObject Type="Embed" ProgID="Equation.DSMT4" ShapeID="_x0000_i1682" DrawAspect="Content" ObjectID="_1850655334"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1</w:instrText>
        </w:r>
      </w:fldSimple>
      <w:r>
        <w:instrText>.</w:instrText>
      </w:r>
      <w:fldSimple w:instr=" SEQ MTEqn \c \* Arabic \* MERGEFORMAT ">
        <w:r w:rsidR="00DF1A52">
          <w:rPr>
            <w:noProof/>
          </w:rPr>
          <w:instrText>5</w:instrText>
        </w:r>
      </w:fldSimple>
      <w:r>
        <w:instrText>)</w:instrText>
      </w:r>
      <w:r>
        <w:fldChar w:fldCharType="end"/>
      </w:r>
    </w:p>
    <w:p w14:paraId="05288473" w14:textId="4FD412A6" w:rsidR="00E927FB" w:rsidRDefault="00330B5E">
      <w:pPr>
        <w:ind w:firstLine="480"/>
        <w:rPr>
          <w:lang w:eastAsia="zh-CN"/>
        </w:rPr>
      </w:pPr>
      <w:r>
        <w:rPr>
          <w:lang w:eastAsia="zh-CN"/>
        </w:rPr>
        <w:lastRenderedPageBreak/>
        <w:t>保存的环境信息为</w:t>
      </w:r>
      <w:r>
        <w:rPr>
          <w:lang w:eastAsia="zh-CN"/>
        </w:rPr>
        <w:t>MATLAB 26.1.0.3346908</w:t>
      </w:r>
      <w:r>
        <w:rPr>
          <w:lang w:eastAsia="zh-CN"/>
        </w:rPr>
        <w:t>（</w:t>
      </w:r>
      <w:r>
        <w:rPr>
          <w:lang w:eastAsia="zh-CN"/>
        </w:rPr>
        <w:t>R2026a</w:t>
      </w:r>
      <w:r>
        <w:rPr>
          <w:lang w:eastAsia="zh-CN"/>
        </w:rPr>
        <w:t>）</w:t>
      </w:r>
      <w:r>
        <w:rPr>
          <w:lang w:eastAsia="zh-CN"/>
        </w:rPr>
        <w:t>Update 5</w:t>
      </w:r>
      <w:r>
        <w:rPr>
          <w:lang w:eastAsia="zh-CN"/>
        </w:rPr>
        <w:t>、</w:t>
      </w:r>
      <w:r>
        <w:rPr>
          <w:lang w:eastAsia="zh-CN"/>
        </w:rPr>
        <w:t>PCWIN64</w:t>
      </w:r>
      <w:r>
        <w:rPr>
          <w:lang w:eastAsia="zh-CN"/>
        </w:rPr>
        <w:t>。符号解析解依赖</w:t>
      </w:r>
      <w:r>
        <w:rPr>
          <w:lang w:eastAsia="zh-CN"/>
        </w:rPr>
        <w:t>Symbolic Math Toolbox</w:t>
      </w:r>
      <w:r>
        <w:rPr>
          <w:lang w:eastAsia="zh-CN"/>
        </w:rPr>
        <w:t>，数值计算采用双精度。初值方法比较对</w:t>
      </w:r>
      <w:r>
        <w:rPr>
          <w:lang w:eastAsia="zh-CN"/>
        </w:rPr>
        <w:t>21</w:t>
      </w:r>
      <w:r>
        <w:rPr>
          <w:lang w:eastAsia="zh-CN"/>
        </w:rPr>
        <w:t>个方法与步数组合各执行</w:t>
      </w:r>
      <w:r>
        <w:rPr>
          <w:lang w:eastAsia="zh-CN"/>
        </w:rPr>
        <w:t>7</w:t>
      </w:r>
      <w:r>
        <w:rPr>
          <w:lang w:eastAsia="zh-CN"/>
        </w:rPr>
        <w:t>次</w:t>
      </w:r>
      <w:proofErr w:type="spellStart"/>
      <w:r>
        <w:rPr>
          <w:lang w:eastAsia="zh-CN"/>
        </w:rPr>
        <w:t>timeit</w:t>
      </w:r>
      <w:proofErr w:type="spellEnd"/>
      <w:r>
        <w:rPr>
          <w:lang w:eastAsia="zh-CN"/>
        </w:rPr>
        <w:t>，得到</w:t>
      </w:r>
      <w:r>
        <w:rPr>
          <w:lang w:eastAsia="zh-CN"/>
        </w:rPr>
        <w:t>147</w:t>
      </w:r>
      <w:r>
        <w:rPr>
          <w:lang w:eastAsia="zh-CN"/>
        </w:rPr>
        <w:t>条原始计时记录；</w:t>
      </w:r>
      <w:proofErr w:type="spellStart"/>
      <w:r>
        <w:rPr>
          <w:lang w:eastAsia="zh-CN"/>
        </w:rPr>
        <w:t>timeit</w:t>
      </w:r>
      <w:proofErr w:type="spellEnd"/>
      <w:r>
        <w:rPr>
          <w:lang w:eastAsia="zh-CN"/>
        </w:rPr>
        <w:t>本身包含重复调用，不应把每条记录理解为一次未经重复的计时</w:t>
      </w:r>
      <w:r>
        <w:rPr>
          <w:lang w:eastAsia="zh-CN"/>
        </w:rPr>
        <w:t>[4]</w:t>
      </w:r>
      <w:r>
        <w:rPr>
          <w:lang w:eastAsia="zh-CN"/>
        </w:rPr>
        <w:t>。</w:t>
      </w:r>
      <w:r w:rsidR="00AD1305">
        <w:rPr>
          <w:lang w:eastAsia="zh-CN"/>
        </w:rPr>
        <w:fldChar w:fldCharType="begin"/>
      </w:r>
      <w:r w:rsidR="00AD1305">
        <w:rPr>
          <w:lang w:eastAsia="zh-CN"/>
        </w:rPr>
        <w:instrText xml:space="preserve"> MACROBUTTON MTEditEquationSection2 </w:instrText>
      </w:r>
      <w:r w:rsidR="00AD1305" w:rsidRPr="00AD1305">
        <w:rPr>
          <w:rStyle w:val="MTEquationSection"/>
        </w:rPr>
        <w:instrText>公式节</w:instrText>
      </w:r>
      <w:r w:rsidR="00AD1305" w:rsidRPr="00AD1305">
        <w:rPr>
          <w:rStyle w:val="MTEquationSection"/>
        </w:rPr>
        <w:instrText xml:space="preserve"> (</w:instrText>
      </w:r>
      <w:r w:rsidR="00AD1305" w:rsidRPr="00AD1305">
        <w:rPr>
          <w:rStyle w:val="MTEquationSection"/>
        </w:rPr>
        <w:instrText>下一节</w:instrText>
      </w:r>
      <w:r w:rsidR="00AD1305" w:rsidRPr="00AD1305">
        <w:rPr>
          <w:rStyle w:val="MTEquationSection"/>
        </w:rPr>
        <w:instrText>)</w:instrText>
      </w:r>
      <w:r w:rsidR="00AD1305">
        <w:rPr>
          <w:lang w:eastAsia="zh-CN"/>
        </w:rPr>
        <w:fldChar w:fldCharType="begin"/>
      </w:r>
      <w:r w:rsidR="00AD1305">
        <w:rPr>
          <w:lang w:eastAsia="zh-CN"/>
        </w:rPr>
        <w:instrText xml:space="preserve"> </w:instrText>
      </w:r>
      <w:r w:rsidR="00AD1305">
        <w:rPr>
          <w:rFonts w:hint="eastAsia"/>
          <w:lang w:eastAsia="zh-CN"/>
        </w:rPr>
        <w:instrText>SEQ MTEqn \r \h \* MERGEFORMAT</w:instrText>
      </w:r>
      <w:r w:rsidR="00AD1305">
        <w:rPr>
          <w:lang w:eastAsia="zh-CN"/>
        </w:rPr>
        <w:instrText xml:space="preserve"> </w:instrText>
      </w:r>
      <w:r w:rsidR="00AD1305">
        <w:rPr>
          <w:lang w:eastAsia="zh-CN"/>
        </w:rPr>
        <w:fldChar w:fldCharType="end"/>
      </w:r>
      <w:r w:rsidR="00AD1305">
        <w:rPr>
          <w:lang w:eastAsia="zh-CN"/>
        </w:rPr>
        <w:fldChar w:fldCharType="begin"/>
      </w:r>
      <w:r w:rsidR="00AD1305">
        <w:rPr>
          <w:lang w:eastAsia="zh-CN"/>
        </w:rPr>
        <w:instrText xml:space="preserve"> SEQ MTSec \h \* MERGEFORMAT </w:instrText>
      </w:r>
      <w:r w:rsidR="00AD1305">
        <w:rPr>
          <w:lang w:eastAsia="zh-CN"/>
        </w:rPr>
        <w:fldChar w:fldCharType="end"/>
      </w:r>
      <w:r w:rsidR="00AD1305">
        <w:rPr>
          <w:lang w:eastAsia="zh-CN"/>
        </w:rPr>
        <w:fldChar w:fldCharType="end"/>
      </w:r>
    </w:p>
    <w:p w14:paraId="7E6DE127" w14:textId="26CA372E" w:rsidR="00E927FB" w:rsidRDefault="00A1674F" w:rsidP="00A1674F">
      <w:pPr>
        <w:pStyle w:val="1"/>
        <w:rPr>
          <w:lang w:eastAsia="zh-CN"/>
        </w:rPr>
      </w:pPr>
      <w:bookmarkStart w:id="12" w:name="_Toc240033924"/>
      <w:bookmarkStart w:id="13" w:name="_Toc240035927"/>
      <w:r>
        <w:rPr>
          <w:rFonts w:hint="eastAsia"/>
          <w:lang w:eastAsia="zh-CN"/>
        </w:rPr>
        <w:t>二、</w:t>
      </w:r>
      <w:r w:rsidR="00330B5E">
        <w:rPr>
          <w:lang w:eastAsia="zh-CN"/>
        </w:rPr>
        <w:t>一维</w:t>
      </w:r>
      <w:r w:rsidR="00330B5E">
        <w:rPr>
          <w:lang w:eastAsia="zh-CN"/>
        </w:rPr>
        <w:t>Poisson</w:t>
      </w:r>
      <w:r w:rsidR="00330B5E">
        <w:rPr>
          <w:lang w:eastAsia="zh-CN"/>
        </w:rPr>
        <w:t>方程的有限差分求解</w:t>
      </w:r>
      <w:bookmarkEnd w:id="12"/>
      <w:bookmarkEnd w:id="13"/>
    </w:p>
    <w:p w14:paraId="586389E8" w14:textId="1997F5DF" w:rsidR="00E927FB" w:rsidRDefault="00D2531F" w:rsidP="00A1674F">
      <w:pPr>
        <w:pStyle w:val="21"/>
        <w:rPr>
          <w:lang w:eastAsia="zh-CN"/>
        </w:rPr>
      </w:pPr>
      <w:bookmarkStart w:id="14" w:name="_Toc240033925"/>
      <w:bookmarkStart w:id="15" w:name="_Toc240035928"/>
      <w:proofErr w:type="gramStart"/>
      <w:r>
        <w:rPr>
          <w:rFonts w:hint="eastAsia"/>
          <w:lang w:eastAsia="zh-CN"/>
        </w:rPr>
        <w:t>2</w:t>
      </w:r>
      <w:r w:rsidR="00330B5E">
        <w:rPr>
          <w:lang w:eastAsia="zh-CN"/>
        </w:rPr>
        <w:t xml:space="preserve">.1 </w:t>
      </w:r>
      <w:r w:rsidR="00330B5E">
        <w:rPr>
          <w:lang w:eastAsia="zh-CN"/>
        </w:rPr>
        <w:t>解析</w:t>
      </w:r>
      <w:proofErr w:type="gramEnd"/>
      <w:r w:rsidR="00330B5E">
        <w:rPr>
          <w:lang w:eastAsia="zh-CN"/>
        </w:rPr>
        <w:t>解与中心差分格式</w:t>
      </w:r>
      <w:bookmarkEnd w:id="14"/>
      <w:bookmarkEnd w:id="15"/>
    </w:p>
    <w:p w14:paraId="7DAE631E" w14:textId="148AAF69" w:rsidR="00E927FB" w:rsidRDefault="00330B5E">
      <w:pPr>
        <w:ind w:firstLine="480"/>
        <w:rPr>
          <w:lang w:eastAsia="zh-CN"/>
        </w:rPr>
      </w:pPr>
      <w:r>
        <w:rPr>
          <w:lang w:eastAsia="zh-CN"/>
        </w:rPr>
        <w:t>由于源项是偶函数且左右边界相同，解析解也具有偶对称性。对源项积分并利用误差函数的定义，可得一阶导数</w:t>
      </w:r>
      <w:r w:rsidR="00F13569">
        <w:rPr>
          <w:rFonts w:hint="eastAsia"/>
          <w:lang w:eastAsia="zh-CN"/>
        </w:rPr>
        <w:t>，</w:t>
      </w:r>
      <w:r>
        <w:rPr>
          <w:lang w:eastAsia="zh-CN"/>
        </w:rPr>
        <w:t>再积分并代入端点条件得到</w:t>
      </w:r>
    </w:p>
    <w:p w14:paraId="45B27546" w14:textId="6D1113C2" w:rsidR="00F13569" w:rsidRPr="00F13569" w:rsidRDefault="00F13569" w:rsidP="00F13569">
      <w:pPr>
        <w:pStyle w:val="MTDisplayEquation"/>
        <w:rPr>
          <w:rFonts w:hint="eastAsia"/>
        </w:rPr>
      </w:pPr>
      <w:r>
        <w:tab/>
      </w:r>
      <w:r w:rsidR="00F6104B" w:rsidRPr="00F6104B">
        <w:rPr>
          <w:position w:val="-24"/>
        </w:rPr>
        <w:object w:dxaOrig="3879" w:dyaOrig="680" w14:anchorId="7B0B5F74">
          <v:shape id="_x0000_i1687" type="#_x0000_t75" style="width:194.1pt;height:34.1pt" o:ole="">
            <v:imagedata r:id="rId29" o:title=""/>
          </v:shape>
          <o:OLEObject Type="Embed" ProgID="Equation.DSMT4" ShapeID="_x0000_i1687" DrawAspect="Content" ObjectID="_1850655335"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1</w:instrText>
        </w:r>
      </w:fldSimple>
      <w:r>
        <w:instrText>)</w:instrText>
      </w:r>
      <w:r>
        <w:fldChar w:fldCharType="end"/>
      </w:r>
    </w:p>
    <w:p w14:paraId="520F435D" w14:textId="61D8106E" w:rsidR="00E927FB" w:rsidRDefault="00330B5E">
      <w:pPr>
        <w:ind w:firstLine="480"/>
        <w:rPr>
          <w:lang w:eastAsia="zh-CN"/>
        </w:rPr>
      </w:pPr>
      <w:r>
        <w:rPr>
          <w:lang w:eastAsia="zh-CN"/>
        </w:rPr>
        <w:t>直接求导可验证式</w:t>
      </w:r>
      <w:proofErr w:type="gramStart"/>
      <w:r>
        <w:rPr>
          <w:lang w:eastAsia="zh-CN"/>
        </w:rPr>
        <w:t>(</w:t>
      </w:r>
      <w:r w:rsidR="00AD1305">
        <w:rPr>
          <w:rFonts w:hint="eastAsia"/>
          <w:lang w:eastAsia="zh-CN"/>
        </w:rPr>
        <w:t>2.</w:t>
      </w:r>
      <w:r>
        <w:rPr>
          <w:lang w:eastAsia="zh-CN"/>
        </w:rPr>
        <w:t>1)</w:t>
      </w:r>
      <w:proofErr w:type="gramEnd"/>
      <w:r>
        <w:rPr>
          <w:lang w:eastAsia="zh-CN"/>
        </w:rPr>
        <w:t>满足原方程，代入两端点也得到零。函数的二阶导数为正，故解在区间内为凸函数；结合零边界，可判断内部解非正，最低位置位于中心。这些定性信息可以在计算前用来检查符号、边界和曲线形状，但不能替代后续定量误差检验。程序</w:t>
      </w:r>
      <w:proofErr w:type="spellStart"/>
      <w:r>
        <w:rPr>
          <w:lang w:eastAsia="zh-CN"/>
        </w:rPr>
        <w:t>poissonExact</w:t>
      </w:r>
      <w:proofErr w:type="spellEnd"/>
      <w:r>
        <w:rPr>
          <w:lang w:eastAsia="zh-CN"/>
        </w:rPr>
        <w:t>使用逐元素运算同时计算所有节点上的解析值。</w:t>
      </w:r>
    </w:p>
    <w:p w14:paraId="2E9822F3" w14:textId="77777777" w:rsidR="00E927FB" w:rsidRDefault="00330B5E">
      <w:pPr>
        <w:ind w:firstLine="480"/>
        <w:rPr>
          <w:lang w:eastAsia="zh-CN"/>
        </w:rPr>
      </w:pPr>
      <w:r>
        <w:rPr>
          <w:lang w:eastAsia="zh-CN"/>
        </w:rPr>
        <w:t>在均匀节点处分别作正负方向的</w:t>
      </w:r>
      <w:r>
        <w:rPr>
          <w:lang w:eastAsia="zh-CN"/>
        </w:rPr>
        <w:t>Taylor</w:t>
      </w:r>
      <w:r>
        <w:rPr>
          <w:lang w:eastAsia="zh-CN"/>
        </w:rPr>
        <w:t>展开，相加后奇次项消失。对于本算例的光滑解，二阶中心差分满足</w:t>
      </w:r>
      <w:r>
        <w:rPr>
          <w:lang w:eastAsia="zh-CN"/>
        </w:rPr>
        <w:t>[1</w:t>
      </w:r>
      <w:r>
        <w:rPr>
          <w:lang w:eastAsia="zh-CN"/>
        </w:rPr>
        <w:t>，</w:t>
      </w:r>
      <w:r>
        <w:rPr>
          <w:lang w:eastAsia="zh-CN"/>
        </w:rPr>
        <w:t>§11.3]</w:t>
      </w:r>
    </w:p>
    <w:p w14:paraId="1D8187CA" w14:textId="4F5B7192" w:rsidR="00E927FB" w:rsidRDefault="00AD1305" w:rsidP="00AD1305">
      <w:pPr>
        <w:pStyle w:val="MTDisplayEquation"/>
      </w:pPr>
      <w:r>
        <w:tab/>
      </w:r>
      <w:r w:rsidR="00F6104B" w:rsidRPr="00F6104B">
        <w:rPr>
          <w:position w:val="-24"/>
        </w:rPr>
        <w:object w:dxaOrig="5520" w:dyaOrig="660" w14:anchorId="6EA28993">
          <v:shape id="_x0000_i1693" type="#_x0000_t75" style="width:276.1pt;height:32.85pt" o:ole="">
            <v:imagedata r:id="rId31" o:title=""/>
          </v:shape>
          <o:OLEObject Type="Embed" ProgID="Equation.DSMT4" ShapeID="_x0000_i1693" DrawAspect="Content" ObjectID="_1850655336"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2</w:instrText>
        </w:r>
      </w:fldSimple>
      <w:r>
        <w:instrText>)</w:instrText>
      </w:r>
      <w:r>
        <w:fldChar w:fldCharType="end"/>
      </w:r>
    </w:p>
    <w:p w14:paraId="0D431D1D" w14:textId="77777777" w:rsidR="00E927FB" w:rsidRDefault="00330B5E">
      <w:pPr>
        <w:ind w:firstLine="480"/>
        <w:rPr>
          <w:lang w:eastAsia="zh-CN"/>
        </w:rPr>
      </w:pPr>
      <w:r>
        <w:rPr>
          <w:lang w:eastAsia="zh-CN"/>
        </w:rPr>
        <w:t>以差分商替代二阶导数，就得到内部节点上的离散方程。注意本题采用正二阶导数，因此矩阵主对角线为负、两条副对角线为正；若只凭常见</w:t>
      </w:r>
      <w:r>
        <w:rPr>
          <w:lang w:eastAsia="zh-CN"/>
        </w:rPr>
        <w:t>Poisson</w:t>
      </w:r>
      <w:r>
        <w:rPr>
          <w:lang w:eastAsia="zh-CN"/>
        </w:rPr>
        <w:t>矩阵的印象写成相反符号而不同时改变右端项，将得到错误的解。</w:t>
      </w:r>
    </w:p>
    <w:p w14:paraId="387D1876" w14:textId="423C9128" w:rsidR="00AD1305" w:rsidRDefault="00AD1305" w:rsidP="00AD1305">
      <w:pPr>
        <w:pStyle w:val="MTDisplayEquation"/>
      </w:pPr>
      <w:r>
        <w:tab/>
      </w:r>
      <w:r w:rsidR="00F6104B" w:rsidRPr="00F6104B">
        <w:rPr>
          <w:position w:val="-24"/>
        </w:rPr>
        <w:object w:dxaOrig="3580" w:dyaOrig="620" w14:anchorId="1F796312">
          <v:shape id="_x0000_i1698" type="#_x0000_t75" style="width:179.05pt;height:31pt" o:ole="">
            <v:imagedata r:id="rId33" o:title=""/>
          </v:shape>
          <o:OLEObject Type="Embed" ProgID="Equation.DSMT4" ShapeID="_x0000_i1698" DrawAspect="Content" ObjectID="_1850655337"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3</w:instrText>
        </w:r>
      </w:fldSimple>
      <w:r>
        <w:instrText>)</w:instrText>
      </w:r>
      <w:r>
        <w:fldChar w:fldCharType="end"/>
      </w:r>
    </w:p>
    <w:p w14:paraId="112165C4" w14:textId="7D0E036B" w:rsidR="00E927FB" w:rsidRDefault="00AD1305" w:rsidP="00AD1305">
      <w:pPr>
        <w:pStyle w:val="MTDisplayEquation"/>
      </w:pPr>
      <w:r>
        <w:tab/>
      </w:r>
      <w:r w:rsidR="00F6104B" w:rsidRPr="00F6104B">
        <w:rPr>
          <w:position w:val="-24"/>
        </w:rPr>
        <w:object w:dxaOrig="3000" w:dyaOrig="620" w14:anchorId="67E3F68A">
          <v:shape id="_x0000_i1704" type="#_x0000_t75" style="width:149.95pt;height:31pt" o:ole="">
            <v:imagedata r:id="rId35" o:title=""/>
          </v:shape>
          <o:OLEObject Type="Embed" ProgID="Equation.DSMT4" ShapeID="_x0000_i1704" DrawAspect="Content" ObjectID="_1850655338"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4</w:instrText>
        </w:r>
      </w:fldSimple>
      <w:r>
        <w:instrText>)</w:instrText>
      </w:r>
      <w:r>
        <w:fldChar w:fldCharType="end"/>
      </w:r>
    </w:p>
    <w:p w14:paraId="4949C33B" w14:textId="77777777" w:rsidR="00E927FB" w:rsidRDefault="00330B5E">
      <w:pPr>
        <w:ind w:firstLine="480"/>
        <w:rPr>
          <w:lang w:eastAsia="zh-CN"/>
        </w:rPr>
      </w:pPr>
      <w:r>
        <w:rPr>
          <w:lang w:eastAsia="zh-CN"/>
        </w:rPr>
        <w:t>未知向量只包含</w:t>
      </w:r>
      <w:r>
        <w:rPr>
          <w:lang w:eastAsia="zh-CN"/>
        </w:rPr>
        <w:t>N−1</w:t>
      </w:r>
      <w:r>
        <w:rPr>
          <w:lang w:eastAsia="zh-CN"/>
        </w:rPr>
        <w:t>个内部节点值。已知左端值对第一行右端项贡献为负的边界值除以</w:t>
      </w:r>
      <w:r>
        <w:rPr>
          <w:lang w:eastAsia="zh-CN"/>
        </w:rPr>
        <w:t>h²</w:t>
      </w:r>
      <w:r>
        <w:rPr>
          <w:lang w:eastAsia="zh-CN"/>
        </w:rPr>
        <w:t>，右端值对最后一行作同样修正；本题边界为零，数值上不改变右端项，但保留这一步使函数接口与一般两端给值的问题一致。本文正式实验仍仅针对给定零边界算例。</w:t>
      </w:r>
    </w:p>
    <w:p w14:paraId="2DD37CA9" w14:textId="6833FCAE" w:rsidR="00E927FB" w:rsidRDefault="00D2531F" w:rsidP="00952719">
      <w:pPr>
        <w:pStyle w:val="1"/>
        <w:rPr>
          <w:lang w:eastAsia="zh-CN"/>
        </w:rPr>
      </w:pPr>
      <w:bookmarkStart w:id="16" w:name="_Toc240033926"/>
      <w:bookmarkStart w:id="17" w:name="_Toc240035929"/>
      <w:proofErr w:type="gramStart"/>
      <w:r>
        <w:rPr>
          <w:rFonts w:hint="eastAsia"/>
          <w:lang w:eastAsia="zh-CN"/>
        </w:rPr>
        <w:lastRenderedPageBreak/>
        <w:t>2</w:t>
      </w:r>
      <w:r w:rsidR="00330B5E">
        <w:rPr>
          <w:lang w:eastAsia="zh-CN"/>
        </w:rPr>
        <w:t xml:space="preserve">.2 </w:t>
      </w:r>
      <w:r w:rsidR="00330B5E">
        <w:rPr>
          <w:lang w:eastAsia="zh-CN"/>
        </w:rPr>
        <w:t>稀疏</w:t>
      </w:r>
      <w:proofErr w:type="gramEnd"/>
      <w:r w:rsidR="00330B5E">
        <w:rPr>
          <w:lang w:eastAsia="zh-CN"/>
        </w:rPr>
        <w:t>线性系统的</w:t>
      </w:r>
      <w:r w:rsidR="00330B5E">
        <w:rPr>
          <w:lang w:eastAsia="zh-CN"/>
        </w:rPr>
        <w:t>MATLAB</w:t>
      </w:r>
      <w:r w:rsidR="00330B5E">
        <w:rPr>
          <w:lang w:eastAsia="zh-CN"/>
        </w:rPr>
        <w:t>实现</w:t>
      </w:r>
      <w:bookmarkEnd w:id="16"/>
      <w:bookmarkEnd w:id="17"/>
    </w:p>
    <w:p w14:paraId="25622B26" w14:textId="77777777" w:rsidR="00E927FB" w:rsidRDefault="00330B5E">
      <w:pPr>
        <w:pStyle w:val="af7"/>
        <w:keepNext/>
        <w:ind w:firstLine="422"/>
        <w:rPr>
          <w:lang w:eastAsia="zh-CN"/>
        </w:rPr>
      </w:pPr>
      <w:r>
        <w:rPr>
          <w:lang w:eastAsia="zh-CN"/>
        </w:rPr>
        <w:t>程序</w:t>
      </w:r>
      <w:r>
        <w:rPr>
          <w:lang w:eastAsia="zh-CN"/>
        </w:rPr>
        <w:t>3</w:t>
      </w:r>
      <w:proofErr w:type="gramStart"/>
      <w:r>
        <w:rPr>
          <w:lang w:eastAsia="zh-CN"/>
        </w:rPr>
        <w:t xml:space="preserve">-1 </w:t>
      </w:r>
      <w:r>
        <w:rPr>
          <w:lang w:eastAsia="zh-CN"/>
        </w:rPr>
        <w:t>网格</w:t>
      </w:r>
      <w:proofErr w:type="gramEnd"/>
      <w:r>
        <w:rPr>
          <w:lang w:eastAsia="zh-CN"/>
        </w:rPr>
        <w:t>生成、稀疏组装与边界处理</w:t>
      </w:r>
    </w:p>
    <w:p w14:paraId="421E1CC8" w14:textId="77777777" w:rsidR="00E927FB" w:rsidRDefault="00330B5E">
      <w:pPr>
        <w:pStyle w:val="Code"/>
        <w:keepNext/>
      </w:pPr>
      <w:r>
        <w:t>h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 xml:space="preserve">1)) / </w:t>
      </w:r>
      <w:proofErr w:type="spellStart"/>
      <w:r>
        <w:t>nIntervals</w:t>
      </w:r>
      <w:proofErr w:type="spellEnd"/>
      <w:r>
        <w:t>;</w:t>
      </w:r>
    </w:p>
    <w:p w14:paraId="1843058B" w14:textId="77777777" w:rsidR="00E927FB" w:rsidRDefault="00330B5E">
      <w:pPr>
        <w:pStyle w:val="Code"/>
        <w:keepNext/>
      </w:pPr>
      <w:r>
        <w:t xml:space="preserve">x = </w:t>
      </w:r>
      <w:proofErr w:type="spellStart"/>
      <w:r>
        <w:t>linspace</w:t>
      </w:r>
      <w:proofErr w:type="spellEnd"/>
      <w:r>
        <w:t>(</w:t>
      </w:r>
      <w:proofErr w:type="spellStart"/>
      <w:proofErr w:type="gramStart"/>
      <w:r>
        <w:t>xSpan</w:t>
      </w:r>
      <w:proofErr w:type="spellEnd"/>
      <w:r>
        <w:t>(</w:t>
      </w:r>
      <w:proofErr w:type="gramEnd"/>
      <w:r>
        <w:t xml:space="preserve">1), </w:t>
      </w:r>
      <w:proofErr w:type="spellStart"/>
      <w:proofErr w:type="gramStart"/>
      <w:r>
        <w:t>xSpan</w:t>
      </w:r>
      <w:proofErr w:type="spellEnd"/>
      <w:r>
        <w:t>(</w:t>
      </w:r>
      <w:proofErr w:type="gramEnd"/>
      <w:r>
        <w:t xml:space="preserve">2), </w:t>
      </w:r>
      <w:proofErr w:type="spellStart"/>
      <w:r>
        <w:t>nIntervals</w:t>
      </w:r>
      <w:proofErr w:type="spellEnd"/>
      <w:r>
        <w:t xml:space="preserve"> + 1).';</w:t>
      </w:r>
    </w:p>
    <w:p w14:paraId="5E3853A7" w14:textId="77777777" w:rsidR="00E927FB" w:rsidRDefault="00330B5E">
      <w:pPr>
        <w:pStyle w:val="Code"/>
        <w:keepNext/>
      </w:pPr>
      <w:proofErr w:type="spellStart"/>
      <w:r>
        <w:t>xInner</w:t>
      </w:r>
      <w:proofErr w:type="spellEnd"/>
      <w:r>
        <w:t xml:space="preserve"> = x(</w:t>
      </w:r>
      <w:proofErr w:type="gramStart"/>
      <w:r>
        <w:t>2:end</w:t>
      </w:r>
      <w:proofErr w:type="gramEnd"/>
      <w:r>
        <w:t>-1);</w:t>
      </w:r>
    </w:p>
    <w:p w14:paraId="31EE0350" w14:textId="77777777" w:rsidR="00E927FB" w:rsidRDefault="00330B5E">
      <w:pPr>
        <w:pStyle w:val="Code"/>
        <w:keepNext/>
      </w:pPr>
      <w:proofErr w:type="spellStart"/>
      <w:r>
        <w:t>nInner</w:t>
      </w:r>
      <w:proofErr w:type="spellEnd"/>
      <w:r>
        <w:t xml:space="preserve"> = </w:t>
      </w:r>
      <w:proofErr w:type="spellStart"/>
      <w:r>
        <w:t>nIntervals</w:t>
      </w:r>
      <w:proofErr w:type="spellEnd"/>
      <w:r>
        <w:t xml:space="preserve"> - 1;</w:t>
      </w:r>
    </w:p>
    <w:p w14:paraId="1301DF25" w14:textId="77777777" w:rsidR="00E927FB" w:rsidRDefault="00330B5E">
      <w:pPr>
        <w:pStyle w:val="Code"/>
        <w:keepNext/>
      </w:pPr>
      <w:proofErr w:type="spellStart"/>
      <w:r>
        <w:t>mainDiagonal</w:t>
      </w:r>
      <w:proofErr w:type="spellEnd"/>
      <w:r>
        <w:t xml:space="preserve"> = -2 * </w:t>
      </w:r>
      <w:proofErr w:type="gramStart"/>
      <w:r>
        <w:t>ones(</w:t>
      </w:r>
      <w:proofErr w:type="spellStart"/>
      <w:proofErr w:type="gramEnd"/>
      <w:r>
        <w:t>nInner</w:t>
      </w:r>
      <w:proofErr w:type="spellEnd"/>
      <w:r>
        <w:t>, 1);</w:t>
      </w:r>
    </w:p>
    <w:p w14:paraId="49DA4211" w14:textId="77777777" w:rsidR="00E927FB" w:rsidRDefault="00330B5E">
      <w:pPr>
        <w:pStyle w:val="Code"/>
        <w:keepNext/>
      </w:pPr>
      <w:proofErr w:type="spellStart"/>
      <w:r>
        <w:t>offDiagonal</w:t>
      </w:r>
      <w:proofErr w:type="spellEnd"/>
      <w:r>
        <w:t xml:space="preserve"> = </w:t>
      </w:r>
      <w:proofErr w:type="gramStart"/>
      <w:r>
        <w:t>ones(</w:t>
      </w:r>
      <w:proofErr w:type="spellStart"/>
      <w:proofErr w:type="gramEnd"/>
      <w:r>
        <w:t>nInner</w:t>
      </w:r>
      <w:proofErr w:type="spellEnd"/>
      <w:r>
        <w:t>, 1);</w:t>
      </w:r>
    </w:p>
    <w:p w14:paraId="552565C9" w14:textId="77777777" w:rsidR="00E927FB" w:rsidRDefault="00330B5E">
      <w:pPr>
        <w:pStyle w:val="Code"/>
        <w:keepNext/>
      </w:pPr>
      <w:r>
        <w:t xml:space="preserve">A = </w:t>
      </w:r>
      <w:proofErr w:type="spellStart"/>
      <w:proofErr w:type="gramStart"/>
      <w:r>
        <w:t>spdiags</w:t>
      </w:r>
      <w:proofErr w:type="spellEnd"/>
      <w:r>
        <w:t>(</w:t>
      </w:r>
      <w:proofErr w:type="gramEnd"/>
      <w:r>
        <w:t>[</w:t>
      </w:r>
      <w:proofErr w:type="spellStart"/>
      <w:r>
        <w:t>offDiagonal</w:t>
      </w:r>
      <w:proofErr w:type="spellEnd"/>
      <w:r>
        <w:t xml:space="preserve">, </w:t>
      </w:r>
      <w:proofErr w:type="spellStart"/>
      <w:r>
        <w:t>mainDiagonal</w:t>
      </w:r>
      <w:proofErr w:type="spellEnd"/>
      <w:r>
        <w:t xml:space="preserve">, </w:t>
      </w:r>
      <w:proofErr w:type="spellStart"/>
      <w:r>
        <w:t>offDiagonal</w:t>
      </w:r>
      <w:proofErr w:type="spellEnd"/>
      <w:r>
        <w:t xml:space="preserve">], [-1, 0, 1], </w:t>
      </w:r>
      <w:proofErr w:type="spellStart"/>
      <w:r>
        <w:t>nInner</w:t>
      </w:r>
      <w:proofErr w:type="spellEnd"/>
      <w:r>
        <w:t xml:space="preserve">, </w:t>
      </w:r>
      <w:proofErr w:type="spellStart"/>
      <w:r>
        <w:t>nInner</w:t>
      </w:r>
      <w:proofErr w:type="spellEnd"/>
      <w:r>
        <w:t xml:space="preserve">) / </w:t>
      </w:r>
    </w:p>
    <w:p w14:paraId="16BEA12B" w14:textId="77777777" w:rsidR="00E927FB" w:rsidRDefault="00330B5E">
      <w:pPr>
        <w:pStyle w:val="Code"/>
        <w:keepNext/>
      </w:pPr>
      <w:r>
        <w:t>h^2;</w:t>
      </w:r>
    </w:p>
    <w:p w14:paraId="2A39BD99" w14:textId="77777777" w:rsidR="00E927FB" w:rsidRDefault="00330B5E">
      <w:pPr>
        <w:pStyle w:val="Code"/>
        <w:keepNext/>
      </w:pPr>
      <w:proofErr w:type="spellStart"/>
      <w:r>
        <w:t>rhs</w:t>
      </w:r>
      <w:proofErr w:type="spellEnd"/>
      <w:r>
        <w:t xml:space="preserve"> = </w:t>
      </w:r>
      <w:proofErr w:type="spellStart"/>
      <w:r>
        <w:t>sourceFun</w:t>
      </w:r>
      <w:proofErr w:type="spellEnd"/>
      <w:r>
        <w:t>(</w:t>
      </w:r>
      <w:proofErr w:type="spellStart"/>
      <w:r>
        <w:t>xInner</w:t>
      </w:r>
      <w:proofErr w:type="spellEnd"/>
      <w:r>
        <w:t>);</w:t>
      </w:r>
    </w:p>
    <w:p w14:paraId="042B5B4C" w14:textId="77777777" w:rsidR="00E927FB" w:rsidRDefault="00330B5E">
      <w:pPr>
        <w:pStyle w:val="Code"/>
        <w:keepNext/>
      </w:pPr>
      <w:proofErr w:type="spellStart"/>
      <w:r>
        <w:t>rhs</w:t>
      </w:r>
      <w:proofErr w:type="spellEnd"/>
      <w:r>
        <w:t xml:space="preserve"> = </w:t>
      </w:r>
      <w:proofErr w:type="spellStart"/>
      <w:proofErr w:type="gramStart"/>
      <w:r>
        <w:t>rhs</w:t>
      </w:r>
      <w:proofErr w:type="spellEnd"/>
      <w:r>
        <w:t>(</w:t>
      </w:r>
      <w:proofErr w:type="gramEnd"/>
      <w:r>
        <w:t>:);</w:t>
      </w:r>
    </w:p>
    <w:p w14:paraId="0E5A1561" w14:textId="77777777" w:rsidR="00E927FB" w:rsidRDefault="00E927FB">
      <w:pPr>
        <w:pStyle w:val="Code"/>
        <w:keepNext/>
      </w:pPr>
    </w:p>
    <w:p w14:paraId="30F2E881" w14:textId="77777777" w:rsidR="00E927FB" w:rsidRDefault="00330B5E">
      <w:pPr>
        <w:pStyle w:val="Code"/>
        <w:keepNext/>
      </w:pPr>
      <w:proofErr w:type="spellStart"/>
      <w:proofErr w:type="gramStart"/>
      <w:r>
        <w:t>rhs</w:t>
      </w:r>
      <w:proofErr w:type="spellEnd"/>
      <w:r>
        <w:t>(</w:t>
      </w:r>
      <w:proofErr w:type="gramEnd"/>
      <w:r>
        <w:t xml:space="preserve">1) = </w:t>
      </w:r>
      <w:proofErr w:type="spellStart"/>
      <w:proofErr w:type="gramStart"/>
      <w:r>
        <w:t>rhs</w:t>
      </w:r>
      <w:proofErr w:type="spellEnd"/>
      <w:r>
        <w:t>(</w:t>
      </w:r>
      <w:proofErr w:type="gramEnd"/>
      <w:r>
        <w:t xml:space="preserve">1) - </w:t>
      </w:r>
      <w:proofErr w:type="spellStart"/>
      <w:proofErr w:type="gramStart"/>
      <w:r>
        <w:t>boundaryValues</w:t>
      </w:r>
      <w:proofErr w:type="spellEnd"/>
      <w:r>
        <w:t>(</w:t>
      </w:r>
      <w:proofErr w:type="gramEnd"/>
      <w:r>
        <w:t>1) / h^2;</w:t>
      </w:r>
    </w:p>
    <w:p w14:paraId="71CE7487" w14:textId="77777777" w:rsidR="00E927FB" w:rsidRDefault="00330B5E">
      <w:pPr>
        <w:pStyle w:val="Code"/>
        <w:keepNext/>
      </w:pPr>
      <w:proofErr w:type="spellStart"/>
      <w:r>
        <w:t>rhs</w:t>
      </w:r>
      <w:proofErr w:type="spellEnd"/>
      <w:r>
        <w:t xml:space="preserve">(end) = </w:t>
      </w:r>
      <w:proofErr w:type="spellStart"/>
      <w:r>
        <w:t>rhs</w:t>
      </w:r>
      <w:proofErr w:type="spellEnd"/>
      <w:r>
        <w:t xml:space="preserve">(end) - </w:t>
      </w:r>
      <w:proofErr w:type="spellStart"/>
      <w:proofErr w:type="gramStart"/>
      <w:r>
        <w:t>boundaryValues</w:t>
      </w:r>
      <w:proofErr w:type="spellEnd"/>
      <w:r>
        <w:t>(</w:t>
      </w:r>
      <w:proofErr w:type="gramEnd"/>
      <w:r>
        <w:t>2) / h^2;</w:t>
      </w:r>
    </w:p>
    <w:p w14:paraId="18594CD1" w14:textId="77777777" w:rsidR="00E927FB" w:rsidRDefault="00330B5E">
      <w:pPr>
        <w:pStyle w:val="Code"/>
        <w:keepNext/>
      </w:pPr>
      <w:proofErr w:type="spellStart"/>
      <w:r>
        <w:t>uInner</w:t>
      </w:r>
      <w:proofErr w:type="spellEnd"/>
      <w:r>
        <w:t xml:space="preserve"> = A \ </w:t>
      </w:r>
      <w:proofErr w:type="spellStart"/>
      <w:r>
        <w:t>rhs</w:t>
      </w:r>
      <w:proofErr w:type="spellEnd"/>
      <w:r>
        <w:t>;</w:t>
      </w:r>
    </w:p>
    <w:p w14:paraId="34E4A573" w14:textId="77777777" w:rsidR="00E927FB" w:rsidRDefault="00330B5E">
      <w:pPr>
        <w:pStyle w:val="Code"/>
      </w:pPr>
      <w:proofErr w:type="spellStart"/>
      <w:r>
        <w:t>uNum</w:t>
      </w:r>
      <w:proofErr w:type="spellEnd"/>
      <w:r>
        <w:t xml:space="preserve"> = [</w:t>
      </w:r>
      <w:proofErr w:type="spellStart"/>
      <w:proofErr w:type="gramStart"/>
      <w:r>
        <w:t>boundaryValues</w:t>
      </w:r>
      <w:proofErr w:type="spellEnd"/>
      <w:r>
        <w:t>(</w:t>
      </w:r>
      <w:proofErr w:type="gramEnd"/>
      <w:r>
        <w:t xml:space="preserve">1); </w:t>
      </w:r>
      <w:proofErr w:type="spellStart"/>
      <w:r>
        <w:t>uInner</w:t>
      </w:r>
      <w:proofErr w:type="spellEnd"/>
      <w:r>
        <w:t xml:space="preserve">; </w:t>
      </w:r>
      <w:proofErr w:type="spellStart"/>
      <w:proofErr w:type="gramStart"/>
      <w:r>
        <w:t>boundaryValues</w:t>
      </w:r>
      <w:proofErr w:type="spellEnd"/>
      <w:r>
        <w:t>(</w:t>
      </w:r>
      <w:proofErr w:type="gramEnd"/>
      <w:r>
        <w:t xml:space="preserve">2)]; % </w:t>
      </w:r>
      <w:proofErr w:type="spellStart"/>
      <w:r>
        <w:t>由有限差分法所得的解</w:t>
      </w:r>
      <w:proofErr w:type="spellEnd"/>
    </w:p>
    <w:p w14:paraId="42ABF71B" w14:textId="77777777" w:rsidR="00E927FB" w:rsidRDefault="00330B5E">
      <w:pPr>
        <w:pStyle w:val="Source"/>
      </w:pPr>
      <w:proofErr w:type="spellStart"/>
      <w:r>
        <w:t>代码来源：</w:t>
      </w:r>
      <w:r>
        <w:t>src</w:t>
      </w:r>
      <w:proofErr w:type="spellEnd"/>
      <w:r>
        <w:t>/</w:t>
      </w:r>
      <w:proofErr w:type="spellStart"/>
      <w:r>
        <w:t>poisson</w:t>
      </w:r>
      <w:proofErr w:type="spellEnd"/>
      <w:r>
        <w:t>/</w:t>
      </w:r>
      <w:proofErr w:type="spellStart"/>
      <w:r>
        <w:t>solvePoissonFD.m</w:t>
      </w:r>
      <w:r>
        <w:t>（核心片段，完整函数见附录或配套源程序</w:t>
      </w:r>
      <w:proofErr w:type="spellEnd"/>
      <w:r>
        <w:t>）。</w:t>
      </w:r>
    </w:p>
    <w:p w14:paraId="5A33A7D7" w14:textId="6E82E235" w:rsidR="00E927FB" w:rsidRDefault="00330B5E">
      <w:pPr>
        <w:ind w:firstLine="480"/>
        <w:rPr>
          <w:lang w:eastAsia="zh-CN"/>
        </w:rPr>
      </w:pPr>
      <w:proofErr w:type="spellStart"/>
      <w:r>
        <w:rPr>
          <w:lang w:eastAsia="zh-CN"/>
        </w:rPr>
        <w:t>linspace</w:t>
      </w:r>
      <w:proofErr w:type="spellEnd"/>
      <w:r>
        <w:rPr>
          <w:lang w:eastAsia="zh-CN"/>
        </w:rPr>
        <w:t>生成包括两端点的</w:t>
      </w:r>
      <w:r w:rsidR="00985D75">
        <w:rPr>
          <w:rFonts w:hint="eastAsia"/>
          <w:lang w:eastAsia="zh-CN"/>
        </w:rPr>
        <w:t xml:space="preserve"> </w:t>
      </w:r>
      <m:oMath>
        <m:r>
          <w:rPr>
            <w:rFonts w:ascii="Cambria Math" w:hAnsi="Cambria Math"/>
            <w:lang w:eastAsia="zh-CN"/>
          </w:rPr>
          <m:t>N+1</m:t>
        </m:r>
      </m:oMath>
      <w:r w:rsidR="00985D75">
        <w:rPr>
          <w:rFonts w:hint="eastAsia"/>
          <w:lang w:eastAsia="zh-CN"/>
        </w:rPr>
        <w:t xml:space="preserve"> </w:t>
      </w:r>
      <w:r>
        <w:rPr>
          <w:lang w:eastAsia="zh-CN"/>
        </w:rPr>
        <w:t>个坐标，末尾的转置将其变为列向量；</w:t>
      </w:r>
      <w:r>
        <w:rPr>
          <w:lang w:eastAsia="zh-CN"/>
        </w:rPr>
        <w:t>x(2:end</w:t>
      </w:r>
      <w:proofErr w:type="gramStart"/>
      <w:r>
        <w:rPr>
          <w:lang w:eastAsia="zh-CN"/>
        </w:rPr>
        <w:t>-1)</w:t>
      </w:r>
      <w:proofErr w:type="gramEnd"/>
      <w:r>
        <w:rPr>
          <w:lang w:eastAsia="zh-CN"/>
        </w:rPr>
        <w:t>选取内部节点。</w:t>
      </w:r>
      <w:proofErr w:type="spellStart"/>
      <w:r>
        <w:rPr>
          <w:lang w:eastAsia="zh-CN"/>
        </w:rPr>
        <w:t>spdiags</w:t>
      </w:r>
      <w:proofErr w:type="spellEnd"/>
      <w:r>
        <w:rPr>
          <w:lang w:eastAsia="zh-CN"/>
        </w:rPr>
        <w:t>将三个列向量放到编号为</w:t>
      </w:r>
      <w:r w:rsidR="00985D75">
        <w:rPr>
          <w:rFonts w:hint="eastAsia"/>
          <w:lang w:eastAsia="zh-CN"/>
        </w:rPr>
        <w:t xml:space="preserve"> </w:t>
      </w:r>
      <m:oMath>
        <m:r>
          <w:rPr>
            <w:rFonts w:ascii="Cambria Math" w:hAnsi="Cambria Math"/>
            <w:lang w:eastAsia="zh-CN"/>
          </w:rPr>
          <m:t>-1</m:t>
        </m:r>
        <m:r>
          <w:rPr>
            <w:rFonts w:ascii="Cambria Math" w:hAnsi="Cambria Math"/>
            <w:lang w:eastAsia="zh-CN"/>
          </w:rPr>
          <m:t>、</m:t>
        </m:r>
        <m:r>
          <w:rPr>
            <w:rFonts w:ascii="Cambria Math" w:hAnsi="Cambria Math"/>
            <w:lang w:eastAsia="zh-CN"/>
          </w:rPr>
          <m:t>0</m:t>
        </m:r>
        <m:r>
          <w:rPr>
            <w:rFonts w:ascii="Cambria Math" w:hAnsi="Cambria Math"/>
            <w:lang w:eastAsia="zh-CN"/>
          </w:rPr>
          <m:t>、</m:t>
        </m:r>
        <m:r>
          <w:rPr>
            <w:rFonts w:ascii="Cambria Math" w:hAnsi="Cambria Math"/>
            <w:lang w:eastAsia="zh-CN"/>
          </w:rPr>
          <m:t>1</m:t>
        </m:r>
      </m:oMath>
      <w:r w:rsidR="00985D75">
        <w:rPr>
          <w:rFonts w:hint="eastAsia"/>
          <w:lang w:eastAsia="zh-CN"/>
        </w:rPr>
        <w:t xml:space="preserve"> </w:t>
      </w:r>
      <w:r>
        <w:rPr>
          <w:lang w:eastAsia="zh-CN"/>
        </w:rPr>
        <w:t>的对角线上，只存储三对角结构中的非零元素</w:t>
      </w:r>
      <w:r>
        <w:rPr>
          <w:lang w:eastAsia="zh-CN"/>
        </w:rPr>
        <w:t>[2]</w:t>
      </w:r>
      <w:r>
        <w:rPr>
          <w:lang w:eastAsia="zh-CN"/>
        </w:rPr>
        <w:t>。内部矩阵规模为</w:t>
      </w:r>
      <w:r w:rsidR="00985D75">
        <w:rPr>
          <w:rFonts w:hint="eastAsia"/>
          <w:lang w:eastAsia="zh-CN"/>
        </w:rPr>
        <w:t xml:space="preserve"> </w:t>
      </w:r>
      <m:oMath>
        <m:d>
          <m:dPr>
            <m:ctrlPr>
              <w:rPr>
                <w:rFonts w:ascii="Cambria Math" w:hAnsi="Cambria Math"/>
              </w:rPr>
            </m:ctrlPr>
          </m:dPr>
          <m:e>
            <m:r>
              <w:rPr>
                <w:rFonts w:ascii="Cambria Math" w:hAnsi="Cambria Math"/>
                <w:lang w:eastAsia="zh-CN"/>
              </w:rPr>
              <m:t>N-1</m:t>
            </m:r>
          </m:e>
        </m:d>
        <m:r>
          <w:rPr>
            <w:rFonts w:ascii="Cambria Math" w:hAnsi="Cambria Math"/>
            <w:lang w:eastAsia="zh-CN"/>
          </w:rPr>
          <m:t>×</m:t>
        </m:r>
        <m:d>
          <m:dPr>
            <m:ctrlPr>
              <w:rPr>
                <w:rFonts w:ascii="Cambria Math" w:hAnsi="Cambria Math"/>
              </w:rPr>
            </m:ctrlPr>
          </m:dPr>
          <m:e>
            <m:r>
              <w:rPr>
                <w:rFonts w:ascii="Cambria Math" w:hAnsi="Cambria Math"/>
                <w:lang w:eastAsia="zh-CN"/>
              </w:rPr>
              <m:t>N-1</m:t>
            </m:r>
          </m:e>
        </m:d>
      </m:oMath>
      <w:r>
        <w:rPr>
          <w:lang w:eastAsia="zh-CN"/>
        </w:rPr>
        <w:t>，因此没有必要先构造大型稠密零矩阵，再逐元素填入系数。</w:t>
      </w:r>
    </w:p>
    <w:p w14:paraId="0ABAC591" w14:textId="77777777" w:rsidR="00E927FB" w:rsidRDefault="00330B5E">
      <w:pPr>
        <w:ind w:firstLine="480"/>
        <w:rPr>
          <w:lang w:eastAsia="zh-CN"/>
        </w:rPr>
      </w:pPr>
      <w:proofErr w:type="spellStart"/>
      <w:r>
        <w:rPr>
          <w:lang w:eastAsia="zh-CN"/>
        </w:rPr>
        <w:t>rhs</w:t>
      </w:r>
      <w:proofErr w:type="spellEnd"/>
      <w:r>
        <w:rPr>
          <w:lang w:eastAsia="zh-CN"/>
        </w:rPr>
        <w:t>(:)</w:t>
      </w:r>
      <w:r>
        <w:rPr>
          <w:lang w:eastAsia="zh-CN"/>
        </w:rPr>
        <w:t>把源项输出整理为列向量，使线性系统两边尺寸一致；求解使用</w:t>
      </w:r>
      <w:r>
        <w:rPr>
          <w:lang w:eastAsia="zh-CN"/>
        </w:rPr>
        <w:t>MATLAB</w:t>
      </w:r>
      <w:r>
        <w:rPr>
          <w:lang w:eastAsia="zh-CN"/>
        </w:rPr>
        <w:t>反斜杠，而不是先显式计算矩阵逆。最后把左右边界值与内部解拼接，恢复与</w:t>
      </w:r>
      <w:r>
        <w:rPr>
          <w:lang w:eastAsia="zh-CN"/>
        </w:rPr>
        <w:t>x</w:t>
      </w:r>
      <w:r>
        <w:rPr>
          <w:lang w:eastAsia="zh-CN"/>
        </w:rPr>
        <w:t>同长度的完整节点向量。</w:t>
      </w:r>
      <w:r>
        <w:rPr>
          <w:lang w:eastAsia="zh-CN"/>
        </w:rPr>
        <w:t>meta</w:t>
      </w:r>
      <w:r>
        <w:rPr>
          <w:lang w:eastAsia="zh-CN"/>
        </w:rPr>
        <w:t>中保存</w:t>
      </w:r>
      <w:r>
        <w:rPr>
          <w:lang w:eastAsia="zh-CN"/>
        </w:rPr>
        <w:t>A</w:t>
      </w:r>
      <w:r>
        <w:rPr>
          <w:lang w:eastAsia="zh-CN"/>
        </w:rPr>
        <w:t>、右端项、线性残差和条件数估计，便于实验层复核离散问题。程序层面的</w:t>
      </w:r>
      <w:r>
        <w:rPr>
          <w:lang w:eastAsia="zh-CN"/>
        </w:rPr>
        <w:t>“</w:t>
      </w:r>
      <w:r>
        <w:rPr>
          <w:lang w:eastAsia="zh-CN"/>
        </w:rPr>
        <w:t>有结果</w:t>
      </w:r>
      <w:r>
        <w:rPr>
          <w:lang w:eastAsia="zh-CN"/>
        </w:rPr>
        <w:t>”</w:t>
      </w:r>
      <w:r>
        <w:rPr>
          <w:lang w:eastAsia="zh-CN"/>
        </w:rPr>
        <w:t>和数值层面的</w:t>
      </w:r>
      <w:r>
        <w:rPr>
          <w:lang w:eastAsia="zh-CN"/>
        </w:rPr>
        <w:t>“</w:t>
      </w:r>
      <w:r>
        <w:rPr>
          <w:lang w:eastAsia="zh-CN"/>
        </w:rPr>
        <w:t>有精度</w:t>
      </w:r>
      <w:r>
        <w:rPr>
          <w:lang w:eastAsia="zh-CN"/>
        </w:rPr>
        <w:t>”</w:t>
      </w:r>
      <w:r>
        <w:rPr>
          <w:lang w:eastAsia="zh-CN"/>
        </w:rPr>
        <w:t>由此成为可分别检查的事情。</w:t>
      </w:r>
    </w:p>
    <w:p w14:paraId="3A39F2B7" w14:textId="7A457F74" w:rsidR="00E927FB" w:rsidRPr="00952719" w:rsidRDefault="00D2531F" w:rsidP="00952719">
      <w:pPr>
        <w:pStyle w:val="21"/>
        <w:rPr>
          <w:lang w:eastAsia="zh-CN"/>
        </w:rPr>
      </w:pPr>
      <w:bookmarkStart w:id="18" w:name="_Toc240033927"/>
      <w:bookmarkStart w:id="19" w:name="_Toc240035930"/>
      <w:proofErr w:type="gramStart"/>
      <w:r w:rsidRPr="00952719">
        <w:rPr>
          <w:lang w:eastAsia="zh-CN"/>
        </w:rPr>
        <w:t>2</w:t>
      </w:r>
      <w:r w:rsidR="00330B5E" w:rsidRPr="00952719">
        <w:rPr>
          <w:lang w:eastAsia="zh-CN"/>
        </w:rPr>
        <w:t xml:space="preserve">.3 </w:t>
      </w:r>
      <w:r w:rsidR="00330B5E" w:rsidRPr="00952719">
        <w:rPr>
          <w:lang w:eastAsia="zh-CN"/>
        </w:rPr>
        <w:t>数值</w:t>
      </w:r>
      <w:proofErr w:type="gramEnd"/>
      <w:r w:rsidR="00330B5E" w:rsidRPr="00952719">
        <w:rPr>
          <w:lang w:eastAsia="zh-CN"/>
        </w:rPr>
        <w:t>解与空间误差分布</w:t>
      </w:r>
      <w:bookmarkEnd w:id="18"/>
      <w:bookmarkEnd w:id="19"/>
    </w:p>
    <w:p w14:paraId="2A25F895" w14:textId="77777777" w:rsidR="00985D75" w:rsidRDefault="00330B5E">
      <w:pPr>
        <w:ind w:firstLine="480"/>
        <w:rPr>
          <w:lang w:eastAsia="zh-CN"/>
        </w:rPr>
      </w:pPr>
      <w:r>
        <w:rPr>
          <w:lang w:eastAsia="zh-CN"/>
        </w:rPr>
        <w:t>图</w:t>
      </w:r>
      <w:r w:rsidR="00985D75">
        <w:rPr>
          <w:rFonts w:hint="eastAsia"/>
          <w:lang w:eastAsia="zh-CN"/>
        </w:rPr>
        <w:t>2</w:t>
      </w:r>
      <w:r>
        <w:rPr>
          <w:lang w:eastAsia="zh-CN"/>
        </w:rPr>
        <w:t>-1</w:t>
      </w:r>
      <w:r>
        <w:rPr>
          <w:lang w:eastAsia="zh-CN"/>
        </w:rPr>
        <w:t>选择代表性网格展示数值解与解析解。曲线的偶对称、内部负值和端点为零与前述解析性质一致；网格加密后，解曲线在普通纵轴下越来越难以区分。因此仅凭两条曲线几乎重合不能判断精度，需要进一步绘制误差并列出数值。</w:t>
      </w:r>
    </w:p>
    <w:tbl>
      <w:tblPr>
        <w:tblStyle w:val="aff1"/>
        <w:tblW w:w="0" w:type="auto"/>
        <w:jc w:val="center"/>
        <w:tblLook w:val="04A0" w:firstRow="1" w:lastRow="0" w:firstColumn="1" w:lastColumn="0" w:noHBand="0" w:noVBand="1"/>
      </w:tblPr>
      <w:tblGrid>
        <w:gridCol w:w="5482"/>
        <w:gridCol w:w="3919"/>
      </w:tblGrid>
      <w:tr w:rsidR="00FF4C20" w14:paraId="19CC6C3D" w14:textId="63653CCB" w:rsidTr="00FF4C20">
        <w:trPr>
          <w:jc w:val="center"/>
        </w:trPr>
        <w:tc>
          <w:tcPr>
            <w:tcW w:w="6016" w:type="dxa"/>
            <w:tcBorders>
              <w:top w:val="nil"/>
              <w:left w:val="nil"/>
              <w:bottom w:val="nil"/>
              <w:right w:val="nil"/>
            </w:tcBorders>
            <w:vAlign w:val="center"/>
          </w:tcPr>
          <w:p w14:paraId="47D19742" w14:textId="77777777" w:rsidR="00FF4C20" w:rsidRDefault="00FF4C20" w:rsidP="00FF4C20">
            <w:pPr>
              <w:spacing w:before="0" w:after="0" w:line="240" w:lineRule="auto"/>
              <w:ind w:firstLineChars="0" w:firstLine="0"/>
              <w:jc w:val="center"/>
              <w:rPr>
                <w:lang w:eastAsia="zh-CN"/>
              </w:rPr>
            </w:pPr>
            <w:r>
              <w:rPr>
                <w:noProof/>
              </w:rPr>
              <w:drawing>
                <wp:inline distT="0" distB="0" distL="0" distR="0" wp14:anchorId="445FF718" wp14:editId="42BC7EA7">
                  <wp:extent cx="2506569" cy="1944000"/>
                  <wp:effectExtent l="0" t="0" r="8255" b="0"/>
                  <wp:docPr id="1" name="Picture 1" descr="图3-1 有限差分数值解与解析解的代表网格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solution_panels.png"/>
                          <pic:cNvPicPr/>
                        </pic:nvPicPr>
                        <pic:blipFill>
                          <a:blip r:embed="rId37"/>
                          <a:stretch>
                            <a:fillRect/>
                          </a:stretch>
                        </pic:blipFill>
                        <pic:spPr>
                          <a:xfrm>
                            <a:off x="0" y="0"/>
                            <a:ext cx="2506569" cy="1944000"/>
                          </a:xfrm>
                          <a:prstGeom prst="rect">
                            <a:avLst/>
                          </a:prstGeom>
                        </pic:spPr>
                      </pic:pic>
                    </a:graphicData>
                  </a:graphic>
                </wp:inline>
              </w:drawing>
            </w:r>
          </w:p>
          <w:p w14:paraId="536D0E5A" w14:textId="163A9652" w:rsidR="00FF4C20" w:rsidRPr="00985D75" w:rsidRDefault="00FF4C20" w:rsidP="00FF4C20">
            <w:pPr>
              <w:spacing w:before="0" w:after="0" w:line="240" w:lineRule="auto"/>
              <w:ind w:firstLineChars="0" w:firstLine="0"/>
              <w:jc w:val="center"/>
              <w:rPr>
                <w:rFonts w:hint="eastAsia"/>
                <w:lang w:eastAsia="zh-CN"/>
              </w:rPr>
            </w:pPr>
            <w:r w:rsidRPr="00985D75">
              <w:rPr>
                <w:sz w:val="21"/>
                <w:szCs w:val="20"/>
                <w:lang w:eastAsia="zh-CN"/>
              </w:rPr>
              <w:t>图</w:t>
            </w:r>
            <w:r w:rsidRPr="00985D75">
              <w:rPr>
                <w:rFonts w:hint="eastAsia"/>
                <w:sz w:val="21"/>
                <w:szCs w:val="20"/>
                <w:lang w:eastAsia="zh-CN"/>
              </w:rPr>
              <w:t>2</w:t>
            </w:r>
            <w:proofErr w:type="gramStart"/>
            <w:r w:rsidRPr="00985D75">
              <w:rPr>
                <w:sz w:val="21"/>
                <w:szCs w:val="20"/>
                <w:lang w:eastAsia="zh-CN"/>
              </w:rPr>
              <w:t xml:space="preserve">-1 </w:t>
            </w:r>
            <w:r w:rsidRPr="00985D75">
              <w:rPr>
                <w:sz w:val="21"/>
                <w:szCs w:val="20"/>
                <w:lang w:eastAsia="zh-CN"/>
              </w:rPr>
              <w:t>有限</w:t>
            </w:r>
            <w:proofErr w:type="gramEnd"/>
            <w:r w:rsidRPr="00985D75">
              <w:rPr>
                <w:sz w:val="21"/>
                <w:szCs w:val="20"/>
                <w:lang w:eastAsia="zh-CN"/>
              </w:rPr>
              <w:t>差分数值解与解析解的代表网格比较</w:t>
            </w:r>
          </w:p>
        </w:tc>
        <w:tc>
          <w:tcPr>
            <w:tcW w:w="3385" w:type="dxa"/>
            <w:tcBorders>
              <w:top w:val="nil"/>
              <w:left w:val="nil"/>
              <w:bottom w:val="nil"/>
              <w:right w:val="nil"/>
            </w:tcBorders>
            <w:vAlign w:val="center"/>
          </w:tcPr>
          <w:p w14:paraId="62AF9874" w14:textId="77777777" w:rsidR="00FF4C20" w:rsidRDefault="00FF4C20" w:rsidP="00FF4C20">
            <w:pPr>
              <w:spacing w:before="0" w:after="0" w:line="240" w:lineRule="auto"/>
              <w:ind w:firstLineChars="0" w:firstLine="0"/>
              <w:jc w:val="center"/>
              <w:rPr>
                <w:noProof/>
                <w:lang w:eastAsia="zh-CN"/>
              </w:rPr>
            </w:pPr>
            <w:r>
              <w:rPr>
                <w:noProof/>
              </w:rPr>
              <w:drawing>
                <wp:inline distT="0" distB="0" distL="0" distR="0" wp14:anchorId="1DE1817C" wp14:editId="45893460">
                  <wp:extent cx="2351666" cy="1944000"/>
                  <wp:effectExtent l="0" t="0" r="0" b="0"/>
                  <wp:docPr id="2" name="Picture 2" descr="图3-2 有限差分节点有符号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pointwise_error.png"/>
                          <pic:cNvPicPr/>
                        </pic:nvPicPr>
                        <pic:blipFill>
                          <a:blip r:embed="rId38"/>
                          <a:stretch>
                            <a:fillRect/>
                          </a:stretch>
                        </pic:blipFill>
                        <pic:spPr>
                          <a:xfrm>
                            <a:off x="0" y="0"/>
                            <a:ext cx="2351666" cy="1944000"/>
                          </a:xfrm>
                          <a:prstGeom prst="rect">
                            <a:avLst/>
                          </a:prstGeom>
                        </pic:spPr>
                      </pic:pic>
                    </a:graphicData>
                  </a:graphic>
                </wp:inline>
              </w:drawing>
            </w:r>
          </w:p>
          <w:p w14:paraId="3DDA2E48" w14:textId="7BA6D797" w:rsidR="00FF4C20" w:rsidRPr="00FF4C20" w:rsidRDefault="00FF4C20" w:rsidP="00FF4C20">
            <w:pPr>
              <w:pStyle w:val="af7"/>
              <w:keepNext/>
              <w:spacing w:before="0" w:after="0"/>
              <w:ind w:firstLineChars="0"/>
              <w:jc w:val="center"/>
              <w:rPr>
                <w:rFonts w:hint="eastAsia"/>
                <w:lang w:eastAsia="zh-CN"/>
              </w:rPr>
            </w:pPr>
            <w:r>
              <w:rPr>
                <w:lang w:eastAsia="zh-CN"/>
              </w:rPr>
              <w:t>图</w:t>
            </w:r>
            <w:r>
              <w:rPr>
                <w:rFonts w:hint="eastAsia"/>
                <w:lang w:eastAsia="zh-CN"/>
              </w:rPr>
              <w:t>2</w:t>
            </w:r>
            <w:proofErr w:type="gramStart"/>
            <w:r>
              <w:rPr>
                <w:lang w:eastAsia="zh-CN"/>
              </w:rPr>
              <w:t xml:space="preserve">-2 </w:t>
            </w:r>
            <w:r>
              <w:rPr>
                <w:lang w:eastAsia="zh-CN"/>
              </w:rPr>
              <w:t>有限</w:t>
            </w:r>
            <w:proofErr w:type="gramEnd"/>
            <w:r>
              <w:rPr>
                <w:lang w:eastAsia="zh-CN"/>
              </w:rPr>
              <w:t>差分节点有符号误差</w:t>
            </w:r>
          </w:p>
        </w:tc>
      </w:tr>
    </w:tbl>
    <w:p w14:paraId="5C21224E" w14:textId="02D7C179" w:rsidR="00E927FB" w:rsidRDefault="00E927FB">
      <w:pPr>
        <w:ind w:firstLine="480"/>
        <w:rPr>
          <w:lang w:eastAsia="zh-CN"/>
        </w:rPr>
      </w:pPr>
    </w:p>
    <w:p w14:paraId="3DA62D62" w14:textId="79601203" w:rsidR="00E927FB" w:rsidRDefault="00330B5E">
      <w:pPr>
        <w:ind w:firstLine="480"/>
        <w:rPr>
          <w:lang w:eastAsia="zh-CN"/>
        </w:rPr>
      </w:pPr>
      <w:r>
        <w:rPr>
          <w:lang w:eastAsia="zh-CN"/>
        </w:rPr>
        <w:lastRenderedPageBreak/>
        <w:t>图</w:t>
      </w:r>
      <w:r w:rsidR="00D2531F">
        <w:rPr>
          <w:rFonts w:hint="eastAsia"/>
          <w:lang w:eastAsia="zh-CN"/>
        </w:rPr>
        <w:t>2</w:t>
      </w:r>
      <w:r>
        <w:rPr>
          <w:lang w:eastAsia="zh-CN"/>
        </w:rPr>
        <w:t>-2</w:t>
      </w:r>
      <w:r>
        <w:rPr>
          <w:lang w:eastAsia="zh-CN"/>
        </w:rPr>
        <w:t>采用数值解减解析解的有符号误差，保留偏差方向。误差在边界处为零，在内部形成平滑分布，网格加密主要降低误差幅值，而不是改变其基本空间形态。这样的分布与一致的离散截断误差来源相符，也能够帮助识别单个节点索引错位等程序问题。</w:t>
      </w:r>
    </w:p>
    <w:p w14:paraId="5F22019D" w14:textId="38FF70D1" w:rsidR="00E927FB" w:rsidRPr="00952719" w:rsidRDefault="00D2531F" w:rsidP="00952719">
      <w:pPr>
        <w:pStyle w:val="21"/>
        <w:rPr>
          <w:lang w:eastAsia="zh-CN"/>
        </w:rPr>
      </w:pPr>
      <w:bookmarkStart w:id="20" w:name="_Toc240033928"/>
      <w:bookmarkStart w:id="21" w:name="_Toc240035931"/>
      <w:r w:rsidRPr="00952719">
        <w:rPr>
          <w:lang w:eastAsia="zh-CN"/>
        </w:rPr>
        <w:t>2</w:t>
      </w:r>
      <w:r w:rsidR="00330B5E" w:rsidRPr="00952719">
        <w:rPr>
          <w:lang w:eastAsia="zh-CN"/>
        </w:rPr>
        <w:t xml:space="preserve">.4 </w:t>
      </w:r>
      <w:r w:rsidR="00330B5E" w:rsidRPr="00952719">
        <w:rPr>
          <w:lang w:eastAsia="zh-CN"/>
        </w:rPr>
        <w:t>二阶收敛与残差分析</w:t>
      </w:r>
      <w:bookmarkEnd w:id="20"/>
      <w:bookmarkEnd w:id="21"/>
    </w:p>
    <w:p w14:paraId="36A4C01F" w14:textId="6AFFAC1A" w:rsidR="00E927FB" w:rsidRDefault="00330B5E" w:rsidP="00FF4C20">
      <w:pPr>
        <w:spacing w:after="0" w:line="240" w:lineRule="auto"/>
        <w:ind w:firstLineChars="0" w:firstLine="0"/>
        <w:jc w:val="center"/>
        <w:rPr>
          <w:lang w:eastAsia="zh-CN"/>
        </w:rPr>
      </w:pPr>
      <w:r>
        <w:rPr>
          <w:lang w:eastAsia="zh-CN"/>
        </w:rPr>
        <w:t>表</w:t>
      </w:r>
      <w:r w:rsidR="00D2531F">
        <w:rPr>
          <w:rFonts w:hint="eastAsia"/>
          <w:lang w:eastAsia="zh-CN"/>
        </w:rPr>
        <w:t>2</w:t>
      </w:r>
      <w:proofErr w:type="gramStart"/>
      <w:r>
        <w:rPr>
          <w:lang w:eastAsia="zh-CN"/>
        </w:rPr>
        <w:t xml:space="preserve">-1 </w:t>
      </w:r>
      <w:r>
        <w:rPr>
          <w:lang w:eastAsia="zh-CN"/>
        </w:rPr>
        <w:t>有限</w:t>
      </w:r>
      <w:proofErr w:type="gramEnd"/>
      <w:r>
        <w:rPr>
          <w:lang w:eastAsia="zh-CN"/>
        </w:rPr>
        <w:t>差分正式收敛结果</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E00F7B3" w14:textId="77777777" w:rsidTr="00FF4C20">
        <w:tc>
          <w:tcPr>
            <w:tcW w:w="1837" w:type="dxa"/>
            <w:tcBorders>
              <w:top w:val="single" w:sz="12" w:space="0" w:color="auto"/>
              <w:bottom w:val="single" w:sz="12" w:space="0" w:color="auto"/>
            </w:tcBorders>
          </w:tcPr>
          <w:p w14:paraId="696B482A"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53BC6A78" w14:textId="77777777" w:rsidR="00E927FB" w:rsidRDefault="00330B5E">
            <w:pPr>
              <w:spacing w:before="80" w:after="80" w:line="252" w:lineRule="auto"/>
              <w:ind w:firstLine="361"/>
              <w:jc w:val="center"/>
            </w:pPr>
            <w:r>
              <w:rPr>
                <w:b/>
                <w:sz w:val="18"/>
              </w:rPr>
              <w:t>h</w:t>
            </w:r>
          </w:p>
        </w:tc>
        <w:tc>
          <w:tcPr>
            <w:tcW w:w="1837" w:type="dxa"/>
            <w:tcBorders>
              <w:top w:val="single" w:sz="12" w:space="0" w:color="auto"/>
              <w:bottom w:val="single" w:sz="12" w:space="0" w:color="auto"/>
            </w:tcBorders>
          </w:tcPr>
          <w:p w14:paraId="7E4D570E" w14:textId="77777777" w:rsidR="00E927FB" w:rsidRDefault="00330B5E">
            <w:pPr>
              <w:spacing w:before="80" w:after="80" w:line="252" w:lineRule="auto"/>
              <w:ind w:firstLine="361"/>
              <w:jc w:val="center"/>
            </w:pPr>
            <w:proofErr w:type="spellStart"/>
            <w:r>
              <w:rPr>
                <w:b/>
                <w:sz w:val="18"/>
              </w:rPr>
              <w:t>最大误差</w:t>
            </w:r>
            <w:proofErr w:type="spellEnd"/>
          </w:p>
        </w:tc>
        <w:tc>
          <w:tcPr>
            <w:tcW w:w="1837" w:type="dxa"/>
            <w:tcBorders>
              <w:top w:val="single" w:sz="12" w:space="0" w:color="auto"/>
              <w:bottom w:val="single" w:sz="12" w:space="0" w:color="auto"/>
            </w:tcBorders>
          </w:tcPr>
          <w:p w14:paraId="7811AFA4" w14:textId="77777777" w:rsidR="00E927FB" w:rsidRDefault="00330B5E">
            <w:pPr>
              <w:spacing w:before="80" w:after="80" w:line="252" w:lineRule="auto"/>
              <w:ind w:firstLine="361"/>
              <w:jc w:val="center"/>
            </w:pPr>
            <w:proofErr w:type="spellStart"/>
            <w:r>
              <w:rPr>
                <w:b/>
                <w:sz w:val="18"/>
              </w:rPr>
              <w:t>RMS</w:t>
            </w:r>
            <w:r>
              <w:rPr>
                <w:b/>
                <w:sz w:val="18"/>
              </w:rPr>
              <w:t>误差</w:t>
            </w:r>
            <w:proofErr w:type="spellEnd"/>
          </w:p>
        </w:tc>
        <w:tc>
          <w:tcPr>
            <w:tcW w:w="1837" w:type="dxa"/>
            <w:tcBorders>
              <w:top w:val="single" w:sz="12" w:space="0" w:color="auto"/>
              <w:bottom w:val="single" w:sz="12" w:space="0" w:color="auto"/>
            </w:tcBorders>
          </w:tcPr>
          <w:p w14:paraId="598C14A6" w14:textId="77777777" w:rsidR="00E927FB" w:rsidRDefault="00330B5E">
            <w:pPr>
              <w:spacing w:before="80" w:after="80" w:line="252" w:lineRule="auto"/>
              <w:ind w:firstLine="361"/>
              <w:jc w:val="center"/>
            </w:pPr>
            <w:proofErr w:type="spellStart"/>
            <w:r>
              <w:rPr>
                <w:b/>
                <w:sz w:val="18"/>
              </w:rPr>
              <w:t>相邻阶</w:t>
            </w:r>
            <w:proofErr w:type="spellEnd"/>
          </w:p>
        </w:tc>
      </w:tr>
      <w:tr w:rsidR="00E927FB" w14:paraId="64AA5C93" w14:textId="77777777" w:rsidTr="00FF4C20">
        <w:tc>
          <w:tcPr>
            <w:tcW w:w="1837" w:type="dxa"/>
            <w:tcBorders>
              <w:top w:val="single" w:sz="12" w:space="0" w:color="auto"/>
            </w:tcBorders>
          </w:tcPr>
          <w:p w14:paraId="362B6E3C"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3B30D654" w14:textId="77777777" w:rsidR="00E927FB" w:rsidRDefault="00330B5E">
            <w:pPr>
              <w:spacing w:before="80" w:after="80" w:line="252" w:lineRule="auto"/>
              <w:ind w:firstLine="360"/>
              <w:jc w:val="center"/>
            </w:pPr>
            <w:r>
              <w:rPr>
                <w:sz w:val="18"/>
              </w:rPr>
              <w:t>0.25</w:t>
            </w:r>
          </w:p>
        </w:tc>
        <w:tc>
          <w:tcPr>
            <w:tcW w:w="1837" w:type="dxa"/>
            <w:tcBorders>
              <w:top w:val="single" w:sz="12" w:space="0" w:color="auto"/>
            </w:tcBorders>
          </w:tcPr>
          <w:p w14:paraId="5B9B28E2"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tcBorders>
          </w:tcPr>
          <w:p w14:paraId="6A7C542B" w14:textId="77777777" w:rsidR="00E927FB" w:rsidRDefault="00330B5E">
            <w:pPr>
              <w:spacing w:before="80" w:after="80" w:line="252" w:lineRule="auto"/>
              <w:ind w:firstLine="360"/>
              <w:jc w:val="center"/>
            </w:pPr>
            <w:r>
              <w:rPr>
                <w:sz w:val="18"/>
              </w:rPr>
              <w:t>2.1334e-03</w:t>
            </w:r>
          </w:p>
        </w:tc>
        <w:tc>
          <w:tcPr>
            <w:tcW w:w="1837" w:type="dxa"/>
            <w:tcBorders>
              <w:top w:val="single" w:sz="12" w:space="0" w:color="auto"/>
            </w:tcBorders>
          </w:tcPr>
          <w:p w14:paraId="3EB5EF4E" w14:textId="77777777" w:rsidR="00E927FB" w:rsidRDefault="00330B5E">
            <w:pPr>
              <w:spacing w:before="80" w:after="80" w:line="252" w:lineRule="auto"/>
              <w:ind w:firstLine="360"/>
              <w:jc w:val="center"/>
            </w:pPr>
            <w:r>
              <w:rPr>
                <w:sz w:val="18"/>
              </w:rPr>
              <w:t>—</w:t>
            </w:r>
          </w:p>
        </w:tc>
      </w:tr>
      <w:tr w:rsidR="00E927FB" w14:paraId="5B32009B" w14:textId="77777777" w:rsidTr="00FF4C20">
        <w:tc>
          <w:tcPr>
            <w:tcW w:w="1837" w:type="dxa"/>
          </w:tcPr>
          <w:p w14:paraId="76AE5A0D" w14:textId="77777777" w:rsidR="00E927FB" w:rsidRDefault="00330B5E">
            <w:pPr>
              <w:spacing w:before="80" w:after="80" w:line="252" w:lineRule="auto"/>
              <w:ind w:firstLine="360"/>
              <w:jc w:val="center"/>
            </w:pPr>
            <w:r>
              <w:rPr>
                <w:sz w:val="18"/>
              </w:rPr>
              <w:t>16</w:t>
            </w:r>
          </w:p>
        </w:tc>
        <w:tc>
          <w:tcPr>
            <w:tcW w:w="1837" w:type="dxa"/>
          </w:tcPr>
          <w:p w14:paraId="19C19F15" w14:textId="77777777" w:rsidR="00E927FB" w:rsidRDefault="00330B5E">
            <w:pPr>
              <w:spacing w:before="80" w:after="80" w:line="252" w:lineRule="auto"/>
              <w:ind w:firstLine="360"/>
              <w:jc w:val="center"/>
            </w:pPr>
            <w:r>
              <w:rPr>
                <w:sz w:val="18"/>
              </w:rPr>
              <w:t>0.125</w:t>
            </w:r>
          </w:p>
        </w:tc>
        <w:tc>
          <w:tcPr>
            <w:tcW w:w="1837" w:type="dxa"/>
          </w:tcPr>
          <w:p w14:paraId="3400B3EF" w14:textId="77777777" w:rsidR="00E927FB" w:rsidRDefault="00330B5E">
            <w:pPr>
              <w:spacing w:before="80" w:after="80" w:line="252" w:lineRule="auto"/>
              <w:ind w:firstLine="360"/>
              <w:jc w:val="center"/>
            </w:pPr>
            <w:r>
              <w:rPr>
                <w:sz w:val="18"/>
              </w:rPr>
              <w:t>8.2587e-04</w:t>
            </w:r>
          </w:p>
        </w:tc>
        <w:tc>
          <w:tcPr>
            <w:tcW w:w="1837" w:type="dxa"/>
          </w:tcPr>
          <w:p w14:paraId="1A03A05C" w14:textId="77777777" w:rsidR="00E927FB" w:rsidRDefault="00330B5E">
            <w:pPr>
              <w:spacing w:before="80" w:after="80" w:line="252" w:lineRule="auto"/>
              <w:ind w:firstLine="360"/>
              <w:jc w:val="center"/>
            </w:pPr>
            <w:r>
              <w:rPr>
                <w:sz w:val="18"/>
              </w:rPr>
              <w:t>5.4357e-04</w:t>
            </w:r>
          </w:p>
        </w:tc>
        <w:tc>
          <w:tcPr>
            <w:tcW w:w="1837" w:type="dxa"/>
          </w:tcPr>
          <w:p w14:paraId="182B964F" w14:textId="77777777" w:rsidR="00E927FB" w:rsidRDefault="00330B5E">
            <w:pPr>
              <w:spacing w:before="80" w:after="80" w:line="252" w:lineRule="auto"/>
              <w:ind w:firstLine="360"/>
              <w:jc w:val="center"/>
            </w:pPr>
            <w:r>
              <w:rPr>
                <w:sz w:val="18"/>
              </w:rPr>
              <w:t>2.0148</w:t>
            </w:r>
          </w:p>
        </w:tc>
      </w:tr>
      <w:tr w:rsidR="00E927FB" w14:paraId="468B951D" w14:textId="77777777" w:rsidTr="00FF4C20">
        <w:tc>
          <w:tcPr>
            <w:tcW w:w="1837" w:type="dxa"/>
          </w:tcPr>
          <w:p w14:paraId="284E2515" w14:textId="77777777" w:rsidR="00E927FB" w:rsidRDefault="00330B5E">
            <w:pPr>
              <w:spacing w:before="80" w:after="80" w:line="252" w:lineRule="auto"/>
              <w:ind w:firstLine="360"/>
              <w:jc w:val="center"/>
            </w:pPr>
            <w:r>
              <w:rPr>
                <w:sz w:val="18"/>
              </w:rPr>
              <w:t>32</w:t>
            </w:r>
          </w:p>
        </w:tc>
        <w:tc>
          <w:tcPr>
            <w:tcW w:w="1837" w:type="dxa"/>
          </w:tcPr>
          <w:p w14:paraId="58F16A3F" w14:textId="77777777" w:rsidR="00E927FB" w:rsidRDefault="00330B5E">
            <w:pPr>
              <w:spacing w:before="80" w:after="80" w:line="252" w:lineRule="auto"/>
              <w:ind w:firstLine="360"/>
              <w:jc w:val="center"/>
            </w:pPr>
            <w:r>
              <w:rPr>
                <w:sz w:val="18"/>
              </w:rPr>
              <w:t>0.0625</w:t>
            </w:r>
          </w:p>
        </w:tc>
        <w:tc>
          <w:tcPr>
            <w:tcW w:w="1837" w:type="dxa"/>
          </w:tcPr>
          <w:p w14:paraId="4085E800" w14:textId="77777777" w:rsidR="00E927FB" w:rsidRDefault="00330B5E">
            <w:pPr>
              <w:spacing w:before="80" w:after="80" w:line="252" w:lineRule="auto"/>
              <w:ind w:firstLine="360"/>
              <w:jc w:val="center"/>
            </w:pPr>
            <w:r>
              <w:rPr>
                <w:sz w:val="18"/>
              </w:rPr>
              <w:t>2.0594e-04</w:t>
            </w:r>
          </w:p>
        </w:tc>
        <w:tc>
          <w:tcPr>
            <w:tcW w:w="1837" w:type="dxa"/>
          </w:tcPr>
          <w:p w14:paraId="6C221E2A" w14:textId="77777777" w:rsidR="00E927FB" w:rsidRDefault="00330B5E">
            <w:pPr>
              <w:spacing w:before="80" w:after="80" w:line="252" w:lineRule="auto"/>
              <w:ind w:firstLine="360"/>
              <w:jc w:val="center"/>
            </w:pPr>
            <w:r>
              <w:rPr>
                <w:sz w:val="18"/>
              </w:rPr>
              <w:t>1.3761e-04</w:t>
            </w:r>
          </w:p>
        </w:tc>
        <w:tc>
          <w:tcPr>
            <w:tcW w:w="1837" w:type="dxa"/>
          </w:tcPr>
          <w:p w14:paraId="73EC2D1D" w14:textId="77777777" w:rsidR="00E927FB" w:rsidRDefault="00330B5E">
            <w:pPr>
              <w:spacing w:before="80" w:after="80" w:line="252" w:lineRule="auto"/>
              <w:ind w:firstLine="360"/>
              <w:jc w:val="center"/>
            </w:pPr>
            <w:r>
              <w:rPr>
                <w:sz w:val="18"/>
              </w:rPr>
              <w:t>2.0037</w:t>
            </w:r>
          </w:p>
        </w:tc>
      </w:tr>
      <w:tr w:rsidR="00E927FB" w14:paraId="22817B9C" w14:textId="77777777" w:rsidTr="00FF4C20">
        <w:tc>
          <w:tcPr>
            <w:tcW w:w="1837" w:type="dxa"/>
          </w:tcPr>
          <w:p w14:paraId="73E462CE" w14:textId="77777777" w:rsidR="00E927FB" w:rsidRDefault="00330B5E">
            <w:pPr>
              <w:spacing w:before="80" w:after="80" w:line="252" w:lineRule="auto"/>
              <w:ind w:firstLine="360"/>
              <w:jc w:val="center"/>
            </w:pPr>
            <w:r>
              <w:rPr>
                <w:sz w:val="18"/>
              </w:rPr>
              <w:t>64</w:t>
            </w:r>
          </w:p>
        </w:tc>
        <w:tc>
          <w:tcPr>
            <w:tcW w:w="1837" w:type="dxa"/>
          </w:tcPr>
          <w:p w14:paraId="1BAF80E9" w14:textId="77777777" w:rsidR="00E927FB" w:rsidRDefault="00330B5E">
            <w:pPr>
              <w:spacing w:before="80" w:after="80" w:line="252" w:lineRule="auto"/>
              <w:ind w:firstLine="360"/>
              <w:jc w:val="center"/>
            </w:pPr>
            <w:r>
              <w:rPr>
                <w:sz w:val="18"/>
              </w:rPr>
              <w:t>0.03125</w:t>
            </w:r>
          </w:p>
        </w:tc>
        <w:tc>
          <w:tcPr>
            <w:tcW w:w="1837" w:type="dxa"/>
          </w:tcPr>
          <w:p w14:paraId="36F118BA" w14:textId="77777777" w:rsidR="00E927FB" w:rsidRDefault="00330B5E">
            <w:pPr>
              <w:spacing w:before="80" w:after="80" w:line="252" w:lineRule="auto"/>
              <w:ind w:firstLine="360"/>
              <w:jc w:val="center"/>
            </w:pPr>
            <w:r>
              <w:rPr>
                <w:sz w:val="18"/>
              </w:rPr>
              <w:t>5.1453e-05</w:t>
            </w:r>
          </w:p>
        </w:tc>
        <w:tc>
          <w:tcPr>
            <w:tcW w:w="1837" w:type="dxa"/>
          </w:tcPr>
          <w:p w14:paraId="5A4E663E" w14:textId="77777777" w:rsidR="00E927FB" w:rsidRDefault="00330B5E">
            <w:pPr>
              <w:spacing w:before="80" w:after="80" w:line="252" w:lineRule="auto"/>
              <w:ind w:firstLine="360"/>
              <w:jc w:val="center"/>
            </w:pPr>
            <w:r>
              <w:rPr>
                <w:sz w:val="18"/>
              </w:rPr>
              <w:t>3.4645e-05</w:t>
            </w:r>
          </w:p>
        </w:tc>
        <w:tc>
          <w:tcPr>
            <w:tcW w:w="1837" w:type="dxa"/>
          </w:tcPr>
          <w:p w14:paraId="0CB54E17" w14:textId="77777777" w:rsidR="00E927FB" w:rsidRDefault="00330B5E">
            <w:pPr>
              <w:spacing w:before="80" w:after="80" w:line="252" w:lineRule="auto"/>
              <w:ind w:firstLine="360"/>
              <w:jc w:val="center"/>
            </w:pPr>
            <w:r>
              <w:rPr>
                <w:sz w:val="18"/>
              </w:rPr>
              <w:t>2.0009</w:t>
            </w:r>
          </w:p>
        </w:tc>
      </w:tr>
      <w:tr w:rsidR="00E927FB" w14:paraId="5F7FEF95" w14:textId="77777777" w:rsidTr="00FF4C20">
        <w:tc>
          <w:tcPr>
            <w:tcW w:w="1837" w:type="dxa"/>
          </w:tcPr>
          <w:p w14:paraId="5C6FCC70" w14:textId="77777777" w:rsidR="00E927FB" w:rsidRDefault="00330B5E">
            <w:pPr>
              <w:spacing w:before="80" w:after="80" w:line="252" w:lineRule="auto"/>
              <w:ind w:firstLine="360"/>
              <w:jc w:val="center"/>
            </w:pPr>
            <w:r>
              <w:rPr>
                <w:sz w:val="18"/>
              </w:rPr>
              <w:t>128</w:t>
            </w:r>
          </w:p>
        </w:tc>
        <w:tc>
          <w:tcPr>
            <w:tcW w:w="1837" w:type="dxa"/>
          </w:tcPr>
          <w:p w14:paraId="4802CA71" w14:textId="77777777" w:rsidR="00E927FB" w:rsidRDefault="00330B5E">
            <w:pPr>
              <w:spacing w:before="80" w:after="80" w:line="252" w:lineRule="auto"/>
              <w:ind w:firstLine="360"/>
              <w:jc w:val="center"/>
            </w:pPr>
            <w:r>
              <w:rPr>
                <w:sz w:val="18"/>
              </w:rPr>
              <w:t>0.015625</w:t>
            </w:r>
          </w:p>
        </w:tc>
        <w:tc>
          <w:tcPr>
            <w:tcW w:w="1837" w:type="dxa"/>
          </w:tcPr>
          <w:p w14:paraId="2E1D1E27" w14:textId="77777777" w:rsidR="00E927FB" w:rsidRDefault="00330B5E">
            <w:pPr>
              <w:spacing w:before="80" w:after="80" w:line="252" w:lineRule="auto"/>
              <w:ind w:firstLine="360"/>
              <w:jc w:val="center"/>
            </w:pPr>
            <w:r>
              <w:rPr>
                <w:sz w:val="18"/>
              </w:rPr>
              <w:t>1.2861e-05</w:t>
            </w:r>
          </w:p>
        </w:tc>
        <w:tc>
          <w:tcPr>
            <w:tcW w:w="1837" w:type="dxa"/>
          </w:tcPr>
          <w:p w14:paraId="2E1A947D" w14:textId="77777777" w:rsidR="00E927FB" w:rsidRDefault="00330B5E">
            <w:pPr>
              <w:spacing w:before="80" w:after="80" w:line="252" w:lineRule="auto"/>
              <w:ind w:firstLine="360"/>
              <w:jc w:val="center"/>
            </w:pPr>
            <w:r>
              <w:rPr>
                <w:sz w:val="18"/>
              </w:rPr>
              <w:t>8.6935e-06</w:t>
            </w:r>
          </w:p>
        </w:tc>
        <w:tc>
          <w:tcPr>
            <w:tcW w:w="1837" w:type="dxa"/>
          </w:tcPr>
          <w:p w14:paraId="4CBF3C7A" w14:textId="77777777" w:rsidR="00E927FB" w:rsidRDefault="00330B5E">
            <w:pPr>
              <w:spacing w:before="80" w:after="80" w:line="252" w:lineRule="auto"/>
              <w:ind w:firstLine="360"/>
              <w:jc w:val="center"/>
            </w:pPr>
            <w:r>
              <w:rPr>
                <w:sz w:val="18"/>
              </w:rPr>
              <w:t>2.0002</w:t>
            </w:r>
          </w:p>
        </w:tc>
      </w:tr>
      <w:tr w:rsidR="00E927FB" w14:paraId="68F04713" w14:textId="77777777" w:rsidTr="00FF4C20">
        <w:tc>
          <w:tcPr>
            <w:tcW w:w="1837" w:type="dxa"/>
          </w:tcPr>
          <w:p w14:paraId="4A170A1C" w14:textId="77777777" w:rsidR="00E927FB" w:rsidRDefault="00330B5E">
            <w:pPr>
              <w:spacing w:before="80" w:after="80" w:line="252" w:lineRule="auto"/>
              <w:ind w:firstLine="360"/>
              <w:jc w:val="center"/>
            </w:pPr>
            <w:r>
              <w:rPr>
                <w:sz w:val="18"/>
              </w:rPr>
              <w:t>256</w:t>
            </w:r>
          </w:p>
        </w:tc>
        <w:tc>
          <w:tcPr>
            <w:tcW w:w="1837" w:type="dxa"/>
          </w:tcPr>
          <w:p w14:paraId="70EBABFC" w14:textId="77777777" w:rsidR="00E927FB" w:rsidRDefault="00330B5E">
            <w:pPr>
              <w:spacing w:before="80" w:after="80" w:line="252" w:lineRule="auto"/>
              <w:ind w:firstLine="360"/>
              <w:jc w:val="center"/>
            </w:pPr>
            <w:r>
              <w:rPr>
                <w:sz w:val="18"/>
              </w:rPr>
              <w:t>0.0078125</w:t>
            </w:r>
          </w:p>
        </w:tc>
        <w:tc>
          <w:tcPr>
            <w:tcW w:w="1837" w:type="dxa"/>
          </w:tcPr>
          <w:p w14:paraId="1C31DE42" w14:textId="77777777" w:rsidR="00E927FB" w:rsidRDefault="00330B5E">
            <w:pPr>
              <w:spacing w:before="80" w:after="80" w:line="252" w:lineRule="auto"/>
              <w:ind w:firstLine="360"/>
              <w:jc w:val="center"/>
            </w:pPr>
            <w:r>
              <w:rPr>
                <w:sz w:val="18"/>
              </w:rPr>
              <w:t>3.2152e-06</w:t>
            </w:r>
          </w:p>
        </w:tc>
        <w:tc>
          <w:tcPr>
            <w:tcW w:w="1837" w:type="dxa"/>
          </w:tcPr>
          <w:p w14:paraId="40283942" w14:textId="77777777" w:rsidR="00E927FB" w:rsidRDefault="00330B5E">
            <w:pPr>
              <w:spacing w:before="80" w:after="80" w:line="252" w:lineRule="auto"/>
              <w:ind w:firstLine="360"/>
              <w:jc w:val="center"/>
            </w:pPr>
            <w:r>
              <w:rPr>
                <w:sz w:val="18"/>
              </w:rPr>
              <w:t>2.1775e-06</w:t>
            </w:r>
          </w:p>
        </w:tc>
        <w:tc>
          <w:tcPr>
            <w:tcW w:w="1837" w:type="dxa"/>
          </w:tcPr>
          <w:p w14:paraId="6229640E" w14:textId="77777777" w:rsidR="00E927FB" w:rsidRDefault="00330B5E">
            <w:pPr>
              <w:spacing w:before="80" w:after="80" w:line="252" w:lineRule="auto"/>
              <w:ind w:firstLine="360"/>
              <w:jc w:val="center"/>
            </w:pPr>
            <w:r>
              <w:rPr>
                <w:sz w:val="18"/>
              </w:rPr>
              <w:t>2.0001</w:t>
            </w:r>
          </w:p>
        </w:tc>
      </w:tr>
      <w:tr w:rsidR="00E927FB" w14:paraId="503505B3" w14:textId="77777777" w:rsidTr="00FF4C20">
        <w:tc>
          <w:tcPr>
            <w:tcW w:w="1837" w:type="dxa"/>
          </w:tcPr>
          <w:p w14:paraId="64E38382" w14:textId="77777777" w:rsidR="00E927FB" w:rsidRDefault="00330B5E">
            <w:pPr>
              <w:spacing w:before="80" w:after="80" w:line="252" w:lineRule="auto"/>
              <w:ind w:firstLine="360"/>
              <w:jc w:val="center"/>
            </w:pPr>
            <w:r>
              <w:rPr>
                <w:sz w:val="18"/>
              </w:rPr>
              <w:t>512</w:t>
            </w:r>
          </w:p>
        </w:tc>
        <w:tc>
          <w:tcPr>
            <w:tcW w:w="1837" w:type="dxa"/>
          </w:tcPr>
          <w:p w14:paraId="073909BE" w14:textId="77777777" w:rsidR="00E927FB" w:rsidRDefault="00330B5E">
            <w:pPr>
              <w:spacing w:before="80" w:after="80" w:line="252" w:lineRule="auto"/>
              <w:ind w:firstLine="360"/>
              <w:jc w:val="center"/>
            </w:pPr>
            <w:r>
              <w:rPr>
                <w:sz w:val="18"/>
              </w:rPr>
              <w:t>0.00390625</w:t>
            </w:r>
          </w:p>
        </w:tc>
        <w:tc>
          <w:tcPr>
            <w:tcW w:w="1837" w:type="dxa"/>
          </w:tcPr>
          <w:p w14:paraId="323766A3" w14:textId="77777777" w:rsidR="00E927FB" w:rsidRDefault="00330B5E">
            <w:pPr>
              <w:spacing w:before="80" w:after="80" w:line="252" w:lineRule="auto"/>
              <w:ind w:firstLine="360"/>
              <w:jc w:val="center"/>
            </w:pPr>
            <w:r>
              <w:rPr>
                <w:sz w:val="18"/>
              </w:rPr>
              <w:t>8.0379e-07</w:t>
            </w:r>
          </w:p>
        </w:tc>
        <w:tc>
          <w:tcPr>
            <w:tcW w:w="1837" w:type="dxa"/>
          </w:tcPr>
          <w:p w14:paraId="12693FED" w14:textId="77777777" w:rsidR="00E927FB" w:rsidRDefault="00330B5E">
            <w:pPr>
              <w:spacing w:before="80" w:after="80" w:line="252" w:lineRule="auto"/>
              <w:ind w:firstLine="360"/>
              <w:jc w:val="center"/>
            </w:pPr>
            <w:r>
              <w:rPr>
                <w:sz w:val="18"/>
              </w:rPr>
              <w:t>5.4491e-07</w:t>
            </w:r>
          </w:p>
        </w:tc>
        <w:tc>
          <w:tcPr>
            <w:tcW w:w="1837" w:type="dxa"/>
          </w:tcPr>
          <w:p w14:paraId="6AC6303A" w14:textId="77777777" w:rsidR="00E927FB" w:rsidRDefault="00330B5E">
            <w:pPr>
              <w:spacing w:before="80" w:after="80" w:line="252" w:lineRule="auto"/>
              <w:ind w:firstLine="360"/>
              <w:jc w:val="center"/>
            </w:pPr>
            <w:r>
              <w:rPr>
                <w:sz w:val="18"/>
              </w:rPr>
              <w:t>2.0000</w:t>
            </w:r>
          </w:p>
        </w:tc>
      </w:tr>
    </w:tbl>
    <w:p w14:paraId="352102F1" w14:textId="589042C2" w:rsidR="00E927FB" w:rsidRDefault="00330B5E">
      <w:pPr>
        <w:ind w:firstLine="480"/>
        <w:rPr>
          <w:rFonts w:hint="eastAsia"/>
          <w:lang w:eastAsia="zh-CN"/>
        </w:rPr>
      </w:pPr>
      <w:r>
        <w:rPr>
          <w:lang w:eastAsia="zh-CN"/>
        </w:rPr>
        <w:t>表</w:t>
      </w:r>
      <w:r w:rsidR="00D2531F">
        <w:rPr>
          <w:rFonts w:hint="eastAsia"/>
          <w:lang w:eastAsia="zh-CN"/>
        </w:rPr>
        <w:t>2</w:t>
      </w:r>
      <w:r>
        <w:rPr>
          <w:lang w:eastAsia="zh-CN"/>
        </w:rPr>
        <w:t>-1</w:t>
      </w:r>
      <w:r>
        <w:rPr>
          <w:lang w:eastAsia="zh-CN"/>
        </w:rPr>
        <w:t>中最大误差从</w:t>
      </w:r>
      <w:r w:rsidR="00397651">
        <w:rPr>
          <w:rFonts w:hint="eastAsia"/>
          <w:lang w:eastAsia="zh-CN"/>
        </w:rPr>
        <w:t xml:space="preserve"> </w:t>
      </w:r>
      <m:oMath>
        <m:r>
          <w:rPr>
            <w:rFonts w:ascii="Cambria Math" w:hAnsi="Cambria Math"/>
            <w:lang w:eastAsia="zh-CN"/>
          </w:rPr>
          <m:t>3.3376×10⁻³</m:t>
        </m:r>
      </m:oMath>
      <w:r w:rsidR="00397651">
        <w:rPr>
          <w:rFonts w:hint="eastAsia"/>
          <w:lang w:eastAsia="zh-CN"/>
        </w:rPr>
        <w:t xml:space="preserve"> </w:t>
      </w:r>
      <w:r>
        <w:rPr>
          <w:lang w:eastAsia="zh-CN"/>
        </w:rPr>
        <w:t>降低到</w:t>
      </w:r>
      <w:r w:rsidR="00397651">
        <w:rPr>
          <w:rFonts w:hint="eastAsia"/>
          <w:lang w:eastAsia="zh-CN"/>
        </w:rPr>
        <w:t xml:space="preserve"> </w:t>
      </w:r>
      <m:oMath>
        <m:r>
          <w:rPr>
            <w:rFonts w:ascii="Cambria Math" w:hAnsi="Cambria Math"/>
            <w:lang w:eastAsia="zh-CN"/>
          </w:rPr>
          <m:t>8.0379×10⁻⁷</m:t>
        </m:r>
      </m:oMath>
      <w:r>
        <w:rPr>
          <w:lang w:eastAsia="zh-CN"/>
        </w:rPr>
        <w:t>，相邻观测阶逐渐趋近</w:t>
      </w:r>
      <w:r w:rsidR="00464886">
        <w:rPr>
          <w:rFonts w:hint="eastAsia"/>
          <w:lang w:eastAsia="zh-CN"/>
        </w:rPr>
        <w:t xml:space="preserve"> </w:t>
      </w:r>
      <m:oMath>
        <m:r>
          <w:rPr>
            <w:rFonts w:ascii="Cambria Math" w:hAnsi="Cambria Math"/>
            <w:lang w:eastAsia="zh-CN"/>
          </w:rPr>
          <m:t>2</m:t>
        </m:r>
      </m:oMath>
      <w:r>
        <w:rPr>
          <w:lang w:eastAsia="zh-CN"/>
        </w:rPr>
        <w:t>，七级网格的拟合阶为</w:t>
      </w:r>
      <w:r w:rsidR="00464886">
        <w:rPr>
          <w:rFonts w:hint="eastAsia"/>
          <w:lang w:eastAsia="zh-CN"/>
        </w:rPr>
        <w:t xml:space="preserve"> </w:t>
      </w:r>
      <m:oMath>
        <m:r>
          <w:rPr>
            <w:rFonts w:ascii="Cambria Math" w:hAnsi="Cambria Math"/>
            <w:lang w:eastAsia="zh-CN"/>
          </w:rPr>
          <m:t>2.002502</m:t>
        </m:r>
      </m:oMath>
      <w:r>
        <w:rPr>
          <w:lang w:eastAsia="zh-CN"/>
        </w:rPr>
        <w:t>。网格加密一倍后误差约缩小为原来的四分之一，与中心差分的二阶行为一致。</w:t>
      </w:r>
    </w:p>
    <w:tbl>
      <w:tblPr>
        <w:tblStyle w:val="aff1"/>
        <w:tblW w:w="0" w:type="auto"/>
        <w:tblLook w:val="04A0" w:firstRow="1" w:lastRow="0" w:firstColumn="1" w:lastColumn="0" w:noHBand="0" w:noVBand="1"/>
      </w:tblPr>
      <w:tblGrid>
        <w:gridCol w:w="4700"/>
        <w:gridCol w:w="4701"/>
      </w:tblGrid>
      <w:tr w:rsidR="00397651" w14:paraId="09E7B601" w14:textId="77777777" w:rsidTr="00397651">
        <w:tc>
          <w:tcPr>
            <w:tcW w:w="4700" w:type="dxa"/>
          </w:tcPr>
          <w:p w14:paraId="66B9059A" w14:textId="77777777" w:rsidR="00397651" w:rsidRDefault="00397651" w:rsidP="00397651">
            <w:pPr>
              <w:spacing w:before="0" w:after="0" w:line="240" w:lineRule="auto"/>
              <w:ind w:firstLineChars="0" w:firstLine="0"/>
              <w:jc w:val="center"/>
              <w:rPr>
                <w:lang w:eastAsia="zh-CN"/>
              </w:rPr>
            </w:pPr>
            <w:r>
              <w:rPr>
                <w:noProof/>
              </w:rPr>
              <w:drawing>
                <wp:inline distT="0" distB="0" distL="0" distR="0" wp14:anchorId="3C54CDF0" wp14:editId="61C12488">
                  <wp:extent cx="2827022" cy="1944000"/>
                  <wp:effectExtent l="0" t="0" r="0" b="0"/>
                  <wp:docPr id="3" name="Picture 3" descr="图3-3 有限差分正式误差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convergence_formal.png"/>
                          <pic:cNvPicPr/>
                        </pic:nvPicPr>
                        <pic:blipFill>
                          <a:blip r:embed="rId39"/>
                          <a:stretch>
                            <a:fillRect/>
                          </a:stretch>
                        </pic:blipFill>
                        <pic:spPr>
                          <a:xfrm>
                            <a:off x="0" y="0"/>
                            <a:ext cx="2827022" cy="1944000"/>
                          </a:xfrm>
                          <a:prstGeom prst="rect">
                            <a:avLst/>
                          </a:prstGeom>
                        </pic:spPr>
                      </pic:pic>
                    </a:graphicData>
                  </a:graphic>
                </wp:inline>
              </w:drawing>
            </w:r>
          </w:p>
          <w:p w14:paraId="18296151" w14:textId="3C5B9886" w:rsidR="00397651" w:rsidRDefault="00397651" w:rsidP="00397651">
            <w:pPr>
              <w:spacing w:before="0" w:after="0" w:line="240" w:lineRule="auto"/>
              <w:ind w:firstLineChars="0" w:firstLine="0"/>
              <w:jc w:val="center"/>
              <w:rPr>
                <w:rFonts w:hint="eastAsia"/>
                <w:lang w:eastAsia="zh-CN"/>
              </w:rPr>
            </w:pPr>
            <w:r w:rsidRPr="00397651">
              <w:rPr>
                <w:sz w:val="21"/>
                <w:szCs w:val="20"/>
                <w:lang w:eastAsia="zh-CN"/>
              </w:rPr>
              <w:t>图</w:t>
            </w:r>
            <w:r w:rsidRPr="00397651">
              <w:rPr>
                <w:sz w:val="21"/>
                <w:szCs w:val="20"/>
                <w:lang w:eastAsia="zh-CN"/>
              </w:rPr>
              <w:t>2</w:t>
            </w:r>
            <w:proofErr w:type="gramStart"/>
            <w:r w:rsidRPr="00397651">
              <w:rPr>
                <w:sz w:val="21"/>
                <w:szCs w:val="20"/>
                <w:lang w:eastAsia="zh-CN"/>
              </w:rPr>
              <w:t xml:space="preserve">-3 </w:t>
            </w:r>
            <w:r w:rsidRPr="00397651">
              <w:rPr>
                <w:sz w:val="21"/>
                <w:szCs w:val="20"/>
                <w:lang w:eastAsia="zh-CN"/>
              </w:rPr>
              <w:t>有限</w:t>
            </w:r>
            <w:proofErr w:type="gramEnd"/>
            <w:r w:rsidRPr="00397651">
              <w:rPr>
                <w:sz w:val="21"/>
                <w:szCs w:val="20"/>
                <w:lang w:eastAsia="zh-CN"/>
              </w:rPr>
              <w:t>差分正式误差收敛</w:t>
            </w:r>
          </w:p>
        </w:tc>
        <w:tc>
          <w:tcPr>
            <w:tcW w:w="4701" w:type="dxa"/>
          </w:tcPr>
          <w:p w14:paraId="5B5DFE80" w14:textId="77777777" w:rsidR="00397651" w:rsidRDefault="00397651" w:rsidP="00397651">
            <w:pPr>
              <w:spacing w:before="0" w:after="0" w:line="240" w:lineRule="auto"/>
              <w:ind w:firstLineChars="0" w:firstLine="0"/>
              <w:jc w:val="center"/>
              <w:rPr>
                <w:lang w:eastAsia="zh-CN"/>
              </w:rPr>
            </w:pPr>
            <w:r>
              <w:rPr>
                <w:noProof/>
              </w:rPr>
              <w:drawing>
                <wp:inline distT="0" distB="0" distL="0" distR="0" wp14:anchorId="41BD56D1" wp14:editId="0310F2B1">
                  <wp:extent cx="2522003" cy="1944000"/>
                  <wp:effectExtent l="0" t="0" r="0" b="0"/>
                  <wp:docPr id="4" name="Picture 4" descr="图3-4 代数残差与局部截断残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residuals.png"/>
                          <pic:cNvPicPr/>
                        </pic:nvPicPr>
                        <pic:blipFill>
                          <a:blip r:embed="rId40"/>
                          <a:stretch>
                            <a:fillRect/>
                          </a:stretch>
                        </pic:blipFill>
                        <pic:spPr>
                          <a:xfrm>
                            <a:off x="0" y="0"/>
                            <a:ext cx="2522003" cy="1944000"/>
                          </a:xfrm>
                          <a:prstGeom prst="rect">
                            <a:avLst/>
                          </a:prstGeom>
                        </pic:spPr>
                      </pic:pic>
                    </a:graphicData>
                  </a:graphic>
                </wp:inline>
              </w:drawing>
            </w:r>
          </w:p>
          <w:p w14:paraId="068726CA" w14:textId="0D4B57AD" w:rsidR="00397651" w:rsidRPr="00397651" w:rsidRDefault="00397651" w:rsidP="00397651">
            <w:pPr>
              <w:spacing w:before="0" w:after="0" w:line="240" w:lineRule="auto"/>
              <w:ind w:firstLineChars="0" w:firstLine="0"/>
              <w:jc w:val="center"/>
              <w:rPr>
                <w:rFonts w:hint="eastAsia"/>
                <w:lang w:eastAsia="zh-CN"/>
              </w:rPr>
            </w:pPr>
            <w:r w:rsidRPr="00397651">
              <w:rPr>
                <w:sz w:val="21"/>
                <w:szCs w:val="20"/>
                <w:lang w:eastAsia="zh-CN"/>
              </w:rPr>
              <w:t>图</w:t>
            </w:r>
            <w:r w:rsidRPr="00397651">
              <w:rPr>
                <w:sz w:val="21"/>
                <w:szCs w:val="20"/>
                <w:lang w:eastAsia="zh-CN"/>
              </w:rPr>
              <w:t>2</w:t>
            </w:r>
            <w:proofErr w:type="gramStart"/>
            <w:r w:rsidRPr="00397651">
              <w:rPr>
                <w:sz w:val="21"/>
                <w:szCs w:val="20"/>
                <w:lang w:eastAsia="zh-CN"/>
              </w:rPr>
              <w:t xml:space="preserve">-4 </w:t>
            </w:r>
            <w:r w:rsidRPr="00397651">
              <w:rPr>
                <w:sz w:val="21"/>
                <w:szCs w:val="20"/>
                <w:lang w:eastAsia="zh-CN"/>
              </w:rPr>
              <w:t>代数</w:t>
            </w:r>
            <w:proofErr w:type="gramEnd"/>
            <w:r w:rsidRPr="00397651">
              <w:rPr>
                <w:sz w:val="21"/>
                <w:szCs w:val="20"/>
                <w:lang w:eastAsia="zh-CN"/>
              </w:rPr>
              <w:t>残差与局部截断残差</w:t>
            </w:r>
          </w:p>
        </w:tc>
      </w:tr>
    </w:tbl>
    <w:p w14:paraId="17FC3227" w14:textId="77777777" w:rsidR="00E927FB" w:rsidRDefault="00330B5E">
      <w:pPr>
        <w:ind w:firstLine="480"/>
        <w:rPr>
          <w:lang w:eastAsia="zh-CN"/>
        </w:rPr>
      </w:pPr>
      <w:r>
        <w:rPr>
          <w:lang w:eastAsia="zh-CN"/>
        </w:rPr>
        <w:t>还需要区分代数残差与截断残差。前者把计算所得内部解代回线性系统，检查离散方程是否被准确求解；后者把解析解节点值代入差分算子，检查离散算子与连续微分算子的差别。两者分别写为</w:t>
      </w:r>
    </w:p>
    <w:p w14:paraId="411CAEC0" w14:textId="3D487B6F" w:rsidR="00E927FB" w:rsidRDefault="009A66EF" w:rsidP="009A66EF">
      <w:pPr>
        <w:pStyle w:val="MTDisplayEquation"/>
      </w:pPr>
      <w:r>
        <w:tab/>
      </w:r>
      <w:r w:rsidR="00F6104B" w:rsidRPr="00F6104B">
        <w:rPr>
          <w:position w:val="-24"/>
        </w:rPr>
        <w:object w:dxaOrig="4599" w:dyaOrig="620" w14:anchorId="42F69D13">
          <v:shape id="_x0000_i1709" type="#_x0000_t75" style="width:230.1pt;height:31pt" o:ole="">
            <v:imagedata r:id="rId41" o:title=""/>
          </v:shape>
          <o:OLEObject Type="Embed" ProgID="Equation.DSMT4" ShapeID="_x0000_i1709" DrawAspect="Content" ObjectID="_1850655339"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2</w:instrText>
        </w:r>
      </w:fldSimple>
      <w:r>
        <w:instrText>.</w:instrText>
      </w:r>
      <w:fldSimple w:instr=" SEQ MTEqn \c \* Arabic \* MERGEFORMAT ">
        <w:r w:rsidR="00DF1A52">
          <w:rPr>
            <w:noProof/>
          </w:rPr>
          <w:instrText>5</w:instrText>
        </w:r>
      </w:fldSimple>
      <w:r>
        <w:instrText>)</w:instrText>
      </w:r>
      <w:r>
        <w:fldChar w:fldCharType="end"/>
      </w:r>
    </w:p>
    <w:p w14:paraId="10BB3F5F" w14:textId="313321D1" w:rsidR="00E927FB" w:rsidRDefault="00330B5E" w:rsidP="00BC2D8E">
      <w:pPr>
        <w:ind w:firstLine="480"/>
        <w:rPr>
          <w:lang w:eastAsia="zh-CN"/>
        </w:rPr>
      </w:pPr>
      <w:r>
        <w:rPr>
          <w:lang w:eastAsia="zh-CN"/>
        </w:rPr>
        <w:t>基础六级网格中，代数残差最大范数由</w:t>
      </w:r>
      <w:proofErr w:type="gramStart"/>
      <w:r>
        <w:rPr>
          <w:lang w:eastAsia="zh-CN"/>
        </w:rPr>
        <w:t>约</w:t>
      </w:r>
      <w:r w:rsidR="009A66EF">
        <w:rPr>
          <w:rFonts w:hint="eastAsia"/>
          <w:lang w:eastAsia="zh-CN"/>
        </w:rPr>
        <w:t xml:space="preserve"> </w:t>
      </w:r>
      <w:r>
        <w:rPr>
          <w:lang w:eastAsia="zh-CN"/>
        </w:rPr>
        <w:t>1.44</w:t>
      </w:r>
      <w:proofErr w:type="gramEnd"/>
      <w:r>
        <w:rPr>
          <w:lang w:eastAsia="zh-CN"/>
        </w:rPr>
        <w:t>×10⁻¹</w:t>
      </w:r>
      <w:proofErr w:type="gramStart"/>
      <w:r>
        <w:rPr>
          <w:lang w:eastAsia="zh-CN"/>
        </w:rPr>
        <w:t>⁵</w:t>
      </w:r>
      <w:r w:rsidR="009A66EF">
        <w:rPr>
          <w:rFonts w:hint="eastAsia"/>
          <w:lang w:eastAsia="zh-CN"/>
        </w:rPr>
        <w:t xml:space="preserve"> </w:t>
      </w:r>
      <w:r>
        <w:rPr>
          <w:lang w:eastAsia="zh-CN"/>
        </w:rPr>
        <w:t>变化</w:t>
      </w:r>
      <w:proofErr w:type="gramEnd"/>
      <w:r>
        <w:rPr>
          <w:lang w:eastAsia="zh-CN"/>
        </w:rPr>
        <w:t>到</w:t>
      </w:r>
      <w:r w:rsidR="009A66EF">
        <w:rPr>
          <w:rFonts w:hint="eastAsia"/>
          <w:lang w:eastAsia="zh-CN"/>
        </w:rPr>
        <w:t xml:space="preserve"> </w:t>
      </w:r>
      <w:r>
        <w:rPr>
          <w:lang w:eastAsia="zh-CN"/>
        </w:rPr>
        <w:t>1.70×10⁻¹²</w:t>
      </w:r>
      <w:r>
        <w:rPr>
          <w:lang w:eastAsia="zh-CN"/>
        </w:rPr>
        <w:t>，截断残差则由</w:t>
      </w:r>
      <w:r w:rsidR="009A66EF">
        <w:rPr>
          <w:rFonts w:hint="eastAsia"/>
          <w:lang w:eastAsia="zh-CN"/>
        </w:rPr>
        <w:t xml:space="preserve"> </w:t>
      </w:r>
      <m:oMath>
        <m:r>
          <w:rPr>
            <w:rFonts w:ascii="Cambria Math" w:hAnsi="Cambria Math"/>
            <w:lang w:eastAsia="zh-CN"/>
          </w:rPr>
          <m:t>1.0288×10⁻²</m:t>
        </m:r>
      </m:oMath>
      <w:r w:rsidR="009A66EF">
        <w:rPr>
          <w:rFonts w:hint="eastAsia"/>
          <w:lang w:eastAsia="zh-CN"/>
        </w:rPr>
        <w:t xml:space="preserve"> </w:t>
      </w:r>
      <w:r>
        <w:rPr>
          <w:lang w:eastAsia="zh-CN"/>
        </w:rPr>
        <w:t>减小到</w:t>
      </w:r>
      <w:r w:rsidR="009A66EF">
        <w:rPr>
          <w:rFonts w:hint="eastAsia"/>
          <w:lang w:eastAsia="zh-CN"/>
        </w:rPr>
        <w:t xml:space="preserve"> </w:t>
      </w:r>
      <m:oMath>
        <m:r>
          <w:rPr>
            <w:rFonts w:ascii="Cambria Math" w:hAnsi="Cambria Math"/>
            <w:lang w:eastAsia="zh-CN"/>
          </w:rPr>
          <m:t>1.0172×10⁻⁵</m:t>
        </m:r>
      </m:oMath>
      <w:r>
        <w:rPr>
          <w:lang w:eastAsia="zh-CN"/>
        </w:rPr>
        <w:t>，并呈二阶趋势。代数残差已很小而真实误差仍明显较大，说明本实验精度主要受离散近似影响，不能以</w:t>
      </w:r>
      <w:r>
        <w:rPr>
          <w:lang w:eastAsia="zh-CN"/>
        </w:rPr>
        <w:t>“</w:t>
      </w:r>
      <w:r>
        <w:rPr>
          <w:lang w:eastAsia="zh-CN"/>
        </w:rPr>
        <w:t>线性系统残差接近零</w:t>
      </w:r>
      <w:r>
        <w:rPr>
          <w:lang w:eastAsia="zh-CN"/>
        </w:rPr>
        <w:t>”</w:t>
      </w:r>
      <w:r>
        <w:rPr>
          <w:lang w:eastAsia="zh-CN"/>
        </w:rPr>
        <w:t>宣称数值解等于解析解。图</w:t>
      </w:r>
      <w:r w:rsidR="00397651">
        <w:rPr>
          <w:rFonts w:hint="eastAsia"/>
          <w:lang w:eastAsia="zh-CN"/>
        </w:rPr>
        <w:t>2</w:t>
      </w:r>
      <w:r>
        <w:rPr>
          <w:lang w:eastAsia="zh-CN"/>
        </w:rPr>
        <w:t>-4</w:t>
      </w:r>
      <w:r>
        <w:rPr>
          <w:lang w:eastAsia="zh-CN"/>
        </w:rPr>
        <w:t>将两类残差分开显示，避免量级差异掩盖其含义。</w:t>
      </w:r>
      <w:r w:rsidR="00464886">
        <w:rPr>
          <w:lang w:eastAsia="zh-CN"/>
        </w:rPr>
        <w:fldChar w:fldCharType="begin"/>
      </w:r>
      <w:r w:rsidR="00464886">
        <w:rPr>
          <w:lang w:eastAsia="zh-CN"/>
        </w:rPr>
        <w:instrText xml:space="preserve"> MACROBUTTON MTEditEquationSection2 </w:instrText>
      </w:r>
      <w:r w:rsidR="00464886" w:rsidRPr="00464886">
        <w:rPr>
          <w:rStyle w:val="MTEquationSection"/>
        </w:rPr>
        <w:instrText>公式节</w:instrText>
      </w:r>
      <w:r w:rsidR="00464886" w:rsidRPr="00464886">
        <w:rPr>
          <w:rStyle w:val="MTEquationSection"/>
        </w:rPr>
        <w:instrText xml:space="preserve"> (</w:instrText>
      </w:r>
      <w:r w:rsidR="00464886" w:rsidRPr="00464886">
        <w:rPr>
          <w:rStyle w:val="MTEquationSection"/>
        </w:rPr>
        <w:instrText>下一节</w:instrText>
      </w:r>
      <w:r w:rsidR="00464886" w:rsidRPr="00464886">
        <w:rPr>
          <w:rStyle w:val="MTEquationSection"/>
        </w:rPr>
        <w:instrText>)</w:instrText>
      </w:r>
      <w:r w:rsidR="00464886">
        <w:rPr>
          <w:lang w:eastAsia="zh-CN"/>
        </w:rPr>
        <w:fldChar w:fldCharType="begin"/>
      </w:r>
      <w:r w:rsidR="00464886">
        <w:rPr>
          <w:lang w:eastAsia="zh-CN"/>
        </w:rPr>
        <w:instrText xml:space="preserve"> </w:instrText>
      </w:r>
      <w:r w:rsidR="00464886">
        <w:rPr>
          <w:rFonts w:hint="eastAsia"/>
          <w:lang w:eastAsia="zh-CN"/>
        </w:rPr>
        <w:instrText>SEQ MTEqn \r \h \* MERGEFORMAT</w:instrText>
      </w:r>
      <w:r w:rsidR="00464886">
        <w:rPr>
          <w:lang w:eastAsia="zh-CN"/>
        </w:rPr>
        <w:instrText xml:space="preserve"> </w:instrText>
      </w:r>
      <w:r w:rsidR="00464886">
        <w:rPr>
          <w:lang w:eastAsia="zh-CN"/>
        </w:rPr>
        <w:fldChar w:fldCharType="end"/>
      </w:r>
      <w:r w:rsidR="00464886">
        <w:rPr>
          <w:lang w:eastAsia="zh-CN"/>
        </w:rPr>
        <w:fldChar w:fldCharType="begin"/>
      </w:r>
      <w:r w:rsidR="00464886">
        <w:rPr>
          <w:lang w:eastAsia="zh-CN"/>
        </w:rPr>
        <w:instrText xml:space="preserve"> SEQ MTSec \h \* MERGEFORMAT </w:instrText>
      </w:r>
      <w:r w:rsidR="00464886">
        <w:rPr>
          <w:lang w:eastAsia="zh-CN"/>
        </w:rPr>
        <w:fldChar w:fldCharType="end"/>
      </w:r>
      <w:r w:rsidR="00464886">
        <w:rPr>
          <w:lang w:eastAsia="zh-CN"/>
        </w:rPr>
        <w:fldChar w:fldCharType="end"/>
      </w:r>
    </w:p>
    <w:p w14:paraId="7A7AC74C" w14:textId="623A532B" w:rsidR="00E927FB" w:rsidRPr="00952719" w:rsidRDefault="00952719" w:rsidP="00952719">
      <w:pPr>
        <w:pStyle w:val="1"/>
        <w:rPr>
          <w:lang w:eastAsia="zh-CN"/>
        </w:rPr>
      </w:pPr>
      <w:bookmarkStart w:id="22" w:name="_Toc240033929"/>
      <w:bookmarkStart w:id="23" w:name="_Toc240035932"/>
      <w:r w:rsidRPr="00952719">
        <w:rPr>
          <w:lang w:eastAsia="zh-CN"/>
        </w:rPr>
        <w:lastRenderedPageBreak/>
        <w:t>三、</w:t>
      </w:r>
      <w:r w:rsidR="00330B5E" w:rsidRPr="00952719">
        <w:rPr>
          <w:lang w:eastAsia="zh-CN"/>
        </w:rPr>
        <w:t>Richardson</w:t>
      </w:r>
      <w:r w:rsidR="00330B5E" w:rsidRPr="00952719">
        <w:rPr>
          <w:lang w:eastAsia="zh-CN"/>
        </w:rPr>
        <w:t>外推与精度提升</w:t>
      </w:r>
      <w:bookmarkEnd w:id="22"/>
      <w:bookmarkEnd w:id="23"/>
    </w:p>
    <w:p w14:paraId="533C99C2" w14:textId="1022B014" w:rsidR="00E927FB" w:rsidRPr="00952719" w:rsidRDefault="00D2531F" w:rsidP="00952719">
      <w:pPr>
        <w:pStyle w:val="21"/>
        <w:rPr>
          <w:lang w:eastAsia="zh-CN"/>
        </w:rPr>
      </w:pPr>
      <w:bookmarkStart w:id="24" w:name="_Toc240033930"/>
      <w:bookmarkStart w:id="25" w:name="_Toc240035933"/>
      <w:proofErr w:type="gramStart"/>
      <w:r w:rsidRPr="00952719">
        <w:rPr>
          <w:lang w:eastAsia="zh-CN"/>
        </w:rPr>
        <w:t>3</w:t>
      </w:r>
      <w:r w:rsidR="00330B5E" w:rsidRPr="00952719">
        <w:rPr>
          <w:lang w:eastAsia="zh-CN"/>
        </w:rPr>
        <w:t xml:space="preserve">.1 </w:t>
      </w:r>
      <w:r w:rsidR="00330B5E" w:rsidRPr="00952719">
        <w:rPr>
          <w:lang w:eastAsia="zh-CN"/>
        </w:rPr>
        <w:t>主</w:t>
      </w:r>
      <w:proofErr w:type="gramEnd"/>
      <w:r w:rsidR="00330B5E" w:rsidRPr="00952719">
        <w:rPr>
          <w:lang w:eastAsia="zh-CN"/>
        </w:rPr>
        <w:t>误差项消去</w:t>
      </w:r>
      <w:bookmarkEnd w:id="24"/>
      <w:bookmarkEnd w:id="25"/>
    </w:p>
    <w:p w14:paraId="56E377B9" w14:textId="77777777" w:rsidR="00E927FB" w:rsidRDefault="00330B5E">
      <w:pPr>
        <w:ind w:firstLine="480"/>
        <w:rPr>
          <w:lang w:eastAsia="zh-CN"/>
        </w:rPr>
      </w:pPr>
      <w:r>
        <w:rPr>
          <w:lang w:eastAsia="zh-CN"/>
        </w:rPr>
        <w:t>在光滑解、均匀嵌套网格及相应渐近展开成立的条件下，中心差分解可在共同节点上表示为真实解加偶次幂误差项。</w:t>
      </w:r>
      <w:r>
        <w:rPr>
          <w:lang w:eastAsia="zh-CN"/>
        </w:rPr>
        <w:t>Richardson</w:t>
      </w:r>
      <w:r>
        <w:rPr>
          <w:lang w:eastAsia="zh-CN"/>
        </w:rPr>
        <w:t>外推利用已知主误差阶组合两次计算，而不是改变原方程或把图像平滑成更接近解析解的样子</w:t>
      </w:r>
      <w:r>
        <w:rPr>
          <w:lang w:eastAsia="zh-CN"/>
        </w:rPr>
        <w:t>[1</w:t>
      </w:r>
      <w:r>
        <w:rPr>
          <w:lang w:eastAsia="zh-CN"/>
        </w:rPr>
        <w:t>，</w:t>
      </w:r>
      <w:r>
        <w:rPr>
          <w:lang w:eastAsia="zh-CN"/>
        </w:rPr>
        <w:t>§4.2]</w:t>
      </w:r>
      <w:r>
        <w:rPr>
          <w:lang w:eastAsia="zh-CN"/>
        </w:rPr>
        <w:t>。</w:t>
      </w:r>
    </w:p>
    <w:p w14:paraId="11425CFB" w14:textId="170BBC6E" w:rsidR="00464886" w:rsidRDefault="00464886" w:rsidP="00464886">
      <w:pPr>
        <w:pStyle w:val="MTDisplayEquation"/>
      </w:pPr>
      <w:r>
        <w:tab/>
      </w:r>
      <w:r w:rsidR="00F6104B" w:rsidRPr="00F6104B">
        <w:rPr>
          <w:position w:val="-30"/>
        </w:rPr>
        <w:object w:dxaOrig="5560" w:dyaOrig="720" w14:anchorId="21626766">
          <v:shape id="_x0000_i1716" type="#_x0000_t75" style="width:278pt;height:36pt" o:ole="">
            <v:imagedata r:id="rId43" o:title=""/>
          </v:shape>
          <o:OLEObject Type="Embed" ProgID="Equation.DSMT4" ShapeID="_x0000_i1716" DrawAspect="Content" ObjectID="_1850655340"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3</w:instrText>
        </w:r>
      </w:fldSimple>
      <w:r>
        <w:instrText>.</w:instrText>
      </w:r>
      <w:fldSimple w:instr=" SEQ MTEqn \c \* Arabic \* MERGEFORMAT ">
        <w:r w:rsidR="00DF1A52">
          <w:rPr>
            <w:noProof/>
          </w:rPr>
          <w:instrText>1</w:instrText>
        </w:r>
      </w:fldSimple>
      <w:r>
        <w:instrText>)</w:instrText>
      </w:r>
      <w:r>
        <w:fldChar w:fldCharType="end"/>
      </w:r>
    </w:p>
    <w:p w14:paraId="13A59E1D" w14:textId="039A75F0" w:rsidR="00464886" w:rsidRPr="00464886" w:rsidRDefault="00464886" w:rsidP="00464886">
      <w:pPr>
        <w:pStyle w:val="MTDisplayEquation"/>
        <w:rPr>
          <w:rFonts w:hint="eastAsia"/>
        </w:rPr>
      </w:pPr>
      <w:r>
        <w:tab/>
      </w:r>
      <w:r w:rsidR="00F6104B" w:rsidRPr="00F6104B">
        <w:rPr>
          <w:position w:val="-24"/>
        </w:rPr>
        <w:object w:dxaOrig="3400" w:dyaOrig="740" w14:anchorId="56188148">
          <v:shape id="_x0000_i1721" type="#_x0000_t75" style="width:170pt;height:36.95pt" o:ole="">
            <v:imagedata r:id="rId45" o:title=""/>
          </v:shape>
          <o:OLEObject Type="Embed" ProgID="Equation.DSMT4" ShapeID="_x0000_i1721" DrawAspect="Content" ObjectID="_1850655341"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3</w:instrText>
        </w:r>
      </w:fldSimple>
      <w:r>
        <w:instrText>.</w:instrText>
      </w:r>
      <w:fldSimple w:instr=" SEQ MTEqn \c \* Arabic \* MERGEFORMAT ">
        <w:r w:rsidR="00DF1A52">
          <w:rPr>
            <w:noProof/>
          </w:rPr>
          <w:instrText>2</w:instrText>
        </w:r>
      </w:fldSimple>
      <w:r>
        <w:instrText>)</w:instrText>
      </w:r>
      <w:r>
        <w:fldChar w:fldCharType="end"/>
      </w:r>
    </w:p>
    <w:p w14:paraId="0140F04F" w14:textId="43570711" w:rsidR="00E927FB" w:rsidRDefault="00330B5E">
      <w:pPr>
        <w:ind w:firstLine="480"/>
        <w:rPr>
          <w:lang w:eastAsia="zh-CN"/>
        </w:rPr>
      </w:pPr>
      <w:r>
        <w:rPr>
          <w:lang w:eastAsia="zh-CN"/>
        </w:rPr>
        <w:t>式</w:t>
      </w:r>
      <w:proofErr w:type="gramStart"/>
      <w:r>
        <w:rPr>
          <w:lang w:eastAsia="zh-CN"/>
        </w:rPr>
        <w:t>(</w:t>
      </w:r>
      <w:r w:rsidR="00D2531F">
        <w:rPr>
          <w:rFonts w:hint="eastAsia"/>
          <w:lang w:eastAsia="zh-CN"/>
        </w:rPr>
        <w:t>3</w:t>
      </w:r>
      <w:r w:rsidR="00464886">
        <w:rPr>
          <w:rFonts w:hint="eastAsia"/>
          <w:lang w:eastAsia="zh-CN"/>
        </w:rPr>
        <w:t>.</w:t>
      </w:r>
      <w:r>
        <w:rPr>
          <w:lang w:eastAsia="zh-CN"/>
        </w:rPr>
        <w:t>2)</w:t>
      </w:r>
      <w:proofErr w:type="gramEnd"/>
      <w:r>
        <w:rPr>
          <w:lang w:eastAsia="zh-CN"/>
        </w:rPr>
        <w:t>消去了二阶项，因而预期得到四阶结果。系数</w:t>
      </w:r>
      <w:r>
        <w:rPr>
          <w:lang w:eastAsia="zh-CN"/>
        </w:rPr>
        <w:t>4</w:t>
      </w:r>
      <w:r>
        <w:rPr>
          <w:lang w:eastAsia="zh-CN"/>
        </w:rPr>
        <w:t>来自步长减半后二阶项缩小为四分之一；如果原方法的主误差阶不是</w:t>
      </w:r>
      <w:r>
        <w:rPr>
          <w:lang w:eastAsia="zh-CN"/>
        </w:rPr>
        <w:t>2</w:t>
      </w:r>
      <w:r>
        <w:rPr>
          <w:lang w:eastAsia="zh-CN"/>
        </w:rPr>
        <w:t>，或者两组数据不在同一位置，就不能直接套用这一组合。外推改善精度需要额外求解细网格，其成本并非零，本文没有把精度提升解释为无需增加计算量。</w:t>
      </w:r>
    </w:p>
    <w:p w14:paraId="334FA98B" w14:textId="34C1F419" w:rsidR="00E927FB" w:rsidRPr="00952719" w:rsidRDefault="00D2531F" w:rsidP="00952719">
      <w:pPr>
        <w:pStyle w:val="21"/>
        <w:rPr>
          <w:lang w:eastAsia="zh-CN"/>
        </w:rPr>
      </w:pPr>
      <w:bookmarkStart w:id="26" w:name="_Toc240033931"/>
      <w:bookmarkStart w:id="27" w:name="_Toc240035934"/>
      <w:proofErr w:type="gramStart"/>
      <w:r w:rsidRPr="00952719">
        <w:rPr>
          <w:lang w:eastAsia="zh-CN"/>
        </w:rPr>
        <w:t>3</w:t>
      </w:r>
      <w:r w:rsidR="00330B5E" w:rsidRPr="00952719">
        <w:rPr>
          <w:lang w:eastAsia="zh-CN"/>
        </w:rPr>
        <w:t xml:space="preserve">.2 </w:t>
      </w:r>
      <w:r w:rsidR="00330B5E" w:rsidRPr="00952719">
        <w:rPr>
          <w:lang w:eastAsia="zh-CN"/>
        </w:rPr>
        <w:t>粗细</w:t>
      </w:r>
      <w:proofErr w:type="gramEnd"/>
      <w:r w:rsidR="00330B5E" w:rsidRPr="00952719">
        <w:rPr>
          <w:lang w:eastAsia="zh-CN"/>
        </w:rPr>
        <w:t>网格对应与</w:t>
      </w:r>
      <w:r w:rsidR="00330B5E" w:rsidRPr="00952719">
        <w:rPr>
          <w:lang w:eastAsia="zh-CN"/>
        </w:rPr>
        <w:t>MATLAB</w:t>
      </w:r>
      <w:r w:rsidR="00330B5E" w:rsidRPr="00952719">
        <w:rPr>
          <w:lang w:eastAsia="zh-CN"/>
        </w:rPr>
        <w:t>实现</w:t>
      </w:r>
      <w:bookmarkEnd w:id="26"/>
      <w:bookmarkEnd w:id="27"/>
    </w:p>
    <w:p w14:paraId="1227FEBC" w14:textId="77777777" w:rsidR="00E927FB" w:rsidRDefault="00330B5E">
      <w:pPr>
        <w:pStyle w:val="af7"/>
        <w:keepNext/>
        <w:ind w:firstLine="422"/>
      </w:pPr>
      <w:r>
        <w:t>程序</w:t>
      </w:r>
      <w:r>
        <w:t xml:space="preserve">4-1 </w:t>
      </w:r>
      <w:proofErr w:type="spellStart"/>
      <w:r>
        <w:t>两级网格求解与</w:t>
      </w:r>
      <w:r>
        <w:t>Richardson</w:t>
      </w:r>
      <w:r>
        <w:t>组合</w:t>
      </w:r>
      <w:proofErr w:type="spellEnd"/>
    </w:p>
    <w:p w14:paraId="23642AFB" w14:textId="77777777" w:rsidR="00E927FB" w:rsidRDefault="00330B5E">
      <w:pPr>
        <w:pStyle w:val="Code"/>
        <w:keepNext/>
      </w:pPr>
      <w:r>
        <w:t xml:space="preserve">[x, </w:t>
      </w:r>
      <w:proofErr w:type="spellStart"/>
      <w:r>
        <w:t>uCoarse</w:t>
      </w:r>
      <w:proofErr w:type="spellEnd"/>
      <w:r>
        <w:t xml:space="preserve">, </w:t>
      </w:r>
      <w:proofErr w:type="spellStart"/>
      <w:r>
        <w:t>coarseMeta</w:t>
      </w:r>
      <w:proofErr w:type="spellEnd"/>
      <w:r>
        <w:t xml:space="preserve">] = </w:t>
      </w:r>
      <w:proofErr w:type="spellStart"/>
      <w:proofErr w:type="gramStart"/>
      <w:r>
        <w:t>solvePoissonFD</w:t>
      </w:r>
      <w:proofErr w:type="spellEnd"/>
      <w:r>
        <w:t>( ...</w:t>
      </w:r>
      <w:proofErr w:type="gramEnd"/>
    </w:p>
    <w:p w14:paraId="54D1B59D" w14:textId="77777777" w:rsidR="00E927FB" w:rsidRDefault="00330B5E">
      <w:pPr>
        <w:pStyle w:val="Code"/>
        <w:keepNext/>
      </w:pPr>
      <w:r>
        <w:t xml:space="preserve">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0C3122BD" w14:textId="77777777" w:rsidR="00E927FB" w:rsidRDefault="00330B5E">
      <w:pPr>
        <w:pStyle w:val="Code"/>
        <w:keepNext/>
      </w:pPr>
      <w:r>
        <w:t xml:space="preserve">[~, </w:t>
      </w:r>
      <w:proofErr w:type="spellStart"/>
      <w:r>
        <w:t>uFine</w:t>
      </w:r>
      <w:proofErr w:type="spellEnd"/>
      <w:r>
        <w:t xml:space="preserve">, </w:t>
      </w:r>
      <w:proofErr w:type="spellStart"/>
      <w:r>
        <w:t>fineMeta</w:t>
      </w:r>
      <w:proofErr w:type="spellEnd"/>
      <w:r>
        <w:t xml:space="preserve">] = </w:t>
      </w:r>
      <w:proofErr w:type="spellStart"/>
      <w:proofErr w:type="gramStart"/>
      <w:r>
        <w:t>solvePoissonFD</w:t>
      </w:r>
      <w:proofErr w:type="spellEnd"/>
      <w:r>
        <w:t>( ...</w:t>
      </w:r>
      <w:proofErr w:type="gramEnd"/>
    </w:p>
    <w:p w14:paraId="540E6E99" w14:textId="77777777" w:rsidR="00E927FB" w:rsidRDefault="00330B5E">
      <w:pPr>
        <w:pStyle w:val="Code"/>
        <w:keepNext/>
      </w:pPr>
      <w:r>
        <w:t xml:space="preserve">    2 *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48B5B76D" w14:textId="77777777" w:rsidR="00E927FB" w:rsidRDefault="00E927FB">
      <w:pPr>
        <w:pStyle w:val="Code"/>
        <w:keepNext/>
      </w:pPr>
    </w:p>
    <w:p w14:paraId="7E4AB440" w14:textId="77777777" w:rsidR="00E927FB" w:rsidRDefault="00330B5E">
      <w:pPr>
        <w:pStyle w:val="Code"/>
        <w:keepNext/>
      </w:pPr>
      <w:r>
        <w:t xml:space="preserve">% </w:t>
      </w:r>
      <w:proofErr w:type="spellStart"/>
      <w:r>
        <w:t>细网格的第</w:t>
      </w:r>
      <w:proofErr w:type="spellEnd"/>
      <w:r>
        <w:t xml:space="preserve"> 1</w:t>
      </w:r>
      <w:r>
        <w:t>、</w:t>
      </w:r>
      <w:r>
        <w:t>3</w:t>
      </w:r>
      <w:r>
        <w:t>、</w:t>
      </w:r>
      <w:r>
        <w:t>5</w:t>
      </w:r>
      <w:r>
        <w:t>、</w:t>
      </w:r>
      <w:r>
        <w:t xml:space="preserve">... </w:t>
      </w:r>
      <w:proofErr w:type="spellStart"/>
      <w:r>
        <w:t>个元素与粗网格节点位于相同位置</w:t>
      </w:r>
      <w:proofErr w:type="spellEnd"/>
      <w:r>
        <w:t>。</w:t>
      </w:r>
    </w:p>
    <w:p w14:paraId="12F1EB6C" w14:textId="77777777" w:rsidR="00E927FB" w:rsidRDefault="00330B5E">
      <w:pPr>
        <w:pStyle w:val="Code"/>
        <w:keepNext/>
      </w:pPr>
      <w:proofErr w:type="spellStart"/>
      <w:r>
        <w:t>uFineAtCoarse</w:t>
      </w:r>
      <w:proofErr w:type="spellEnd"/>
      <w:r>
        <w:t xml:space="preserve"> = </w:t>
      </w:r>
      <w:proofErr w:type="spellStart"/>
      <w:proofErr w:type="gramStart"/>
      <w:r>
        <w:t>uFine</w:t>
      </w:r>
      <w:proofErr w:type="spellEnd"/>
      <w:r>
        <w:t>(1:2:end</w:t>
      </w:r>
      <w:proofErr w:type="gramEnd"/>
      <w:r>
        <w:t>);</w:t>
      </w:r>
    </w:p>
    <w:p w14:paraId="65E13E90" w14:textId="77777777" w:rsidR="00E927FB" w:rsidRDefault="00E927FB">
      <w:pPr>
        <w:pStyle w:val="Code"/>
        <w:keepNext/>
      </w:pPr>
    </w:p>
    <w:p w14:paraId="0D29FA39" w14:textId="77777777" w:rsidR="00E927FB" w:rsidRDefault="00330B5E">
      <w:pPr>
        <w:pStyle w:val="Code"/>
      </w:pPr>
      <w:proofErr w:type="spellStart"/>
      <w:r>
        <w:t>uRichardson</w:t>
      </w:r>
      <w:proofErr w:type="spellEnd"/>
      <w:r>
        <w:t xml:space="preserve"> = (4 * </w:t>
      </w:r>
      <w:proofErr w:type="spellStart"/>
      <w:r>
        <w:t>uFineAtCoarse</w:t>
      </w:r>
      <w:proofErr w:type="spellEnd"/>
      <w:r>
        <w:t xml:space="preserve"> - </w:t>
      </w:r>
      <w:proofErr w:type="spellStart"/>
      <w:r>
        <w:t>uCoarse</w:t>
      </w:r>
      <w:proofErr w:type="spellEnd"/>
      <w:r>
        <w:t>) / 3;</w:t>
      </w:r>
    </w:p>
    <w:p w14:paraId="1E71235E" w14:textId="77777777" w:rsidR="00E927FB" w:rsidRDefault="00330B5E">
      <w:pPr>
        <w:pStyle w:val="Source"/>
      </w:pPr>
      <w:r>
        <w:t>代码来源：</w:t>
      </w:r>
      <w:r>
        <w:t>src/poisson/richardsonExtrapolatePoisson.m</w:t>
      </w:r>
      <w:r>
        <w:t>（核心片段，完整函数见附录或配套源程序）。</w:t>
      </w:r>
    </w:p>
    <w:p w14:paraId="75668BA3" w14:textId="34BEB312" w:rsidR="00E927FB" w:rsidRDefault="00330B5E">
      <w:pPr>
        <w:ind w:firstLine="480"/>
        <w:rPr>
          <w:lang w:eastAsia="zh-CN"/>
        </w:rPr>
      </w:pPr>
      <w:r>
        <w:rPr>
          <w:lang w:eastAsia="zh-CN"/>
        </w:rPr>
        <w:t>粗网格有</w:t>
      </w:r>
      <w:r w:rsidR="00464886">
        <w:rPr>
          <w:rFonts w:hint="eastAsia"/>
          <w:lang w:eastAsia="zh-CN"/>
        </w:rPr>
        <w:t xml:space="preserve"> </w:t>
      </w:r>
      <m:oMath>
        <m:r>
          <w:rPr>
            <w:rFonts w:ascii="Cambria Math" w:hAnsi="Cambria Math"/>
            <w:lang w:eastAsia="zh-CN"/>
          </w:rPr>
          <m:t>N+1</m:t>
        </m:r>
      </m:oMath>
      <w:r w:rsidR="00464886">
        <w:rPr>
          <w:rFonts w:hint="eastAsia"/>
          <w:lang w:eastAsia="zh-CN"/>
        </w:rPr>
        <w:t xml:space="preserve"> </w:t>
      </w:r>
      <w:r>
        <w:rPr>
          <w:lang w:eastAsia="zh-CN"/>
        </w:rPr>
        <w:t>个节点，细网格有</w:t>
      </w:r>
      <w:r w:rsidR="00464886">
        <w:rPr>
          <w:rFonts w:hint="eastAsia"/>
          <w:lang w:eastAsia="zh-CN"/>
        </w:rPr>
        <w:t xml:space="preserve"> </w:t>
      </w:r>
      <m:oMath>
        <m:r>
          <w:rPr>
            <w:rFonts w:ascii="Cambria Math" w:hAnsi="Cambria Math"/>
            <w:lang w:eastAsia="zh-CN"/>
          </w:rPr>
          <m:t>2N+1</m:t>
        </m:r>
      </m:oMath>
      <w:r w:rsidR="00464886">
        <w:rPr>
          <w:rFonts w:hint="eastAsia"/>
          <w:lang w:eastAsia="zh-CN"/>
        </w:rPr>
        <w:t xml:space="preserve"> </w:t>
      </w:r>
      <w:r>
        <w:rPr>
          <w:lang w:eastAsia="zh-CN"/>
        </w:rPr>
        <w:t>个节点。</w:t>
      </w:r>
      <w:r>
        <w:rPr>
          <w:lang w:eastAsia="zh-CN"/>
        </w:rPr>
        <w:t>MATLAB</w:t>
      </w:r>
      <w:r>
        <w:rPr>
          <w:lang w:eastAsia="zh-CN"/>
        </w:rPr>
        <w:t>从</w:t>
      </w:r>
      <w:r>
        <w:rPr>
          <w:lang w:eastAsia="zh-CN"/>
        </w:rPr>
        <w:t>1</w:t>
      </w:r>
      <w:r>
        <w:rPr>
          <w:lang w:eastAsia="zh-CN"/>
        </w:rPr>
        <w:t>开始索引，因此细网格第</w:t>
      </w:r>
      <w:r>
        <w:rPr>
          <w:lang w:eastAsia="zh-CN"/>
        </w:rPr>
        <w:t>1</w:t>
      </w:r>
      <w:r>
        <w:rPr>
          <w:lang w:eastAsia="zh-CN"/>
        </w:rPr>
        <w:t>、</w:t>
      </w:r>
      <w:r>
        <w:rPr>
          <w:lang w:eastAsia="zh-CN"/>
        </w:rPr>
        <w:t>3</w:t>
      </w:r>
      <w:r>
        <w:rPr>
          <w:lang w:eastAsia="zh-CN"/>
        </w:rPr>
        <w:t>、</w:t>
      </w:r>
      <w:r>
        <w:rPr>
          <w:lang w:eastAsia="zh-CN"/>
        </w:rPr>
        <w:t>5</w:t>
      </w:r>
      <w:r>
        <w:rPr>
          <w:lang w:eastAsia="zh-CN"/>
        </w:rPr>
        <w:t>等奇数位置恰好对应粗网格节点，</w:t>
      </w:r>
      <w:proofErr w:type="spellStart"/>
      <w:r>
        <w:rPr>
          <w:lang w:eastAsia="zh-CN"/>
        </w:rPr>
        <w:t>uFine</w:t>
      </w:r>
      <w:proofErr w:type="spellEnd"/>
      <w:r>
        <w:rPr>
          <w:lang w:eastAsia="zh-CN"/>
        </w:rPr>
        <w:t>(1:2:end)</w:t>
      </w:r>
      <w:r>
        <w:rPr>
          <w:lang w:eastAsia="zh-CN"/>
        </w:rPr>
        <w:t>得到长度为</w:t>
      </w:r>
      <w:r w:rsidR="00464886">
        <w:rPr>
          <w:rFonts w:hint="eastAsia"/>
          <w:lang w:eastAsia="zh-CN"/>
        </w:rPr>
        <w:t xml:space="preserve"> </w:t>
      </w:r>
      <m:oMath>
        <m:r>
          <w:rPr>
            <w:rFonts w:ascii="Cambria Math" w:hAnsi="Cambria Math"/>
          </w:rPr>
          <m:t>N+1</m:t>
        </m:r>
      </m:oMath>
      <w:r w:rsidR="00464886">
        <w:rPr>
          <w:rFonts w:hint="eastAsia"/>
          <w:lang w:eastAsia="zh-CN"/>
        </w:rPr>
        <w:t xml:space="preserve"> </w:t>
      </w:r>
      <w:r>
        <w:rPr>
          <w:lang w:eastAsia="zh-CN"/>
        </w:rPr>
        <w:t>的列向量。这里不需要插值；若把两个不同长度的完整向量直接相减，既不满足维度要求，也不符合外推的数学含义。</w:t>
      </w:r>
    </w:p>
    <w:p w14:paraId="7A07D8C8" w14:textId="77777777" w:rsidR="00E927FB" w:rsidRDefault="00330B5E">
      <w:pPr>
        <w:ind w:firstLine="480"/>
        <w:rPr>
          <w:lang w:eastAsia="zh-CN"/>
        </w:rPr>
      </w:pPr>
      <w:r>
        <w:rPr>
          <w:lang w:eastAsia="zh-CN"/>
        </w:rPr>
        <w:t>外推函数调用已有</w:t>
      </w:r>
      <w:proofErr w:type="spellStart"/>
      <w:r>
        <w:rPr>
          <w:lang w:eastAsia="zh-CN"/>
        </w:rPr>
        <w:t>solvePoissonFD</w:t>
      </w:r>
      <w:proofErr w:type="spellEnd"/>
      <w:r>
        <w:rPr>
          <w:lang w:eastAsia="zh-CN"/>
        </w:rPr>
        <w:t>两次，保持源项、边界和区间不变；实验函数保存粗解、细解共同节点值、外推解和解析解。这样能够逐节点追溯外推前后的变化，而不是只保存一个最大误差。核心组合只有一行，但可靠使用依赖于前面的误差展开和节点对齐。</w:t>
      </w:r>
    </w:p>
    <w:p w14:paraId="1A147881" w14:textId="0BF84C2A" w:rsidR="00E927FB" w:rsidRPr="00952719" w:rsidRDefault="00D2531F" w:rsidP="00952719">
      <w:pPr>
        <w:pStyle w:val="21"/>
      </w:pPr>
      <w:bookmarkStart w:id="28" w:name="_Toc240033932"/>
      <w:bookmarkStart w:id="29" w:name="_Toc240035935"/>
      <w:r w:rsidRPr="00952719">
        <w:t>3</w:t>
      </w:r>
      <w:r w:rsidR="00330B5E" w:rsidRPr="00952719">
        <w:t xml:space="preserve">.3 </w:t>
      </w:r>
      <w:proofErr w:type="spellStart"/>
      <w:r w:rsidR="00330B5E" w:rsidRPr="00952719">
        <w:t>精度提升与观测阶</w:t>
      </w:r>
      <w:bookmarkEnd w:id="28"/>
      <w:bookmarkEnd w:id="29"/>
      <w:proofErr w:type="spellEnd"/>
    </w:p>
    <w:p w14:paraId="1E5FAC7B" w14:textId="2F9EAFC5" w:rsidR="00E927FB" w:rsidRDefault="00330B5E" w:rsidP="00464886">
      <w:pPr>
        <w:pStyle w:val="af7"/>
        <w:keepNext/>
        <w:spacing w:after="0"/>
        <w:ind w:firstLineChars="0"/>
      </w:pPr>
      <w:r>
        <w:t>表</w:t>
      </w:r>
      <w:r w:rsidR="00D2531F">
        <w:rPr>
          <w:rFonts w:hint="eastAsia"/>
          <w:lang w:eastAsia="zh-CN"/>
        </w:rPr>
        <w:t>3</w:t>
      </w:r>
      <w:r>
        <w:t xml:space="preserve">-1 </w:t>
      </w:r>
      <w:proofErr w:type="spellStart"/>
      <w:r>
        <w:t>Richardson</w:t>
      </w:r>
      <w:r>
        <w:t>外推前后的最大误差</w:t>
      </w:r>
      <w:proofErr w:type="spellEnd"/>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59C7D9B5" w14:textId="77777777" w:rsidTr="00311A67">
        <w:trPr>
          <w:tblHeader/>
        </w:trPr>
        <w:tc>
          <w:tcPr>
            <w:tcW w:w="1837" w:type="dxa"/>
            <w:tcBorders>
              <w:bottom w:val="single" w:sz="12" w:space="0" w:color="auto"/>
            </w:tcBorders>
          </w:tcPr>
          <w:p w14:paraId="5768A653" w14:textId="77777777" w:rsidR="00E927FB" w:rsidRDefault="00330B5E">
            <w:pPr>
              <w:spacing w:before="80" w:after="80" w:line="252" w:lineRule="auto"/>
              <w:ind w:firstLine="361"/>
              <w:jc w:val="center"/>
            </w:pPr>
            <w:proofErr w:type="spellStart"/>
            <w:r>
              <w:rPr>
                <w:b/>
                <w:sz w:val="18"/>
              </w:rPr>
              <w:t>粗网格</w:t>
            </w:r>
            <w:r>
              <w:rPr>
                <w:b/>
                <w:sz w:val="18"/>
              </w:rPr>
              <w:t>N</w:t>
            </w:r>
            <w:proofErr w:type="spellEnd"/>
          </w:p>
        </w:tc>
        <w:tc>
          <w:tcPr>
            <w:tcW w:w="1837" w:type="dxa"/>
            <w:tcBorders>
              <w:bottom w:val="single" w:sz="12" w:space="0" w:color="auto"/>
            </w:tcBorders>
          </w:tcPr>
          <w:p w14:paraId="64C1AE78" w14:textId="77777777" w:rsidR="00E927FB" w:rsidRDefault="00330B5E">
            <w:pPr>
              <w:spacing w:before="80" w:after="80" w:line="252" w:lineRule="auto"/>
              <w:ind w:firstLine="361"/>
              <w:jc w:val="center"/>
            </w:pPr>
            <w:r>
              <w:rPr>
                <w:b/>
                <w:sz w:val="18"/>
              </w:rPr>
              <w:t>细网格</w:t>
            </w:r>
            <w:r>
              <w:rPr>
                <w:b/>
                <w:sz w:val="18"/>
              </w:rPr>
              <w:t>2N</w:t>
            </w:r>
          </w:p>
        </w:tc>
        <w:tc>
          <w:tcPr>
            <w:tcW w:w="1837" w:type="dxa"/>
            <w:tcBorders>
              <w:bottom w:val="single" w:sz="12" w:space="0" w:color="auto"/>
            </w:tcBorders>
          </w:tcPr>
          <w:p w14:paraId="754F1625" w14:textId="77777777" w:rsidR="00E927FB" w:rsidRDefault="00330B5E">
            <w:pPr>
              <w:spacing w:before="80" w:after="80" w:line="252" w:lineRule="auto"/>
              <w:ind w:firstLine="361"/>
              <w:jc w:val="center"/>
            </w:pPr>
            <w:proofErr w:type="spellStart"/>
            <w:r>
              <w:rPr>
                <w:b/>
                <w:sz w:val="18"/>
              </w:rPr>
              <w:t>差分误差</w:t>
            </w:r>
            <w:proofErr w:type="spellEnd"/>
          </w:p>
        </w:tc>
        <w:tc>
          <w:tcPr>
            <w:tcW w:w="1837" w:type="dxa"/>
            <w:tcBorders>
              <w:bottom w:val="single" w:sz="12" w:space="0" w:color="auto"/>
            </w:tcBorders>
          </w:tcPr>
          <w:p w14:paraId="76118080" w14:textId="77777777" w:rsidR="00E927FB" w:rsidRDefault="00330B5E">
            <w:pPr>
              <w:spacing w:before="80" w:after="80" w:line="252" w:lineRule="auto"/>
              <w:ind w:firstLine="361"/>
              <w:jc w:val="center"/>
            </w:pPr>
            <w:proofErr w:type="spellStart"/>
            <w:r>
              <w:rPr>
                <w:b/>
                <w:sz w:val="18"/>
              </w:rPr>
              <w:t>外推误差</w:t>
            </w:r>
            <w:proofErr w:type="spellEnd"/>
          </w:p>
        </w:tc>
        <w:tc>
          <w:tcPr>
            <w:tcW w:w="1837" w:type="dxa"/>
            <w:tcBorders>
              <w:bottom w:val="single" w:sz="12" w:space="0" w:color="auto"/>
            </w:tcBorders>
          </w:tcPr>
          <w:p w14:paraId="187BA078" w14:textId="77777777" w:rsidR="00E927FB" w:rsidRDefault="00330B5E">
            <w:pPr>
              <w:spacing w:before="80" w:after="80" w:line="252" w:lineRule="auto"/>
              <w:ind w:firstLine="361"/>
              <w:jc w:val="center"/>
            </w:pPr>
            <w:proofErr w:type="spellStart"/>
            <w:r>
              <w:rPr>
                <w:b/>
                <w:sz w:val="18"/>
              </w:rPr>
              <w:t>外推相邻阶</w:t>
            </w:r>
            <w:proofErr w:type="spellEnd"/>
          </w:p>
        </w:tc>
      </w:tr>
      <w:tr w:rsidR="00E927FB" w14:paraId="7A7176EF" w14:textId="77777777" w:rsidTr="00311A67">
        <w:tc>
          <w:tcPr>
            <w:tcW w:w="1837" w:type="dxa"/>
            <w:tcBorders>
              <w:top w:val="single" w:sz="12" w:space="0" w:color="auto"/>
              <w:bottom w:val="nil"/>
            </w:tcBorders>
          </w:tcPr>
          <w:p w14:paraId="62F7E4D8" w14:textId="77777777" w:rsidR="00E927FB" w:rsidRDefault="00330B5E">
            <w:pPr>
              <w:spacing w:before="80" w:after="80" w:line="252" w:lineRule="auto"/>
              <w:ind w:firstLine="360"/>
              <w:jc w:val="center"/>
            </w:pPr>
            <w:r>
              <w:rPr>
                <w:sz w:val="18"/>
              </w:rPr>
              <w:lastRenderedPageBreak/>
              <w:t>8</w:t>
            </w:r>
          </w:p>
        </w:tc>
        <w:tc>
          <w:tcPr>
            <w:tcW w:w="1837" w:type="dxa"/>
            <w:tcBorders>
              <w:top w:val="single" w:sz="12" w:space="0" w:color="auto"/>
              <w:bottom w:val="nil"/>
            </w:tcBorders>
          </w:tcPr>
          <w:p w14:paraId="5B13287B" w14:textId="77777777" w:rsidR="00E927FB" w:rsidRDefault="00330B5E">
            <w:pPr>
              <w:spacing w:before="80" w:after="80" w:line="252" w:lineRule="auto"/>
              <w:ind w:firstLine="360"/>
              <w:jc w:val="center"/>
            </w:pPr>
            <w:r>
              <w:rPr>
                <w:sz w:val="18"/>
              </w:rPr>
              <w:t>16</w:t>
            </w:r>
          </w:p>
        </w:tc>
        <w:tc>
          <w:tcPr>
            <w:tcW w:w="1837" w:type="dxa"/>
            <w:tcBorders>
              <w:top w:val="single" w:sz="12" w:space="0" w:color="auto"/>
              <w:bottom w:val="nil"/>
            </w:tcBorders>
          </w:tcPr>
          <w:p w14:paraId="0904D3C0"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bottom w:val="nil"/>
            </w:tcBorders>
          </w:tcPr>
          <w:p w14:paraId="193C10CB" w14:textId="77777777" w:rsidR="00E927FB" w:rsidRDefault="00330B5E">
            <w:pPr>
              <w:spacing w:before="80" w:after="80" w:line="252" w:lineRule="auto"/>
              <w:ind w:firstLine="360"/>
              <w:jc w:val="center"/>
            </w:pPr>
            <w:r>
              <w:rPr>
                <w:sz w:val="18"/>
              </w:rPr>
              <w:t>1.1382e-05</w:t>
            </w:r>
          </w:p>
        </w:tc>
        <w:tc>
          <w:tcPr>
            <w:tcW w:w="1837" w:type="dxa"/>
            <w:tcBorders>
              <w:top w:val="single" w:sz="12" w:space="0" w:color="auto"/>
              <w:bottom w:val="nil"/>
            </w:tcBorders>
          </w:tcPr>
          <w:p w14:paraId="305CFD62" w14:textId="77777777" w:rsidR="00E927FB" w:rsidRDefault="00330B5E">
            <w:pPr>
              <w:spacing w:before="80" w:after="80" w:line="252" w:lineRule="auto"/>
              <w:ind w:firstLine="360"/>
              <w:jc w:val="center"/>
            </w:pPr>
            <w:r>
              <w:rPr>
                <w:sz w:val="18"/>
              </w:rPr>
              <w:t>—</w:t>
            </w:r>
          </w:p>
        </w:tc>
      </w:tr>
      <w:tr w:rsidR="00E927FB" w14:paraId="38030D7D" w14:textId="77777777" w:rsidTr="00311A67">
        <w:tc>
          <w:tcPr>
            <w:tcW w:w="1837" w:type="dxa"/>
            <w:tcBorders>
              <w:top w:val="nil"/>
            </w:tcBorders>
          </w:tcPr>
          <w:p w14:paraId="6DECA2F6" w14:textId="77777777" w:rsidR="00E927FB" w:rsidRDefault="00330B5E">
            <w:pPr>
              <w:spacing w:before="80" w:after="80" w:line="252" w:lineRule="auto"/>
              <w:ind w:firstLine="360"/>
              <w:jc w:val="center"/>
            </w:pPr>
            <w:r>
              <w:rPr>
                <w:sz w:val="18"/>
              </w:rPr>
              <w:t>16</w:t>
            </w:r>
          </w:p>
        </w:tc>
        <w:tc>
          <w:tcPr>
            <w:tcW w:w="1837" w:type="dxa"/>
            <w:tcBorders>
              <w:top w:val="nil"/>
            </w:tcBorders>
          </w:tcPr>
          <w:p w14:paraId="2A34A630" w14:textId="77777777" w:rsidR="00E927FB" w:rsidRDefault="00330B5E">
            <w:pPr>
              <w:spacing w:before="80" w:after="80" w:line="252" w:lineRule="auto"/>
              <w:ind w:firstLine="360"/>
              <w:jc w:val="center"/>
            </w:pPr>
            <w:r>
              <w:rPr>
                <w:sz w:val="18"/>
              </w:rPr>
              <w:t>32</w:t>
            </w:r>
          </w:p>
        </w:tc>
        <w:tc>
          <w:tcPr>
            <w:tcW w:w="1837" w:type="dxa"/>
            <w:tcBorders>
              <w:top w:val="nil"/>
            </w:tcBorders>
          </w:tcPr>
          <w:p w14:paraId="40D84BCA" w14:textId="77777777" w:rsidR="00E927FB" w:rsidRDefault="00330B5E">
            <w:pPr>
              <w:spacing w:before="80" w:after="80" w:line="252" w:lineRule="auto"/>
              <w:ind w:firstLine="360"/>
              <w:jc w:val="center"/>
            </w:pPr>
            <w:r>
              <w:rPr>
                <w:sz w:val="18"/>
              </w:rPr>
              <w:t>8.2587e-04</w:t>
            </w:r>
          </w:p>
        </w:tc>
        <w:tc>
          <w:tcPr>
            <w:tcW w:w="1837" w:type="dxa"/>
            <w:tcBorders>
              <w:top w:val="nil"/>
            </w:tcBorders>
          </w:tcPr>
          <w:p w14:paraId="44E061BE" w14:textId="77777777" w:rsidR="00E927FB" w:rsidRDefault="00330B5E">
            <w:pPr>
              <w:spacing w:before="80" w:after="80" w:line="252" w:lineRule="auto"/>
              <w:ind w:firstLine="360"/>
              <w:jc w:val="center"/>
            </w:pPr>
            <w:r>
              <w:rPr>
                <w:sz w:val="18"/>
              </w:rPr>
              <w:t>6.9958e-07</w:t>
            </w:r>
          </w:p>
        </w:tc>
        <w:tc>
          <w:tcPr>
            <w:tcW w:w="1837" w:type="dxa"/>
            <w:tcBorders>
              <w:top w:val="nil"/>
            </w:tcBorders>
          </w:tcPr>
          <w:p w14:paraId="6F129C4C" w14:textId="77777777" w:rsidR="00E927FB" w:rsidRDefault="00330B5E">
            <w:pPr>
              <w:spacing w:before="80" w:after="80" w:line="252" w:lineRule="auto"/>
              <w:ind w:firstLine="360"/>
              <w:jc w:val="center"/>
            </w:pPr>
            <w:r>
              <w:rPr>
                <w:sz w:val="18"/>
              </w:rPr>
              <w:t>4.0241</w:t>
            </w:r>
          </w:p>
        </w:tc>
      </w:tr>
      <w:tr w:rsidR="00E927FB" w14:paraId="30854EC5" w14:textId="77777777" w:rsidTr="00464886">
        <w:tc>
          <w:tcPr>
            <w:tcW w:w="1837" w:type="dxa"/>
          </w:tcPr>
          <w:p w14:paraId="6829543E" w14:textId="77777777" w:rsidR="00E927FB" w:rsidRDefault="00330B5E">
            <w:pPr>
              <w:spacing w:before="80" w:after="80" w:line="252" w:lineRule="auto"/>
              <w:ind w:firstLine="360"/>
              <w:jc w:val="center"/>
            </w:pPr>
            <w:r>
              <w:rPr>
                <w:sz w:val="18"/>
              </w:rPr>
              <w:t>32</w:t>
            </w:r>
          </w:p>
        </w:tc>
        <w:tc>
          <w:tcPr>
            <w:tcW w:w="1837" w:type="dxa"/>
          </w:tcPr>
          <w:p w14:paraId="1491B494" w14:textId="77777777" w:rsidR="00E927FB" w:rsidRDefault="00330B5E">
            <w:pPr>
              <w:spacing w:before="80" w:after="80" w:line="252" w:lineRule="auto"/>
              <w:ind w:firstLine="360"/>
              <w:jc w:val="center"/>
            </w:pPr>
            <w:r>
              <w:rPr>
                <w:sz w:val="18"/>
              </w:rPr>
              <w:t>64</w:t>
            </w:r>
          </w:p>
        </w:tc>
        <w:tc>
          <w:tcPr>
            <w:tcW w:w="1837" w:type="dxa"/>
          </w:tcPr>
          <w:p w14:paraId="34C95461" w14:textId="77777777" w:rsidR="00E927FB" w:rsidRDefault="00330B5E">
            <w:pPr>
              <w:spacing w:before="80" w:after="80" w:line="252" w:lineRule="auto"/>
              <w:ind w:firstLine="360"/>
              <w:jc w:val="center"/>
            </w:pPr>
            <w:r>
              <w:rPr>
                <w:sz w:val="18"/>
              </w:rPr>
              <w:t>2.0594e-04</w:t>
            </w:r>
          </w:p>
        </w:tc>
        <w:tc>
          <w:tcPr>
            <w:tcW w:w="1837" w:type="dxa"/>
          </w:tcPr>
          <w:p w14:paraId="2AB6D313" w14:textId="77777777" w:rsidR="00E927FB" w:rsidRDefault="00330B5E">
            <w:pPr>
              <w:spacing w:before="80" w:after="80" w:line="252" w:lineRule="auto"/>
              <w:ind w:firstLine="360"/>
              <w:jc w:val="center"/>
            </w:pPr>
            <w:r>
              <w:rPr>
                <w:sz w:val="18"/>
              </w:rPr>
              <w:t>4.3543e-08</w:t>
            </w:r>
          </w:p>
        </w:tc>
        <w:tc>
          <w:tcPr>
            <w:tcW w:w="1837" w:type="dxa"/>
          </w:tcPr>
          <w:p w14:paraId="42CC3E78" w14:textId="77777777" w:rsidR="00E927FB" w:rsidRDefault="00330B5E">
            <w:pPr>
              <w:spacing w:before="80" w:after="80" w:line="252" w:lineRule="auto"/>
              <w:ind w:firstLine="360"/>
              <w:jc w:val="center"/>
            </w:pPr>
            <w:r>
              <w:rPr>
                <w:sz w:val="18"/>
              </w:rPr>
              <w:t>4.0060</w:t>
            </w:r>
          </w:p>
        </w:tc>
      </w:tr>
      <w:tr w:rsidR="00E927FB" w14:paraId="6561B5DF" w14:textId="77777777" w:rsidTr="00464886">
        <w:tc>
          <w:tcPr>
            <w:tcW w:w="1837" w:type="dxa"/>
          </w:tcPr>
          <w:p w14:paraId="052BB8DB" w14:textId="77777777" w:rsidR="00E927FB" w:rsidRDefault="00330B5E">
            <w:pPr>
              <w:spacing w:before="80" w:after="80" w:line="252" w:lineRule="auto"/>
              <w:ind w:firstLine="360"/>
              <w:jc w:val="center"/>
            </w:pPr>
            <w:r>
              <w:rPr>
                <w:sz w:val="18"/>
              </w:rPr>
              <w:t>64</w:t>
            </w:r>
          </w:p>
        </w:tc>
        <w:tc>
          <w:tcPr>
            <w:tcW w:w="1837" w:type="dxa"/>
          </w:tcPr>
          <w:p w14:paraId="795F6280" w14:textId="77777777" w:rsidR="00E927FB" w:rsidRDefault="00330B5E">
            <w:pPr>
              <w:spacing w:before="80" w:after="80" w:line="252" w:lineRule="auto"/>
              <w:ind w:firstLine="360"/>
              <w:jc w:val="center"/>
            </w:pPr>
            <w:r>
              <w:rPr>
                <w:sz w:val="18"/>
              </w:rPr>
              <w:t>128</w:t>
            </w:r>
          </w:p>
        </w:tc>
        <w:tc>
          <w:tcPr>
            <w:tcW w:w="1837" w:type="dxa"/>
          </w:tcPr>
          <w:p w14:paraId="5B52CA80" w14:textId="77777777" w:rsidR="00E927FB" w:rsidRDefault="00330B5E">
            <w:pPr>
              <w:spacing w:before="80" w:after="80" w:line="252" w:lineRule="auto"/>
              <w:ind w:firstLine="360"/>
              <w:jc w:val="center"/>
            </w:pPr>
            <w:r>
              <w:rPr>
                <w:sz w:val="18"/>
              </w:rPr>
              <w:t>5.1453e-05</w:t>
            </w:r>
          </w:p>
        </w:tc>
        <w:tc>
          <w:tcPr>
            <w:tcW w:w="1837" w:type="dxa"/>
          </w:tcPr>
          <w:p w14:paraId="122F7009" w14:textId="77777777" w:rsidR="00E927FB" w:rsidRDefault="00330B5E">
            <w:pPr>
              <w:spacing w:before="80" w:after="80" w:line="252" w:lineRule="auto"/>
              <w:ind w:firstLine="360"/>
              <w:jc w:val="center"/>
            </w:pPr>
            <w:r>
              <w:rPr>
                <w:sz w:val="18"/>
              </w:rPr>
              <w:t>2.7187e-09</w:t>
            </w:r>
          </w:p>
        </w:tc>
        <w:tc>
          <w:tcPr>
            <w:tcW w:w="1837" w:type="dxa"/>
          </w:tcPr>
          <w:p w14:paraId="40E9D373" w14:textId="77777777" w:rsidR="00E927FB" w:rsidRDefault="00330B5E">
            <w:pPr>
              <w:spacing w:before="80" w:after="80" w:line="252" w:lineRule="auto"/>
              <w:ind w:firstLine="360"/>
              <w:jc w:val="center"/>
            </w:pPr>
            <w:r>
              <w:rPr>
                <w:sz w:val="18"/>
              </w:rPr>
              <w:t>4.0015</w:t>
            </w:r>
          </w:p>
        </w:tc>
      </w:tr>
      <w:tr w:rsidR="00E927FB" w14:paraId="1FB595FB" w14:textId="77777777" w:rsidTr="00464886">
        <w:tc>
          <w:tcPr>
            <w:tcW w:w="1837" w:type="dxa"/>
          </w:tcPr>
          <w:p w14:paraId="708B16B5" w14:textId="77777777" w:rsidR="00E927FB" w:rsidRDefault="00330B5E">
            <w:pPr>
              <w:spacing w:before="80" w:after="80" w:line="252" w:lineRule="auto"/>
              <w:ind w:firstLine="360"/>
              <w:jc w:val="center"/>
            </w:pPr>
            <w:r>
              <w:rPr>
                <w:sz w:val="18"/>
              </w:rPr>
              <w:t>128</w:t>
            </w:r>
          </w:p>
        </w:tc>
        <w:tc>
          <w:tcPr>
            <w:tcW w:w="1837" w:type="dxa"/>
          </w:tcPr>
          <w:p w14:paraId="22F310C5" w14:textId="77777777" w:rsidR="00E927FB" w:rsidRDefault="00330B5E">
            <w:pPr>
              <w:spacing w:before="80" w:after="80" w:line="252" w:lineRule="auto"/>
              <w:ind w:firstLine="360"/>
              <w:jc w:val="center"/>
            </w:pPr>
            <w:r>
              <w:rPr>
                <w:sz w:val="18"/>
              </w:rPr>
              <w:t>256</w:t>
            </w:r>
          </w:p>
        </w:tc>
        <w:tc>
          <w:tcPr>
            <w:tcW w:w="1837" w:type="dxa"/>
          </w:tcPr>
          <w:p w14:paraId="61D72883" w14:textId="77777777" w:rsidR="00E927FB" w:rsidRDefault="00330B5E">
            <w:pPr>
              <w:spacing w:before="80" w:after="80" w:line="252" w:lineRule="auto"/>
              <w:ind w:firstLine="360"/>
              <w:jc w:val="center"/>
            </w:pPr>
            <w:r>
              <w:rPr>
                <w:sz w:val="18"/>
              </w:rPr>
              <w:t>1.2861e-05</w:t>
            </w:r>
          </w:p>
        </w:tc>
        <w:tc>
          <w:tcPr>
            <w:tcW w:w="1837" w:type="dxa"/>
          </w:tcPr>
          <w:p w14:paraId="163A065B" w14:textId="77777777" w:rsidR="00E927FB" w:rsidRDefault="00330B5E">
            <w:pPr>
              <w:spacing w:before="80" w:after="80" w:line="252" w:lineRule="auto"/>
              <w:ind w:firstLine="360"/>
              <w:jc w:val="center"/>
            </w:pPr>
            <w:r>
              <w:rPr>
                <w:sz w:val="18"/>
              </w:rPr>
              <w:t>1.6986e-10</w:t>
            </w:r>
          </w:p>
        </w:tc>
        <w:tc>
          <w:tcPr>
            <w:tcW w:w="1837" w:type="dxa"/>
          </w:tcPr>
          <w:p w14:paraId="4B127F97" w14:textId="77777777" w:rsidR="00E927FB" w:rsidRDefault="00330B5E">
            <w:pPr>
              <w:spacing w:before="80" w:after="80" w:line="252" w:lineRule="auto"/>
              <w:ind w:firstLine="360"/>
              <w:jc w:val="center"/>
            </w:pPr>
            <w:r>
              <w:rPr>
                <w:sz w:val="18"/>
              </w:rPr>
              <w:t>4.0005</w:t>
            </w:r>
          </w:p>
        </w:tc>
      </w:tr>
      <w:tr w:rsidR="00E927FB" w14:paraId="14D0BEB9" w14:textId="77777777" w:rsidTr="00464886">
        <w:tc>
          <w:tcPr>
            <w:tcW w:w="1837" w:type="dxa"/>
          </w:tcPr>
          <w:p w14:paraId="144774A9" w14:textId="77777777" w:rsidR="00E927FB" w:rsidRDefault="00330B5E">
            <w:pPr>
              <w:spacing w:before="80" w:after="80" w:line="252" w:lineRule="auto"/>
              <w:ind w:firstLine="360"/>
              <w:jc w:val="center"/>
            </w:pPr>
            <w:r>
              <w:rPr>
                <w:sz w:val="18"/>
              </w:rPr>
              <w:t>256</w:t>
            </w:r>
          </w:p>
        </w:tc>
        <w:tc>
          <w:tcPr>
            <w:tcW w:w="1837" w:type="dxa"/>
          </w:tcPr>
          <w:p w14:paraId="14532CE5" w14:textId="77777777" w:rsidR="00E927FB" w:rsidRDefault="00330B5E">
            <w:pPr>
              <w:spacing w:before="80" w:after="80" w:line="252" w:lineRule="auto"/>
              <w:ind w:firstLine="360"/>
              <w:jc w:val="center"/>
            </w:pPr>
            <w:r>
              <w:rPr>
                <w:sz w:val="18"/>
              </w:rPr>
              <w:t>512</w:t>
            </w:r>
          </w:p>
        </w:tc>
        <w:tc>
          <w:tcPr>
            <w:tcW w:w="1837" w:type="dxa"/>
          </w:tcPr>
          <w:p w14:paraId="55EE1B31" w14:textId="77777777" w:rsidR="00E927FB" w:rsidRDefault="00330B5E">
            <w:pPr>
              <w:spacing w:before="80" w:after="80" w:line="252" w:lineRule="auto"/>
              <w:ind w:firstLine="360"/>
              <w:jc w:val="center"/>
            </w:pPr>
            <w:r>
              <w:rPr>
                <w:sz w:val="18"/>
              </w:rPr>
              <w:t>3.2152e-06</w:t>
            </w:r>
          </w:p>
        </w:tc>
        <w:tc>
          <w:tcPr>
            <w:tcW w:w="1837" w:type="dxa"/>
          </w:tcPr>
          <w:p w14:paraId="2A960403" w14:textId="77777777" w:rsidR="00E927FB" w:rsidRDefault="00330B5E">
            <w:pPr>
              <w:spacing w:before="80" w:after="80" w:line="252" w:lineRule="auto"/>
              <w:ind w:firstLine="360"/>
              <w:jc w:val="center"/>
            </w:pPr>
            <w:r>
              <w:rPr>
                <w:sz w:val="18"/>
              </w:rPr>
              <w:t>1.0586e-11</w:t>
            </w:r>
          </w:p>
        </w:tc>
        <w:tc>
          <w:tcPr>
            <w:tcW w:w="1837" w:type="dxa"/>
          </w:tcPr>
          <w:p w14:paraId="5824BF6E" w14:textId="77777777" w:rsidR="00E927FB" w:rsidRDefault="00330B5E">
            <w:pPr>
              <w:spacing w:before="80" w:after="80" w:line="252" w:lineRule="auto"/>
              <w:ind w:firstLine="360"/>
              <w:jc w:val="center"/>
            </w:pPr>
            <w:r>
              <w:rPr>
                <w:sz w:val="18"/>
              </w:rPr>
              <w:t>4.0041</w:t>
            </w:r>
          </w:p>
        </w:tc>
      </w:tr>
    </w:tbl>
    <w:p w14:paraId="2FD2AC32" w14:textId="1987540F" w:rsidR="00E927FB" w:rsidRDefault="00330B5E">
      <w:pPr>
        <w:ind w:firstLine="480"/>
        <w:rPr>
          <w:lang w:eastAsia="zh-CN"/>
        </w:rPr>
      </w:pPr>
      <w:r>
        <w:rPr>
          <w:lang w:eastAsia="zh-CN"/>
        </w:rPr>
        <w:t>表</w:t>
      </w:r>
      <w:r w:rsidR="00D2531F">
        <w:rPr>
          <w:rFonts w:hint="eastAsia"/>
          <w:lang w:eastAsia="zh-CN"/>
        </w:rPr>
        <w:t>3</w:t>
      </w:r>
      <w:r>
        <w:rPr>
          <w:lang w:eastAsia="zh-CN"/>
        </w:rPr>
        <w:t>-1</w:t>
      </w:r>
      <w:r>
        <w:rPr>
          <w:lang w:eastAsia="zh-CN"/>
        </w:rPr>
        <w:t>显示，粗网格</w:t>
      </w:r>
      <w:r w:rsidR="001E1226">
        <w:rPr>
          <w:rFonts w:hint="eastAsia"/>
          <w:lang w:eastAsia="zh-CN"/>
        </w:rPr>
        <w:t xml:space="preserve"> </w:t>
      </w:r>
      <m:oMath>
        <m:r>
          <w:rPr>
            <w:rFonts w:ascii="Cambria Math" w:hAnsi="Cambria Math"/>
            <w:lang w:eastAsia="zh-CN"/>
          </w:rPr>
          <m:t>N=16</m:t>
        </m:r>
      </m:oMath>
      <w:r w:rsidR="001E1226">
        <w:rPr>
          <w:rFonts w:hint="eastAsia"/>
          <w:lang w:eastAsia="zh-CN"/>
        </w:rPr>
        <w:t xml:space="preserve"> </w:t>
      </w:r>
      <w:r>
        <w:rPr>
          <w:lang w:eastAsia="zh-CN"/>
        </w:rPr>
        <w:t>时，普通有限差分最大误差为</w:t>
      </w:r>
      <w:r w:rsidR="001E1226">
        <w:rPr>
          <w:rFonts w:hint="eastAsia"/>
          <w:lang w:eastAsia="zh-CN"/>
        </w:rPr>
        <w:t xml:space="preserve"> </w:t>
      </w:r>
      <m:oMath>
        <m:r>
          <w:rPr>
            <w:rFonts w:ascii="Cambria Math" w:hAnsi="Cambria Math"/>
            <w:lang w:eastAsia="zh-CN"/>
          </w:rPr>
          <m:t>8.2587×10⁻⁴</m:t>
        </m:r>
      </m:oMath>
      <w:r>
        <w:rPr>
          <w:lang w:eastAsia="zh-CN"/>
        </w:rPr>
        <w:t>，而</w:t>
      </w:r>
      <w:r w:rsidR="001E1226">
        <w:rPr>
          <w:rFonts w:hint="eastAsia"/>
          <w:lang w:eastAsia="zh-CN"/>
        </w:rPr>
        <w:t>Richardson</w:t>
      </w:r>
      <w:r>
        <w:rPr>
          <w:lang w:eastAsia="zh-CN"/>
        </w:rPr>
        <w:t>外推误差为</w:t>
      </w:r>
      <w:r w:rsidR="001E1226">
        <w:rPr>
          <w:rFonts w:hint="eastAsia"/>
          <w:lang w:eastAsia="zh-CN"/>
        </w:rPr>
        <w:t xml:space="preserve"> </w:t>
      </w:r>
      <m:oMath>
        <m:r>
          <w:rPr>
            <w:rFonts w:ascii="Cambria Math" w:hAnsi="Cambria Math"/>
            <w:lang w:eastAsia="zh-CN"/>
          </w:rPr>
          <m:t>6.9958×10⁻⁷</m:t>
        </m:r>
      </m:oMath>
      <w:r>
        <w:rPr>
          <w:lang w:eastAsia="zh-CN"/>
        </w:rPr>
        <w:t>；两者均在粗网格节点上与同一解析解比较。随粗网格继续加密，外推的相邻观测阶保持在</w:t>
      </w:r>
      <w:r>
        <w:rPr>
          <w:lang w:eastAsia="zh-CN"/>
        </w:rPr>
        <w:t>4</w:t>
      </w:r>
      <w:r>
        <w:rPr>
          <w:lang w:eastAsia="zh-CN"/>
        </w:rPr>
        <w:t>附近，最后一组最大误差降至</w:t>
      </w:r>
      <w:r w:rsidR="00C42734">
        <w:rPr>
          <w:rFonts w:hint="eastAsia"/>
          <w:lang w:eastAsia="zh-CN"/>
        </w:rPr>
        <w:t xml:space="preserve"> </w:t>
      </w:r>
      <m:oMath>
        <m:r>
          <w:rPr>
            <w:rFonts w:ascii="Cambria Math" w:hAnsi="Cambria Math"/>
            <w:lang w:eastAsia="zh-CN"/>
          </w:rPr>
          <m:t>1.0586×10⁻¹¹</m:t>
        </m:r>
      </m:oMath>
      <w:r>
        <w:rPr>
          <w:lang w:eastAsia="zh-CN"/>
        </w:rPr>
        <w:t>。误差比的提高与阶数的变化共同支持主误差项被消去的解释，而不只是单一网格上的偶然误差变小。</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C42734" w14:paraId="5CC800C9" w14:textId="77777777" w:rsidTr="00C42734">
        <w:tc>
          <w:tcPr>
            <w:tcW w:w="4700" w:type="dxa"/>
            <w:vAlign w:val="center"/>
          </w:tcPr>
          <w:p w14:paraId="43E30D78" w14:textId="77777777" w:rsidR="00C42734" w:rsidRDefault="00C42734" w:rsidP="00C42734">
            <w:pPr>
              <w:spacing w:before="0" w:after="0" w:line="240" w:lineRule="auto"/>
              <w:ind w:firstLineChars="0" w:firstLine="0"/>
              <w:jc w:val="center"/>
              <w:rPr>
                <w:lang w:eastAsia="zh-CN"/>
              </w:rPr>
            </w:pPr>
            <w:r>
              <w:rPr>
                <w:noProof/>
              </w:rPr>
              <w:drawing>
                <wp:inline distT="0" distB="0" distL="0" distR="0" wp14:anchorId="10577FDE" wp14:editId="53FDEAAD">
                  <wp:extent cx="2334087" cy="1944000"/>
                  <wp:effectExtent l="0" t="0" r="9525" b="0"/>
                  <wp:docPr id="5" name="Picture 5" descr="图4-1 普通有限差分与Richardson外推的收敛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richardson_convergence.png"/>
                          <pic:cNvPicPr/>
                        </pic:nvPicPr>
                        <pic:blipFill>
                          <a:blip r:embed="rId47"/>
                          <a:stretch>
                            <a:fillRect/>
                          </a:stretch>
                        </pic:blipFill>
                        <pic:spPr>
                          <a:xfrm>
                            <a:off x="0" y="0"/>
                            <a:ext cx="2334087" cy="1944000"/>
                          </a:xfrm>
                          <a:prstGeom prst="rect">
                            <a:avLst/>
                          </a:prstGeom>
                        </pic:spPr>
                      </pic:pic>
                    </a:graphicData>
                  </a:graphic>
                </wp:inline>
              </w:drawing>
            </w:r>
          </w:p>
          <w:p w14:paraId="4240D6DD" w14:textId="5D87083D" w:rsidR="00C42734" w:rsidRDefault="00C42734" w:rsidP="00C42734">
            <w:pPr>
              <w:pStyle w:val="af7"/>
              <w:keepNext/>
              <w:spacing w:before="0" w:after="0"/>
              <w:ind w:firstLineChars="0"/>
              <w:jc w:val="center"/>
              <w:rPr>
                <w:rFonts w:hint="eastAsia"/>
                <w:lang w:eastAsia="zh-CN"/>
              </w:rPr>
            </w:pPr>
            <w:r w:rsidRPr="00C42734">
              <w:t>图</w:t>
            </w:r>
            <w:r w:rsidRPr="00C42734">
              <w:rPr>
                <w:rFonts w:hint="eastAsia"/>
                <w:lang w:eastAsia="zh-CN"/>
              </w:rPr>
              <w:t>3</w:t>
            </w:r>
            <w:r w:rsidRPr="00C42734">
              <w:t xml:space="preserve">-1 </w:t>
            </w:r>
            <w:proofErr w:type="spellStart"/>
            <w:r w:rsidRPr="00C42734">
              <w:t>有限差分与</w:t>
            </w:r>
            <w:r w:rsidRPr="00C42734">
              <w:t>Richardson</w:t>
            </w:r>
            <w:r w:rsidRPr="00C42734">
              <w:t>外推的收敛比较</w:t>
            </w:r>
            <w:proofErr w:type="spellEnd"/>
          </w:p>
        </w:tc>
        <w:tc>
          <w:tcPr>
            <w:tcW w:w="4701" w:type="dxa"/>
            <w:vAlign w:val="center"/>
          </w:tcPr>
          <w:p w14:paraId="717F4978" w14:textId="77777777" w:rsidR="00C42734" w:rsidRDefault="00C42734" w:rsidP="00C42734">
            <w:pPr>
              <w:spacing w:before="0" w:after="0" w:line="240" w:lineRule="auto"/>
              <w:ind w:firstLineChars="0" w:firstLine="0"/>
              <w:jc w:val="center"/>
              <w:rPr>
                <w:lang w:eastAsia="zh-CN"/>
              </w:rPr>
            </w:pPr>
            <w:r>
              <w:rPr>
                <w:noProof/>
              </w:rPr>
              <w:drawing>
                <wp:inline distT="0" distB="0" distL="0" distR="0" wp14:anchorId="34263098" wp14:editId="2471A96B">
                  <wp:extent cx="2422557" cy="1944000"/>
                  <wp:effectExtent l="0" t="0" r="0" b="0"/>
                  <wp:docPr id="6" name="Picture 6" descr="图4-2 N=16时内部共同节点的外推误差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richardson_pointwise_n016.png"/>
                          <pic:cNvPicPr/>
                        </pic:nvPicPr>
                        <pic:blipFill>
                          <a:blip r:embed="rId48"/>
                          <a:stretch>
                            <a:fillRect/>
                          </a:stretch>
                        </pic:blipFill>
                        <pic:spPr>
                          <a:xfrm>
                            <a:off x="0" y="0"/>
                            <a:ext cx="2422557" cy="1944000"/>
                          </a:xfrm>
                          <a:prstGeom prst="rect">
                            <a:avLst/>
                          </a:prstGeom>
                        </pic:spPr>
                      </pic:pic>
                    </a:graphicData>
                  </a:graphic>
                </wp:inline>
              </w:drawing>
            </w:r>
          </w:p>
          <w:p w14:paraId="4C7FC57C" w14:textId="225FD089" w:rsidR="00C42734" w:rsidRPr="00C42734" w:rsidRDefault="00C42734" w:rsidP="00C42734">
            <w:pPr>
              <w:pStyle w:val="af7"/>
              <w:keepNext/>
              <w:spacing w:before="0" w:after="0"/>
              <w:ind w:firstLineChars="0"/>
              <w:jc w:val="center"/>
              <w:rPr>
                <w:rFonts w:hint="eastAsia"/>
                <w:lang w:eastAsia="zh-CN"/>
              </w:rPr>
            </w:pPr>
            <w:r>
              <w:rPr>
                <w:lang w:eastAsia="zh-CN"/>
              </w:rPr>
              <w:t>图</w:t>
            </w:r>
            <w:r>
              <w:rPr>
                <w:rFonts w:hint="eastAsia"/>
                <w:lang w:eastAsia="zh-CN"/>
              </w:rPr>
              <w:t>3</w:t>
            </w:r>
            <w:r>
              <w:rPr>
                <w:lang w:eastAsia="zh-CN"/>
              </w:rPr>
              <w:t>-2 N=16</w:t>
            </w:r>
            <w:r>
              <w:rPr>
                <w:lang w:eastAsia="zh-CN"/>
              </w:rPr>
              <w:t>时内部共同节点的外推误差比较</w:t>
            </w:r>
          </w:p>
        </w:tc>
      </w:tr>
    </w:tbl>
    <w:p w14:paraId="06256256" w14:textId="12EBB3AD" w:rsidR="00E927FB" w:rsidRDefault="00330B5E">
      <w:pPr>
        <w:ind w:firstLine="480"/>
        <w:rPr>
          <w:lang w:eastAsia="zh-CN"/>
        </w:rPr>
      </w:pPr>
      <w:r>
        <w:rPr>
          <w:lang w:eastAsia="zh-CN"/>
        </w:rPr>
        <w:t>图</w:t>
      </w:r>
      <w:r w:rsidR="00D2531F">
        <w:rPr>
          <w:rFonts w:hint="eastAsia"/>
          <w:lang w:eastAsia="zh-CN"/>
        </w:rPr>
        <w:t>3</w:t>
      </w:r>
      <w:r>
        <w:rPr>
          <w:lang w:eastAsia="zh-CN"/>
        </w:rPr>
        <w:t>-2</w:t>
      </w:r>
      <w:r>
        <w:rPr>
          <w:lang w:eastAsia="zh-CN"/>
        </w:rPr>
        <w:t>补充展示误差在空间上的变化，说明改善并不只发生在最大误差节点。边界值严格为零，不放入该对数纵轴图；曲线只包含内部节点，不应把图中未显示端点解释成缺少边界条件。外推实验仅使用当前六组粗细网格，不将观察结果推广到不光滑解、非嵌套网格或无限加密情形。</w:t>
      </w:r>
      <w:r w:rsidR="0090567C">
        <w:rPr>
          <w:lang w:eastAsia="zh-CN"/>
        </w:rPr>
        <w:fldChar w:fldCharType="begin"/>
      </w:r>
      <w:r w:rsidR="0090567C">
        <w:rPr>
          <w:lang w:eastAsia="zh-CN"/>
        </w:rPr>
        <w:instrText xml:space="preserve"> MACROBUTTON MTEditEquationSection2 </w:instrText>
      </w:r>
      <w:r w:rsidR="0090567C" w:rsidRPr="0090567C">
        <w:rPr>
          <w:rStyle w:val="MTEquationSection"/>
        </w:rPr>
        <w:instrText>公式节</w:instrText>
      </w:r>
      <w:r w:rsidR="0090567C" w:rsidRPr="0090567C">
        <w:rPr>
          <w:rStyle w:val="MTEquationSection"/>
        </w:rPr>
        <w:instrText xml:space="preserve"> (</w:instrText>
      </w:r>
      <w:r w:rsidR="0090567C" w:rsidRPr="0090567C">
        <w:rPr>
          <w:rStyle w:val="MTEquationSection"/>
        </w:rPr>
        <w:instrText>下一节</w:instrText>
      </w:r>
      <w:r w:rsidR="0090567C" w:rsidRPr="0090567C">
        <w:rPr>
          <w:rStyle w:val="MTEquationSection"/>
        </w:rPr>
        <w:instrText>)</w:instrText>
      </w:r>
      <w:r w:rsidR="0090567C">
        <w:rPr>
          <w:lang w:eastAsia="zh-CN"/>
        </w:rPr>
        <w:fldChar w:fldCharType="begin"/>
      </w:r>
      <w:r w:rsidR="0090567C">
        <w:rPr>
          <w:lang w:eastAsia="zh-CN"/>
        </w:rPr>
        <w:instrText xml:space="preserve"> </w:instrText>
      </w:r>
      <w:r w:rsidR="0090567C">
        <w:rPr>
          <w:rFonts w:hint="eastAsia"/>
          <w:lang w:eastAsia="zh-CN"/>
        </w:rPr>
        <w:instrText>SEQ MTEqn \r \h \* MERGEFORMAT</w:instrText>
      </w:r>
      <w:r w:rsidR="0090567C">
        <w:rPr>
          <w:lang w:eastAsia="zh-CN"/>
        </w:rPr>
        <w:instrText xml:space="preserve"> </w:instrText>
      </w:r>
      <w:r w:rsidR="0090567C">
        <w:rPr>
          <w:lang w:eastAsia="zh-CN"/>
        </w:rPr>
        <w:fldChar w:fldCharType="end"/>
      </w:r>
      <w:r w:rsidR="0090567C">
        <w:rPr>
          <w:lang w:eastAsia="zh-CN"/>
        </w:rPr>
        <w:fldChar w:fldCharType="begin"/>
      </w:r>
      <w:r w:rsidR="0090567C">
        <w:rPr>
          <w:lang w:eastAsia="zh-CN"/>
        </w:rPr>
        <w:instrText xml:space="preserve"> SEQ MTSec \h \* MERGEFORMAT </w:instrText>
      </w:r>
      <w:r w:rsidR="0090567C">
        <w:rPr>
          <w:lang w:eastAsia="zh-CN"/>
        </w:rPr>
        <w:fldChar w:fldCharType="end"/>
      </w:r>
      <w:r w:rsidR="0090567C">
        <w:rPr>
          <w:lang w:eastAsia="zh-CN"/>
        </w:rPr>
        <w:fldChar w:fldCharType="end"/>
      </w:r>
    </w:p>
    <w:p w14:paraId="633A2567" w14:textId="48316985" w:rsidR="00E927FB" w:rsidRPr="00952719" w:rsidRDefault="00D2531F" w:rsidP="00952719">
      <w:pPr>
        <w:pStyle w:val="1"/>
        <w:rPr>
          <w:lang w:eastAsia="zh-CN"/>
        </w:rPr>
      </w:pPr>
      <w:bookmarkStart w:id="30" w:name="_Toc240033933"/>
      <w:bookmarkStart w:id="31" w:name="_Toc240035936"/>
      <w:proofErr w:type="gramStart"/>
      <w:r w:rsidRPr="00952719">
        <w:rPr>
          <w:lang w:eastAsia="zh-CN"/>
        </w:rPr>
        <w:t>4</w:t>
      </w:r>
      <w:r w:rsidR="00330B5E" w:rsidRPr="00952719">
        <w:rPr>
          <w:lang w:eastAsia="zh-CN"/>
        </w:rPr>
        <w:t xml:space="preserve"> </w:t>
      </w:r>
      <w:r w:rsidR="00330B5E" w:rsidRPr="00952719">
        <w:rPr>
          <w:lang w:eastAsia="zh-CN"/>
        </w:rPr>
        <w:t>常</w:t>
      </w:r>
      <w:proofErr w:type="gramEnd"/>
      <w:r w:rsidR="00330B5E" w:rsidRPr="00952719">
        <w:rPr>
          <w:lang w:eastAsia="zh-CN"/>
        </w:rPr>
        <w:t>微分方程初值问题的</w:t>
      </w:r>
      <w:r w:rsidR="00330B5E" w:rsidRPr="00952719">
        <w:rPr>
          <w:lang w:eastAsia="zh-CN"/>
        </w:rPr>
        <w:t>RK4</w:t>
      </w:r>
      <w:r w:rsidR="00330B5E" w:rsidRPr="00952719">
        <w:rPr>
          <w:lang w:eastAsia="zh-CN"/>
        </w:rPr>
        <w:t>求解</w:t>
      </w:r>
      <w:bookmarkEnd w:id="30"/>
      <w:bookmarkEnd w:id="31"/>
    </w:p>
    <w:p w14:paraId="48B9C80B" w14:textId="55467A54" w:rsidR="00E927FB" w:rsidRPr="00952719" w:rsidRDefault="00D2531F" w:rsidP="00952719">
      <w:pPr>
        <w:pStyle w:val="21"/>
        <w:rPr>
          <w:lang w:eastAsia="zh-CN"/>
        </w:rPr>
      </w:pPr>
      <w:bookmarkStart w:id="32" w:name="_Toc240033934"/>
      <w:bookmarkStart w:id="33" w:name="_Toc240035937"/>
      <w:proofErr w:type="gramStart"/>
      <w:r w:rsidRPr="00952719">
        <w:rPr>
          <w:lang w:eastAsia="zh-CN"/>
        </w:rPr>
        <w:t>4</w:t>
      </w:r>
      <w:r w:rsidR="00330B5E" w:rsidRPr="00952719">
        <w:rPr>
          <w:lang w:eastAsia="zh-CN"/>
        </w:rPr>
        <w:t xml:space="preserve">.1 </w:t>
      </w:r>
      <w:r w:rsidR="00330B5E" w:rsidRPr="00952719">
        <w:rPr>
          <w:lang w:eastAsia="zh-CN"/>
        </w:rPr>
        <w:t>解析</w:t>
      </w:r>
      <w:proofErr w:type="gramEnd"/>
      <w:r w:rsidR="00330B5E" w:rsidRPr="00952719">
        <w:rPr>
          <w:lang w:eastAsia="zh-CN"/>
        </w:rPr>
        <w:t>解推导与符号计算</w:t>
      </w:r>
      <w:bookmarkEnd w:id="32"/>
      <w:bookmarkEnd w:id="33"/>
    </w:p>
    <w:p w14:paraId="1A3C2FDB" w14:textId="77777777" w:rsidR="00E927FB" w:rsidRDefault="00330B5E">
      <w:pPr>
        <w:ind w:firstLine="480"/>
        <w:rPr>
          <w:lang w:eastAsia="zh-CN"/>
        </w:rPr>
      </w:pPr>
      <w:r>
        <w:rPr>
          <w:lang w:eastAsia="zh-CN"/>
        </w:rPr>
        <w:t>将初值问题写为</w:t>
      </w:r>
      <w:proofErr w:type="spellStart"/>
      <w:r>
        <w:rPr>
          <w:lang w:eastAsia="zh-CN"/>
        </w:rPr>
        <w:t>y′+y</w:t>
      </w:r>
      <w:proofErr w:type="spellEnd"/>
      <w:r>
        <w:rPr>
          <w:lang w:eastAsia="zh-CN"/>
        </w:rPr>
        <w:t>=t²+3</w:t>
      </w:r>
      <w:r>
        <w:rPr>
          <w:lang w:eastAsia="zh-CN"/>
        </w:rPr>
        <w:t>，乘以积分因子</w:t>
      </w:r>
      <w:r>
        <w:rPr>
          <w:lang w:eastAsia="zh-CN"/>
        </w:rPr>
        <w:t>eᵗ</w:t>
      </w:r>
      <w:r>
        <w:rPr>
          <w:lang w:eastAsia="zh-CN"/>
        </w:rPr>
        <w:t>后，左端成为乘积</w:t>
      </w:r>
      <w:proofErr w:type="spellStart"/>
      <w:r>
        <w:rPr>
          <w:lang w:eastAsia="zh-CN"/>
        </w:rPr>
        <w:t>eᵗy</w:t>
      </w:r>
      <w:proofErr w:type="spellEnd"/>
      <w:r>
        <w:rPr>
          <w:lang w:eastAsia="zh-CN"/>
        </w:rPr>
        <w:t>的导数。积分可得多项式特解</w:t>
      </w:r>
      <w:r>
        <w:rPr>
          <w:lang w:eastAsia="zh-CN"/>
        </w:rPr>
        <w:t>t²−2t+5</w:t>
      </w:r>
      <w:r>
        <w:rPr>
          <w:lang w:eastAsia="zh-CN"/>
        </w:rPr>
        <w:t>与指数齐次项之和，再由</w:t>
      </w:r>
      <w:r>
        <w:rPr>
          <w:lang w:eastAsia="zh-CN"/>
        </w:rPr>
        <w:t>y</w:t>
      </w:r>
      <w:proofErr w:type="gramStart"/>
      <w:r>
        <w:rPr>
          <w:lang w:eastAsia="zh-CN"/>
        </w:rPr>
        <w:t>(0)</w:t>
      </w:r>
      <w:proofErr w:type="gramEnd"/>
      <w:r>
        <w:rPr>
          <w:lang w:eastAsia="zh-CN"/>
        </w:rPr>
        <w:t>=1</w:t>
      </w:r>
      <w:r>
        <w:rPr>
          <w:lang w:eastAsia="zh-CN"/>
        </w:rPr>
        <w:t>确定系数为</w:t>
      </w:r>
      <w:r>
        <w:rPr>
          <w:lang w:eastAsia="zh-CN"/>
        </w:rPr>
        <w:t>−4</w:t>
      </w:r>
      <w:r>
        <w:rPr>
          <w:lang w:eastAsia="zh-CN"/>
        </w:rPr>
        <w:t>，因此</w:t>
      </w:r>
    </w:p>
    <w:p w14:paraId="1204A094" w14:textId="1F7E784B" w:rsidR="00E927FB" w:rsidRDefault="0090567C" w:rsidP="0090567C">
      <w:pPr>
        <w:pStyle w:val="MTDisplayEquation"/>
      </w:pPr>
      <w:r>
        <w:tab/>
      </w:r>
      <w:r w:rsidRPr="0090567C">
        <w:rPr>
          <w:position w:val="-10"/>
        </w:rPr>
        <w:object w:dxaOrig="2180" w:dyaOrig="360" w14:anchorId="67D32A17">
          <v:shape id="_x0000_i1968" type="#_x0000_t75" style="width:108.95pt;height:18.15pt" o:ole="">
            <v:imagedata r:id="rId49" o:title=""/>
          </v:shape>
          <o:OLEObject Type="Embed" ProgID="Equation.DSMT4" ShapeID="_x0000_i1968" DrawAspect="Content" ObjectID="_1850655342"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4</w:instrText>
        </w:r>
      </w:fldSimple>
      <w:r>
        <w:instrText>.</w:instrText>
      </w:r>
      <w:fldSimple w:instr=" SEQ MTEqn \c \* Arabic \* MERGEFORMAT ">
        <w:r w:rsidR="00DF1A52">
          <w:rPr>
            <w:noProof/>
          </w:rPr>
          <w:instrText>1</w:instrText>
        </w:r>
      </w:fldSimple>
      <w:r>
        <w:instrText>)</w:instrText>
      </w:r>
      <w:r>
        <w:fldChar w:fldCharType="end"/>
      </w:r>
    </w:p>
    <w:p w14:paraId="56911432" w14:textId="04ABEAC7" w:rsidR="00E927FB" w:rsidRDefault="00330B5E">
      <w:pPr>
        <w:ind w:firstLine="480"/>
        <w:rPr>
          <w:rFonts w:hint="eastAsia"/>
          <w:lang w:eastAsia="zh-CN"/>
        </w:rPr>
      </w:pPr>
      <w:r>
        <w:t>在</w:t>
      </w:r>
      <w:r>
        <w:t>MATLAB</w:t>
      </w:r>
      <w:r>
        <w:t>中，</w:t>
      </w:r>
      <w:r>
        <w:t>ivpExactSymbolic</w:t>
      </w:r>
      <w:r>
        <w:t>通过</w:t>
      </w:r>
      <w:r>
        <w:t>dsolve</w:t>
      </w:r>
      <w:r>
        <w:t>求解带初值的符号方程，再使用</w:t>
      </w:r>
      <w:r>
        <w:t>matlabFunction</w:t>
      </w:r>
      <w:r>
        <w:t>转为可在节点向量上调用的函数。验证不是只检查显示出来的表达式是否相似，而是用</w:t>
      </w:r>
      <w:r>
        <w:t>simplify</w:t>
      </w:r>
      <w:r>
        <w:t>分别化简符号解与手推式之差、方程残差以及初值残差。保存于</w:t>
      </w:r>
      <w:r>
        <w:t>ode_method_comparison.mat</w:t>
      </w:r>
      <w:r>
        <w:t>的</w:t>
      </w:r>
      <w:r>
        <w:t>exactCheck</w:t>
      </w:r>
      <w:r>
        <w:t>显示这三项残差均为零，</w:t>
      </w:r>
      <w:r>
        <w:t>passed</w:t>
      </w:r>
      <w:r>
        <w:t>为真。</w:t>
      </w:r>
    </w:p>
    <w:p w14:paraId="16C0B87B" w14:textId="05F5F148" w:rsidR="00E927FB" w:rsidRDefault="00330B5E">
      <w:pPr>
        <w:pStyle w:val="af7"/>
        <w:keepNext/>
        <w:ind w:firstLine="422"/>
        <w:rPr>
          <w:lang w:eastAsia="zh-CN"/>
        </w:rPr>
      </w:pPr>
      <w:r>
        <w:rPr>
          <w:lang w:eastAsia="zh-CN"/>
        </w:rPr>
        <w:lastRenderedPageBreak/>
        <w:t>程序</w:t>
      </w:r>
      <w:r w:rsidR="00D2531F">
        <w:rPr>
          <w:rFonts w:hint="eastAsia"/>
          <w:lang w:eastAsia="zh-CN"/>
        </w:rPr>
        <w:t>4</w:t>
      </w:r>
      <w:proofErr w:type="gramStart"/>
      <w:r>
        <w:rPr>
          <w:lang w:eastAsia="zh-CN"/>
        </w:rPr>
        <w:t xml:space="preserve">-1 </w:t>
      </w:r>
      <w:r>
        <w:rPr>
          <w:lang w:eastAsia="zh-CN"/>
        </w:rPr>
        <w:t>符号</w:t>
      </w:r>
      <w:proofErr w:type="gramEnd"/>
      <w:r>
        <w:rPr>
          <w:lang w:eastAsia="zh-CN"/>
        </w:rPr>
        <w:t>解析解与判零检查</w:t>
      </w:r>
    </w:p>
    <w:p w14:paraId="7A71F2E3" w14:textId="77777777" w:rsidR="00E927FB" w:rsidRDefault="00330B5E">
      <w:pPr>
        <w:pStyle w:val="Code"/>
        <w:keepNext/>
      </w:pPr>
      <w:proofErr w:type="spellStart"/>
      <w:r>
        <w:t>syms</w:t>
      </w:r>
      <w:proofErr w:type="spellEnd"/>
      <w:r>
        <w:t xml:space="preserve"> t y(t)</w:t>
      </w:r>
    </w:p>
    <w:p w14:paraId="007FF51D" w14:textId="77777777" w:rsidR="00E927FB" w:rsidRDefault="00330B5E">
      <w:pPr>
        <w:pStyle w:val="Code"/>
        <w:keepNext/>
      </w:pPr>
      <w:r>
        <w:t xml:space="preserve">equation = </w:t>
      </w:r>
      <w:proofErr w:type="gramStart"/>
      <w:r>
        <w:t>diff(</w:t>
      </w:r>
      <w:proofErr w:type="gramEnd"/>
      <w:r>
        <w:t>y, t) == -y + t^2 + 3;</w:t>
      </w:r>
    </w:p>
    <w:p w14:paraId="47EB1CBF" w14:textId="77777777" w:rsidR="00E927FB" w:rsidRDefault="00330B5E">
      <w:pPr>
        <w:pStyle w:val="Code"/>
        <w:keepNext/>
      </w:pPr>
      <w:proofErr w:type="spellStart"/>
      <w:r>
        <w:t>ySym</w:t>
      </w:r>
      <w:proofErr w:type="spellEnd"/>
      <w:r>
        <w:t xml:space="preserve"> = </w:t>
      </w:r>
      <w:proofErr w:type="gramStart"/>
      <w:r>
        <w:t>simplify(</w:t>
      </w:r>
      <w:proofErr w:type="spellStart"/>
      <w:r>
        <w:t>dsolve</w:t>
      </w:r>
      <w:proofErr w:type="spellEnd"/>
      <w:r>
        <w:t>(</w:t>
      </w:r>
      <w:proofErr w:type="gramEnd"/>
      <w:r>
        <w:t xml:space="preserve">equation, </w:t>
      </w:r>
      <w:proofErr w:type="gramStart"/>
      <w:r>
        <w:t>y(</w:t>
      </w:r>
      <w:proofErr w:type="gramEnd"/>
      <w:r>
        <w:t>0) == 1));</w:t>
      </w:r>
    </w:p>
    <w:p w14:paraId="21BAA29B" w14:textId="77777777" w:rsidR="00E927FB" w:rsidRDefault="00330B5E">
      <w:pPr>
        <w:pStyle w:val="Code"/>
        <w:keepNext/>
      </w:pPr>
      <w:proofErr w:type="spellStart"/>
      <w:r>
        <w:t>handDerived</w:t>
      </w:r>
      <w:proofErr w:type="spellEnd"/>
      <w:r>
        <w:t xml:space="preserve"> = t^2 - 2*t + 5 - 4*exp(-t);</w:t>
      </w:r>
    </w:p>
    <w:p w14:paraId="0FFCE3BC" w14:textId="77777777" w:rsidR="00E927FB" w:rsidRDefault="00330B5E">
      <w:pPr>
        <w:pStyle w:val="Code"/>
        <w:keepNext/>
      </w:pPr>
      <w:proofErr w:type="spellStart"/>
      <w:proofErr w:type="gramStart"/>
      <w:r>
        <w:t>verification.handDerived</w:t>
      </w:r>
      <w:proofErr w:type="spellEnd"/>
      <w:proofErr w:type="gramEnd"/>
      <w:r>
        <w:t xml:space="preserve"> = </w:t>
      </w:r>
      <w:proofErr w:type="spellStart"/>
      <w:r>
        <w:t>handDerived</w:t>
      </w:r>
      <w:proofErr w:type="spellEnd"/>
      <w:r>
        <w:t>;</w:t>
      </w:r>
    </w:p>
    <w:p w14:paraId="73B96B73" w14:textId="77777777" w:rsidR="00E927FB" w:rsidRDefault="00330B5E">
      <w:pPr>
        <w:pStyle w:val="Code"/>
        <w:keepNext/>
      </w:pPr>
      <w:proofErr w:type="spellStart"/>
      <w:proofErr w:type="gramStart"/>
      <w:r>
        <w:t>verification.differenceResidual</w:t>
      </w:r>
      <w:proofErr w:type="spellEnd"/>
      <w:proofErr w:type="gramEnd"/>
      <w:r>
        <w:t xml:space="preserve"> = </w:t>
      </w:r>
      <w:proofErr w:type="gramStart"/>
      <w:r>
        <w:t>simplify(</w:t>
      </w:r>
      <w:proofErr w:type="spellStart"/>
      <w:proofErr w:type="gramEnd"/>
      <w:r>
        <w:t>ySym</w:t>
      </w:r>
      <w:proofErr w:type="spellEnd"/>
      <w:r>
        <w:t xml:space="preserve"> - </w:t>
      </w:r>
      <w:proofErr w:type="spellStart"/>
      <w:r>
        <w:t>handDerived</w:t>
      </w:r>
      <w:proofErr w:type="spellEnd"/>
      <w:r>
        <w:t>);</w:t>
      </w:r>
    </w:p>
    <w:p w14:paraId="2B5C17E9" w14:textId="77777777" w:rsidR="00E927FB" w:rsidRDefault="00330B5E">
      <w:pPr>
        <w:pStyle w:val="Code"/>
        <w:keepNext/>
      </w:pPr>
      <w:proofErr w:type="spellStart"/>
      <w:proofErr w:type="gramStart"/>
      <w:r>
        <w:t>verification.equationResidual</w:t>
      </w:r>
      <w:proofErr w:type="spellEnd"/>
      <w:proofErr w:type="gramEnd"/>
      <w:r>
        <w:t xml:space="preserve"> = </w:t>
      </w:r>
      <w:proofErr w:type="gramStart"/>
      <w:r>
        <w:t>simplify(diff(</w:t>
      </w:r>
      <w:proofErr w:type="spellStart"/>
      <w:proofErr w:type="gramEnd"/>
      <w:r>
        <w:t>ySym</w:t>
      </w:r>
      <w:proofErr w:type="spellEnd"/>
      <w:r>
        <w:t xml:space="preserve">, t) + </w:t>
      </w:r>
      <w:proofErr w:type="spellStart"/>
      <w:r>
        <w:t>ySym</w:t>
      </w:r>
      <w:proofErr w:type="spellEnd"/>
      <w:r>
        <w:t xml:space="preserve"> - t^2 - 3);</w:t>
      </w:r>
    </w:p>
    <w:p w14:paraId="070E0650" w14:textId="77777777" w:rsidR="00E927FB" w:rsidRDefault="00330B5E">
      <w:pPr>
        <w:pStyle w:val="Code"/>
        <w:keepNext/>
      </w:pPr>
      <w:proofErr w:type="spellStart"/>
      <w:proofErr w:type="gramStart"/>
      <w:r>
        <w:t>verification.initialValue</w:t>
      </w:r>
      <w:proofErr w:type="spellEnd"/>
      <w:proofErr w:type="gramEnd"/>
      <w:r>
        <w:t xml:space="preserve"> = </w:t>
      </w:r>
      <w:proofErr w:type="gramStart"/>
      <w:r>
        <w:t>simplify(subs(</w:t>
      </w:r>
      <w:proofErr w:type="spellStart"/>
      <w:proofErr w:type="gramEnd"/>
      <w:r>
        <w:t>ySym</w:t>
      </w:r>
      <w:proofErr w:type="spellEnd"/>
      <w:r>
        <w:t>, t, 0));</w:t>
      </w:r>
    </w:p>
    <w:p w14:paraId="4014D52C" w14:textId="77777777" w:rsidR="00E927FB" w:rsidRDefault="00330B5E">
      <w:pPr>
        <w:pStyle w:val="Code"/>
      </w:pPr>
      <w:proofErr w:type="spellStart"/>
      <w:proofErr w:type="gramStart"/>
      <w:r>
        <w:t>verification.initialResidual</w:t>
      </w:r>
      <w:proofErr w:type="spellEnd"/>
      <w:proofErr w:type="gramEnd"/>
      <w:r>
        <w:t xml:space="preserve"> = </w:t>
      </w:r>
      <w:proofErr w:type="gramStart"/>
      <w:r>
        <w:t>simplify(</w:t>
      </w:r>
      <w:proofErr w:type="spellStart"/>
      <w:r>
        <w:t>verification.initialValue</w:t>
      </w:r>
      <w:proofErr w:type="spellEnd"/>
      <w:proofErr w:type="gramEnd"/>
      <w:r>
        <w:t xml:space="preserve"> - 1);</w:t>
      </w:r>
    </w:p>
    <w:p w14:paraId="7A42D5F8" w14:textId="77777777" w:rsidR="00E927FB" w:rsidRDefault="00330B5E">
      <w:pPr>
        <w:pStyle w:val="Source"/>
        <w:rPr>
          <w:lang w:eastAsia="zh-CN"/>
        </w:rPr>
      </w:pPr>
      <w:r>
        <w:rPr>
          <w:lang w:eastAsia="zh-CN"/>
        </w:rPr>
        <w:t>代码来源：</w:t>
      </w:r>
      <w:proofErr w:type="spellStart"/>
      <w:r>
        <w:rPr>
          <w:lang w:eastAsia="zh-CN"/>
        </w:rPr>
        <w:t>src</w:t>
      </w:r>
      <w:proofErr w:type="spellEnd"/>
      <w:r>
        <w:rPr>
          <w:lang w:eastAsia="zh-CN"/>
        </w:rPr>
        <w:t>/ode/</w:t>
      </w:r>
      <w:proofErr w:type="spellStart"/>
      <w:r>
        <w:rPr>
          <w:lang w:eastAsia="zh-CN"/>
        </w:rPr>
        <w:t>ivpExactSymbolic.m</w:t>
      </w:r>
      <w:proofErr w:type="spellEnd"/>
      <w:r>
        <w:rPr>
          <w:lang w:eastAsia="zh-CN"/>
        </w:rPr>
        <w:t>（核心片段，完整函数见附录或配套源程序）。</w:t>
      </w:r>
    </w:p>
    <w:p w14:paraId="711774E4" w14:textId="77777777" w:rsidR="00E927FB" w:rsidRDefault="00330B5E">
      <w:pPr>
        <w:ind w:firstLine="480"/>
        <w:rPr>
          <w:lang w:eastAsia="zh-CN"/>
        </w:rPr>
      </w:pPr>
      <w:r>
        <w:rPr>
          <w:lang w:eastAsia="zh-CN"/>
        </w:rPr>
        <w:t>符号计算与数值迭代在程序中分开：解析函数用于实验后的误差评价，不参与</w:t>
      </w:r>
      <w:r>
        <w:rPr>
          <w:lang w:eastAsia="zh-CN"/>
        </w:rPr>
        <w:t>RK4</w:t>
      </w:r>
      <w:r>
        <w:rPr>
          <w:lang w:eastAsia="zh-CN"/>
        </w:rPr>
        <w:t>的四个斜率更新，因此误差对照没有把精确解信息嵌入求解过程。缺少符号工具箱时不能把手推表达式代入后称为符号检验已经完成，应明确区分两种来源。</w:t>
      </w:r>
    </w:p>
    <w:p w14:paraId="2BEC3AF4" w14:textId="5826FA22" w:rsidR="00E927FB" w:rsidRDefault="00D2531F" w:rsidP="00952719">
      <w:pPr>
        <w:pStyle w:val="1"/>
        <w:rPr>
          <w:lang w:eastAsia="zh-CN"/>
        </w:rPr>
      </w:pPr>
      <w:bookmarkStart w:id="34" w:name="_Toc240033935"/>
      <w:bookmarkStart w:id="35" w:name="_Toc240035938"/>
      <w:proofErr w:type="gramStart"/>
      <w:r>
        <w:rPr>
          <w:rFonts w:eastAsia="宋体" w:hint="eastAsia"/>
          <w:lang w:eastAsia="zh-CN"/>
        </w:rPr>
        <w:t>4</w:t>
      </w:r>
      <w:r w:rsidR="00330B5E">
        <w:rPr>
          <w:lang w:eastAsia="zh-CN"/>
        </w:rPr>
        <w:t xml:space="preserve">.2 </w:t>
      </w:r>
      <w:r w:rsidR="00330B5E">
        <w:rPr>
          <w:lang w:eastAsia="zh-CN"/>
        </w:rPr>
        <w:t>经典</w:t>
      </w:r>
      <w:proofErr w:type="gramEnd"/>
      <w:r w:rsidR="00330B5E">
        <w:rPr>
          <w:lang w:eastAsia="zh-CN"/>
        </w:rPr>
        <w:t>RK4</w:t>
      </w:r>
      <w:r w:rsidR="00330B5E">
        <w:rPr>
          <w:lang w:eastAsia="zh-CN"/>
        </w:rPr>
        <w:t>与向量状态实现</w:t>
      </w:r>
      <w:bookmarkEnd w:id="34"/>
      <w:bookmarkEnd w:id="35"/>
    </w:p>
    <w:p w14:paraId="57D01AB1" w14:textId="659CDEF3" w:rsidR="00397D4D" w:rsidRDefault="00330B5E" w:rsidP="00397D4D">
      <w:pPr>
        <w:ind w:firstLine="480"/>
        <w:rPr>
          <w:lang w:eastAsia="zh-CN"/>
        </w:rPr>
      </w:pPr>
      <w:r>
        <w:rPr>
          <w:lang w:eastAsia="zh-CN"/>
        </w:rPr>
        <w:t>设右端函数为</w:t>
      </w:r>
      <w:r w:rsidR="009B6A61">
        <w:rPr>
          <w:rFonts w:hint="eastAsia"/>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t,y</m:t>
            </m:r>
          </m:e>
        </m:d>
      </m:oMath>
      <w:r>
        <w:rPr>
          <w:lang w:eastAsia="zh-CN"/>
        </w:rPr>
        <w:t>。</w:t>
      </w:r>
      <w:r>
        <w:rPr>
          <w:lang w:eastAsia="zh-CN"/>
        </w:rPr>
        <w:t>RK4</w:t>
      </w:r>
      <w:r>
        <w:rPr>
          <w:lang w:eastAsia="zh-CN"/>
        </w:rPr>
        <w:t>在一个步长内计算起点、两个中点预测状态和终点预测状态的斜率，再按</w:t>
      </w:r>
      <w:r>
        <w:rPr>
          <w:lang w:eastAsia="zh-CN"/>
        </w:rPr>
        <w:t>1</w:t>
      </w:r>
      <w:r>
        <w:rPr>
          <w:lang w:eastAsia="zh-CN"/>
        </w:rPr>
        <w:t>、</w:t>
      </w:r>
      <w:r>
        <w:rPr>
          <w:lang w:eastAsia="zh-CN"/>
        </w:rPr>
        <w:t>2</w:t>
      </w:r>
      <w:r>
        <w:rPr>
          <w:lang w:eastAsia="zh-CN"/>
        </w:rPr>
        <w:t>、</w:t>
      </w:r>
      <w:r>
        <w:rPr>
          <w:lang w:eastAsia="zh-CN"/>
        </w:rPr>
        <w:t>2</w:t>
      </w:r>
      <w:r>
        <w:rPr>
          <w:lang w:eastAsia="zh-CN"/>
        </w:rPr>
        <w:t>、</w:t>
      </w:r>
      <w:r>
        <w:rPr>
          <w:lang w:eastAsia="zh-CN"/>
        </w:rPr>
        <w:t>1</w:t>
      </w:r>
      <w:r>
        <w:rPr>
          <w:lang w:eastAsia="zh-CN"/>
        </w:rPr>
        <w:t>加权更新。本文的</w:t>
      </w:r>
      <w:r>
        <w:rPr>
          <w:lang w:eastAsia="zh-CN"/>
        </w:rPr>
        <w:t>k</w:t>
      </w:r>
      <w:r>
        <w:rPr>
          <w:lang w:eastAsia="zh-CN"/>
        </w:rPr>
        <w:t>表示斜率，不含步长，因而更新公式外还要乘</w:t>
      </w:r>
      <w:r w:rsidR="009B6A61">
        <w:rPr>
          <w:rFonts w:hint="eastAsia"/>
          <w:lang w:eastAsia="zh-CN"/>
        </w:rPr>
        <w:t xml:space="preserve"> </w:t>
      </w:r>
      <m:oMath>
        <m:r>
          <w:rPr>
            <w:rFonts w:ascii="Cambria Math" w:hAnsi="Cambria Math"/>
            <w:lang w:eastAsia="zh-CN"/>
          </w:rPr>
          <m:t>h</m:t>
        </m:r>
      </m:oMath>
      <w:r>
        <w:rPr>
          <w:lang w:eastAsia="zh-CN"/>
        </w:rPr>
        <w:t>；与将</w:t>
      </w:r>
      <w:r w:rsidR="009B6A61">
        <w:rPr>
          <w:rFonts w:hint="eastAsia"/>
          <w:lang w:eastAsia="zh-CN"/>
        </w:rPr>
        <w:t xml:space="preserve"> </w:t>
      </w:r>
      <m:oMath>
        <m:r>
          <w:rPr>
            <w:rFonts w:ascii="Cambria Math" w:hAnsi="Cambria Math"/>
            <w:lang w:eastAsia="zh-CN"/>
          </w:rPr>
          <m:t>h</m:t>
        </m:r>
      </m:oMath>
      <w:r w:rsidR="009B6A61">
        <w:rPr>
          <w:rFonts w:hint="eastAsia"/>
          <w:lang w:eastAsia="zh-CN"/>
        </w:rPr>
        <w:t xml:space="preserve"> </w:t>
      </w:r>
      <w:r>
        <w:rPr>
          <w:lang w:eastAsia="zh-CN"/>
        </w:rPr>
        <w:t>预先乘进</w:t>
      </w:r>
      <m:oMath>
        <m:r>
          <w:rPr>
            <w:rFonts w:ascii="Cambria Math" w:hAnsi="Cambria Math"/>
            <w:lang w:eastAsia="zh-CN"/>
          </w:rPr>
          <m:t>k</m:t>
        </m:r>
      </m:oMath>
      <w:r>
        <w:rPr>
          <w:lang w:eastAsia="zh-CN"/>
        </w:rPr>
        <w:t>的教材记法相比，两者等价但不能混用</w:t>
      </w:r>
      <w:r>
        <w:rPr>
          <w:lang w:eastAsia="zh-CN"/>
        </w:rPr>
        <w:t>[1</w:t>
      </w:r>
      <w:r>
        <w:rPr>
          <w:lang w:eastAsia="zh-CN"/>
        </w:rPr>
        <w:t>，</w:t>
      </w:r>
      <w:r>
        <w:rPr>
          <w:lang w:eastAsia="zh-CN"/>
        </w:rPr>
        <w:t>§5.4]</w:t>
      </w:r>
      <w:r>
        <w:rPr>
          <w:lang w:eastAsia="zh-CN"/>
        </w:rPr>
        <w:t>。</w:t>
      </w:r>
    </w:p>
    <w:p w14:paraId="49BB3A81" w14:textId="15F93189" w:rsidR="00F6104B" w:rsidRDefault="00F6104B" w:rsidP="00F6104B">
      <w:pPr>
        <w:pStyle w:val="MTDisplayEquation"/>
        <w:rPr>
          <w:rFonts w:hint="eastAsia"/>
        </w:rPr>
      </w:pPr>
      <w:r>
        <w:tab/>
      </w:r>
      <w:r w:rsidR="00902D93" w:rsidRPr="00F6104B">
        <w:rPr>
          <w:position w:val="-126"/>
        </w:rPr>
        <w:object w:dxaOrig="2700" w:dyaOrig="2659" w14:anchorId="2C916ABE">
          <v:shape id="_x0000_i1742" type="#_x0000_t75" style="width:134.9pt;height:133.05pt" o:ole="">
            <v:imagedata r:id="rId51" o:title=""/>
          </v:shape>
          <o:OLEObject Type="Embed" ProgID="Equation.DSMT4" ShapeID="_x0000_i1742" DrawAspect="Content" ObjectID="_1850655343"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4</w:instrText>
        </w:r>
      </w:fldSimple>
      <w:r>
        <w:instrText>.</w:instrText>
      </w:r>
      <w:fldSimple w:instr=" SEQ MTEqn \c \* Arabic \* MERGEFORMAT ">
        <w:r w:rsidR="00DF1A52">
          <w:rPr>
            <w:noProof/>
          </w:rPr>
          <w:instrText>2</w:instrText>
        </w:r>
      </w:fldSimple>
      <w:r>
        <w:instrText>)</w:instrText>
      </w:r>
      <w:r>
        <w:fldChar w:fldCharType="end"/>
      </w:r>
    </w:p>
    <w:p w14:paraId="0C30ABBA" w14:textId="3DDA2D47" w:rsidR="00E927FB" w:rsidRDefault="00330B5E">
      <w:pPr>
        <w:ind w:firstLine="480"/>
        <w:rPr>
          <w:lang w:eastAsia="zh-CN"/>
        </w:rPr>
      </w:pPr>
      <w:r>
        <w:rPr>
          <w:lang w:eastAsia="zh-CN"/>
        </w:rPr>
        <w:t>对于足够光滑的右端函数，经典</w:t>
      </w:r>
      <w:r>
        <w:rPr>
          <w:lang w:eastAsia="zh-CN"/>
        </w:rPr>
        <w:t>RK4</w:t>
      </w:r>
      <w:r>
        <w:rPr>
          <w:lang w:eastAsia="zh-CN"/>
        </w:rPr>
        <w:t>在精确初值出发的单步误差为</w:t>
      </w:r>
      <w:r w:rsidR="00084600">
        <w:rPr>
          <w:rFonts w:hint="eastAsia"/>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h⁵</m:t>
            </m:r>
          </m:e>
        </m:d>
      </m:oMath>
      <w:r>
        <w:rPr>
          <w:lang w:eastAsia="zh-CN"/>
        </w:rPr>
        <w:t>，在有限区间的通常收敛条件下累计全局误差为</w:t>
      </w:r>
      <w:r w:rsidR="00084600">
        <w:rPr>
          <w:rFonts w:hint="eastAsia"/>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h⁴</m:t>
            </m:r>
          </m:e>
        </m:d>
      </m:oMath>
      <w:r>
        <w:rPr>
          <w:lang w:eastAsia="zh-CN"/>
        </w:rPr>
        <w:t>。这里明确区分单步误差与全局误差，本文通过整个节点序列的最大误差检验后者，不把一次更新的高阶性质直接当成所有运行结果的保证。</w:t>
      </w:r>
    </w:p>
    <w:p w14:paraId="4238C36E" w14:textId="20439FDC" w:rsidR="00E927FB" w:rsidRDefault="00330B5E">
      <w:pPr>
        <w:pStyle w:val="af7"/>
        <w:keepNext/>
        <w:ind w:firstLine="422"/>
        <w:rPr>
          <w:lang w:eastAsia="zh-CN"/>
        </w:rPr>
      </w:pPr>
      <w:r>
        <w:rPr>
          <w:lang w:eastAsia="zh-CN"/>
        </w:rPr>
        <w:t>程序</w:t>
      </w:r>
      <w:r w:rsidR="00D2531F">
        <w:rPr>
          <w:rFonts w:hint="eastAsia"/>
          <w:lang w:eastAsia="zh-CN"/>
        </w:rPr>
        <w:t>4</w:t>
      </w:r>
      <w:r>
        <w:rPr>
          <w:lang w:eastAsia="zh-CN"/>
        </w:rPr>
        <w:t>-2 RK4</w:t>
      </w:r>
      <w:r>
        <w:rPr>
          <w:lang w:eastAsia="zh-CN"/>
        </w:rPr>
        <w:t>核心循环与四个阶段斜率</w:t>
      </w:r>
    </w:p>
    <w:p w14:paraId="16AE2A08" w14:textId="77777777" w:rsidR="00E927FB" w:rsidRDefault="00330B5E">
      <w:pPr>
        <w:pStyle w:val="Code"/>
        <w:keepNext/>
      </w:pPr>
      <w:r>
        <w:t xml:space="preserve">for </w:t>
      </w:r>
      <w:proofErr w:type="spellStart"/>
      <w:r>
        <w:t>iStep</w:t>
      </w:r>
      <w:proofErr w:type="spellEnd"/>
      <w:r>
        <w:t xml:space="preserve"> = </w:t>
      </w:r>
      <w:proofErr w:type="gramStart"/>
      <w:r>
        <w:t>1:nSteps</w:t>
      </w:r>
      <w:proofErr w:type="gramEnd"/>
    </w:p>
    <w:p w14:paraId="328F2AEE" w14:textId="77777777" w:rsidR="00E927FB" w:rsidRDefault="00330B5E">
      <w:pPr>
        <w:pStyle w:val="Code"/>
        <w:keepNext/>
      </w:pPr>
      <w:r>
        <w:t xml:space="preserve">    time = t(</w:t>
      </w:r>
      <w:proofErr w:type="spellStart"/>
      <w:r>
        <w:t>iStep</w:t>
      </w:r>
      <w:proofErr w:type="spellEnd"/>
      <w:r>
        <w:t>);</w:t>
      </w:r>
    </w:p>
    <w:p w14:paraId="396EC4E1"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6983AC19" w14:textId="77777777" w:rsidR="00E927FB" w:rsidRDefault="00330B5E">
      <w:pPr>
        <w:pStyle w:val="Code"/>
        <w:keepNext/>
      </w:pPr>
      <w:r>
        <w:t xml:space="preserve">    k1 = </w:t>
      </w:r>
      <w:proofErr w:type="spellStart"/>
      <w:proofErr w:type="gramStart"/>
      <w:r>
        <w:t>checkedOdeSlope</w:t>
      </w:r>
      <w:proofErr w:type="spellEnd"/>
      <w:r>
        <w:t>(</w:t>
      </w:r>
      <w:proofErr w:type="spellStart"/>
      <w:proofErr w:type="gramEnd"/>
      <w:r>
        <w:t>odeFun</w:t>
      </w:r>
      <w:proofErr w:type="spellEnd"/>
      <w:r>
        <w:t>, time, state);</w:t>
      </w:r>
    </w:p>
    <w:p w14:paraId="7B6E3C68" w14:textId="77777777" w:rsidR="00E927FB" w:rsidRDefault="00330B5E">
      <w:pPr>
        <w:pStyle w:val="Code"/>
        <w:keepNext/>
      </w:pPr>
      <w:r>
        <w:t xml:space="preserve">    k2 = </w:t>
      </w:r>
      <w:proofErr w:type="spellStart"/>
      <w:proofErr w:type="gramStart"/>
      <w:r>
        <w:t>checkedOdeSlope</w:t>
      </w:r>
      <w:proofErr w:type="spellEnd"/>
      <w:r>
        <w:t>(</w:t>
      </w:r>
      <w:proofErr w:type="spellStart"/>
      <w:proofErr w:type="gramEnd"/>
      <w:r>
        <w:t>odeFun</w:t>
      </w:r>
      <w:proofErr w:type="spellEnd"/>
      <w:r>
        <w:t>, time + h/2, state + h*k1/2);</w:t>
      </w:r>
    </w:p>
    <w:p w14:paraId="4F104F40" w14:textId="77777777" w:rsidR="00E927FB" w:rsidRDefault="00330B5E">
      <w:pPr>
        <w:pStyle w:val="Code"/>
        <w:keepNext/>
      </w:pPr>
      <w:r>
        <w:t xml:space="preserve">    k3 = </w:t>
      </w:r>
      <w:proofErr w:type="spellStart"/>
      <w:proofErr w:type="gramStart"/>
      <w:r>
        <w:t>checkedOdeSlope</w:t>
      </w:r>
      <w:proofErr w:type="spellEnd"/>
      <w:r>
        <w:t>(</w:t>
      </w:r>
      <w:proofErr w:type="spellStart"/>
      <w:proofErr w:type="gramEnd"/>
      <w:r>
        <w:t>odeFun</w:t>
      </w:r>
      <w:proofErr w:type="spellEnd"/>
      <w:r>
        <w:t>, time + h/2, state + h*k2/2);</w:t>
      </w:r>
    </w:p>
    <w:p w14:paraId="3FBD32A0" w14:textId="77777777" w:rsidR="00E927FB" w:rsidRDefault="00330B5E">
      <w:pPr>
        <w:pStyle w:val="Code"/>
        <w:keepNext/>
      </w:pPr>
      <w:r>
        <w:t xml:space="preserve">    k4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h*k3);</w:t>
      </w:r>
    </w:p>
    <w:p w14:paraId="584BFEF0" w14:textId="77777777" w:rsidR="00E927FB" w:rsidRDefault="00330B5E">
      <w:pPr>
        <w:pStyle w:val="Code"/>
      </w:pPr>
      <w:r>
        <w:t xml:space="preserve">    </w:t>
      </w:r>
      <w:proofErr w:type="spellStart"/>
      <w:r>
        <w:t>nextState</w:t>
      </w:r>
      <w:proofErr w:type="spellEnd"/>
      <w:r>
        <w:t xml:space="preserve"> = state + h*(k1 + 2 * k2 + 2 * k3 + k4) / 6;</w:t>
      </w:r>
    </w:p>
    <w:p w14:paraId="76801CB8" w14:textId="77777777" w:rsidR="00E927FB" w:rsidRDefault="00330B5E">
      <w:pPr>
        <w:pStyle w:val="Source"/>
      </w:pPr>
      <w:proofErr w:type="spellStart"/>
      <w:r>
        <w:t>代码来源：</w:t>
      </w:r>
      <w:r>
        <w:t>src</w:t>
      </w:r>
      <w:proofErr w:type="spellEnd"/>
      <w:r>
        <w:t>/</w:t>
      </w:r>
      <w:proofErr w:type="gramStart"/>
      <w:r>
        <w:t>ode</w:t>
      </w:r>
      <w:proofErr w:type="gramEnd"/>
      <w:r>
        <w:t>/rk4Solve.m</w:t>
      </w:r>
      <w:r>
        <w:t>（核心片段，完整函数见附录或配套源程序）。</w:t>
      </w:r>
    </w:p>
    <w:p w14:paraId="2BDAAF63" w14:textId="4D06C33E" w:rsidR="00E927FB" w:rsidRDefault="00330B5E">
      <w:pPr>
        <w:ind w:firstLine="480"/>
        <w:rPr>
          <w:lang w:eastAsia="zh-CN"/>
        </w:rPr>
      </w:pPr>
      <w:proofErr w:type="spellStart"/>
      <w:r>
        <w:rPr>
          <w:lang w:eastAsia="zh-CN"/>
        </w:rPr>
        <w:t>prepareOdeGrid</w:t>
      </w:r>
      <w:proofErr w:type="spellEnd"/>
      <w:r>
        <w:rPr>
          <w:lang w:eastAsia="zh-CN"/>
        </w:rPr>
        <w:t>预先建立时间列向量及</w:t>
      </w:r>
      <w:r w:rsidR="003A2572">
        <w:rPr>
          <w:rFonts w:hint="eastAsia"/>
          <w:lang w:eastAsia="zh-CN"/>
        </w:rPr>
        <w:t xml:space="preserve"> </w:t>
      </w:r>
      <m:oMath>
        <m:d>
          <m:dPr>
            <m:ctrlPr>
              <w:rPr>
                <w:rFonts w:ascii="Cambria Math" w:hAnsi="Cambria Math"/>
              </w:rPr>
            </m:ctrlPr>
          </m:dPr>
          <m:e>
            <m:r>
              <w:rPr>
                <w:rFonts w:ascii="Cambria Math" w:hAnsi="Cambria Math"/>
                <w:lang w:eastAsia="zh-CN"/>
              </w:rPr>
              <m:t>N+1</m:t>
            </m:r>
          </m:e>
        </m:d>
        <m:r>
          <w:rPr>
            <w:rFonts w:ascii="Cambria Math" w:hAnsi="Cambria Math"/>
            <w:lang w:eastAsia="zh-CN"/>
          </w:rPr>
          <m:t>×d</m:t>
        </m:r>
      </m:oMath>
      <w:r w:rsidR="003A2572">
        <w:rPr>
          <w:rFonts w:hint="eastAsia"/>
          <w:lang w:eastAsia="zh-CN"/>
        </w:rPr>
        <w:t xml:space="preserve"> </w:t>
      </w:r>
      <w:r>
        <w:rPr>
          <w:lang w:eastAsia="zh-CN"/>
        </w:rPr>
        <w:t>的解数组，</w:t>
      </w:r>
      <m:oMath>
        <m:r>
          <w:rPr>
            <w:rFonts w:ascii="Cambria Math" w:hAnsi="Cambria Math"/>
            <w:lang w:eastAsia="zh-CN"/>
          </w:rPr>
          <m:t>d</m:t>
        </m:r>
      </m:oMath>
      <w:r w:rsidR="003A2572">
        <w:rPr>
          <w:rFonts w:hint="eastAsia"/>
          <w:lang w:eastAsia="zh-CN"/>
        </w:rPr>
        <w:t xml:space="preserve"> </w:t>
      </w:r>
      <w:r>
        <w:rPr>
          <w:lang w:eastAsia="zh-CN"/>
        </w:rPr>
        <w:t>为初始状态的分量数。每行保存一个时间节点、每列保存一个状态分量；计算斜率时通过非共轭转置把当</w:t>
      </w:r>
      <w:r>
        <w:rPr>
          <w:lang w:eastAsia="zh-CN"/>
        </w:rPr>
        <w:lastRenderedPageBreak/>
        <w:t>前行转为列状态，更新结束后再转回行写入。对当前标量问题</w:t>
      </w:r>
      <w:r>
        <w:rPr>
          <w:lang w:eastAsia="zh-CN"/>
        </w:rPr>
        <w:t>d=1</w:t>
      </w:r>
      <w:r>
        <w:rPr>
          <w:lang w:eastAsia="zh-CN"/>
        </w:rPr>
        <w:t>，对后续打靶法</w:t>
      </w:r>
      <w:r>
        <w:rPr>
          <w:lang w:eastAsia="zh-CN"/>
        </w:rPr>
        <w:t>d=2</w:t>
      </w:r>
      <w:r>
        <w:rPr>
          <w:lang w:eastAsia="zh-CN"/>
        </w:rPr>
        <w:t>，同一更新式仍然适用。</w:t>
      </w:r>
    </w:p>
    <w:p w14:paraId="7F873C35" w14:textId="77777777" w:rsidR="00E927FB" w:rsidRDefault="00330B5E">
      <w:pPr>
        <w:ind w:firstLine="480"/>
        <w:rPr>
          <w:lang w:eastAsia="zh-CN"/>
        </w:rPr>
      </w:pPr>
      <w:r>
        <w:rPr>
          <w:lang w:eastAsia="zh-CN"/>
        </w:rPr>
        <w:t>数组预分配避免在循环中不断扩展存储。</w:t>
      </w:r>
      <w:proofErr w:type="spellStart"/>
      <w:r>
        <w:rPr>
          <w:lang w:eastAsia="zh-CN"/>
        </w:rPr>
        <w:t>checkedOdeSlope</w:t>
      </w:r>
      <w:proofErr w:type="spellEnd"/>
      <w:r>
        <w:rPr>
          <w:lang w:eastAsia="zh-CN"/>
        </w:rPr>
        <w:t>将右端输出整理为</w:t>
      </w:r>
      <w:r>
        <w:rPr>
          <w:lang w:eastAsia="zh-CN"/>
        </w:rPr>
        <w:t>double</w:t>
      </w:r>
      <w:r>
        <w:rPr>
          <w:lang w:eastAsia="zh-CN"/>
        </w:rPr>
        <w:t>列向量，主循环检查新状态是否含</w:t>
      </w:r>
      <w:proofErr w:type="spellStart"/>
      <w:r>
        <w:rPr>
          <w:lang w:eastAsia="zh-CN"/>
        </w:rPr>
        <w:t>NaN</w:t>
      </w:r>
      <w:proofErr w:type="spellEnd"/>
      <w:r>
        <w:rPr>
          <w:lang w:eastAsia="zh-CN"/>
        </w:rPr>
        <w:t>或</w:t>
      </w:r>
      <w:r>
        <w:rPr>
          <w:lang w:eastAsia="zh-CN"/>
        </w:rPr>
        <w:t>Inf</w:t>
      </w:r>
      <w:r>
        <w:rPr>
          <w:lang w:eastAsia="zh-CN"/>
        </w:rPr>
        <w:t>；但这些局部处理不等于对任意错误输入的完整防护，实验调用仍应遵守递增区间、正整数步数和状态维度一致的接口约定。每一步执行四次右端计算，</w:t>
      </w:r>
      <w:r>
        <w:rPr>
          <w:lang w:eastAsia="zh-CN"/>
        </w:rPr>
        <w:t>meta</w:t>
      </w:r>
      <w:r>
        <w:rPr>
          <w:lang w:eastAsia="zh-CN"/>
        </w:rPr>
        <w:t>记录总数</w:t>
      </w:r>
      <w:r>
        <w:rPr>
          <w:lang w:eastAsia="zh-CN"/>
        </w:rPr>
        <w:t>4N</w:t>
      </w:r>
      <w:r>
        <w:rPr>
          <w:lang w:eastAsia="zh-CN"/>
        </w:rPr>
        <w:t>。</w:t>
      </w:r>
    </w:p>
    <w:p w14:paraId="021DB5E4" w14:textId="26CC16FE" w:rsidR="00E927FB" w:rsidRPr="00952719" w:rsidRDefault="00D2531F" w:rsidP="00952719">
      <w:pPr>
        <w:pStyle w:val="21"/>
        <w:rPr>
          <w:lang w:eastAsia="zh-CN"/>
        </w:rPr>
      </w:pPr>
      <w:bookmarkStart w:id="36" w:name="_Toc240033936"/>
      <w:bookmarkStart w:id="37" w:name="_Toc240035939"/>
      <w:proofErr w:type="gramStart"/>
      <w:r w:rsidRPr="00952719">
        <w:rPr>
          <w:lang w:eastAsia="zh-CN"/>
        </w:rPr>
        <w:t>4</w:t>
      </w:r>
      <w:r w:rsidR="00330B5E" w:rsidRPr="00952719">
        <w:rPr>
          <w:lang w:eastAsia="zh-CN"/>
        </w:rPr>
        <w:t xml:space="preserve">.3 </w:t>
      </w:r>
      <w:r w:rsidR="00330B5E" w:rsidRPr="00952719">
        <w:rPr>
          <w:lang w:eastAsia="zh-CN"/>
        </w:rPr>
        <w:t>数值</w:t>
      </w:r>
      <w:proofErr w:type="gramEnd"/>
      <w:r w:rsidR="00330B5E" w:rsidRPr="00952719">
        <w:rPr>
          <w:lang w:eastAsia="zh-CN"/>
        </w:rPr>
        <w:t>解与有符号误差</w:t>
      </w:r>
      <w:bookmarkEnd w:id="36"/>
      <w:bookmarkEnd w:id="37"/>
    </w:p>
    <w:p w14:paraId="48D7B063" w14:textId="5AD2594F" w:rsidR="00E927FB" w:rsidRDefault="00330B5E">
      <w:pPr>
        <w:ind w:firstLine="480"/>
        <w:rPr>
          <w:lang w:eastAsia="zh-CN"/>
        </w:rPr>
      </w:pPr>
      <w:r>
        <w:rPr>
          <w:lang w:eastAsia="zh-CN"/>
        </w:rPr>
        <w:t>图</w:t>
      </w:r>
      <w:r w:rsidR="00C83E9C">
        <w:rPr>
          <w:rFonts w:hint="eastAsia"/>
          <w:lang w:eastAsia="zh-CN"/>
        </w:rPr>
        <w:t>4</w:t>
      </w:r>
      <w:r>
        <w:rPr>
          <w:lang w:eastAsia="zh-CN"/>
        </w:rPr>
        <w:t>-1</w:t>
      </w:r>
      <w:r>
        <w:rPr>
          <w:lang w:eastAsia="zh-CN"/>
        </w:rPr>
        <w:t>比较最粗和最细基础网格与解析解。解曲线整体接近，说明数值方法捕捉了主要变化趋势；但普通坐标下的重合掩盖了细微差别，故图</w:t>
      </w:r>
      <w:r w:rsidR="00C83E9C">
        <w:rPr>
          <w:rFonts w:hint="eastAsia"/>
          <w:lang w:eastAsia="zh-CN"/>
        </w:rPr>
        <w:t>4</w:t>
      </w:r>
      <w:r>
        <w:rPr>
          <w:lang w:eastAsia="zh-CN"/>
        </w:rPr>
        <w:t>-2</w:t>
      </w:r>
      <w:r>
        <w:rPr>
          <w:lang w:eastAsia="zh-CN"/>
        </w:rPr>
        <w:t>单独展示</w:t>
      </w:r>
      <w:r>
        <w:rPr>
          <w:lang w:eastAsia="zh-CN"/>
        </w:rPr>
        <w:t>Y−y</w:t>
      </w:r>
      <w:r>
        <w:rPr>
          <w:lang w:eastAsia="zh-CN"/>
        </w:rPr>
        <w:t>的有符号误差。初值节点由程序直接赋值，误差为零；后续误差由步进近似及其传播产生。</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701"/>
      </w:tblGrid>
      <w:tr w:rsidR="00C83E9C" w14:paraId="444A7CE3" w14:textId="77777777" w:rsidTr="00C83E9C">
        <w:tc>
          <w:tcPr>
            <w:tcW w:w="4700" w:type="dxa"/>
            <w:vAlign w:val="center"/>
          </w:tcPr>
          <w:p w14:paraId="18D5974E" w14:textId="77777777" w:rsidR="00C83E9C" w:rsidRDefault="00C83E9C" w:rsidP="00C83E9C">
            <w:pPr>
              <w:spacing w:before="0" w:after="0" w:line="240" w:lineRule="auto"/>
              <w:ind w:firstLineChars="0" w:firstLine="0"/>
              <w:jc w:val="center"/>
              <w:rPr>
                <w:lang w:eastAsia="zh-CN"/>
              </w:rPr>
            </w:pPr>
            <w:r>
              <w:rPr>
                <w:noProof/>
              </w:rPr>
              <w:drawing>
                <wp:inline distT="0" distB="0" distL="0" distR="0" wp14:anchorId="09274E1B" wp14:editId="43EC1895">
                  <wp:extent cx="2678580" cy="1944000"/>
                  <wp:effectExtent l="0" t="0" r="7620" b="0"/>
                  <wp:docPr id="7" name="Picture 7" descr="图5-1 RK4数值解与解析解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solution_comparison.png"/>
                          <pic:cNvPicPr/>
                        </pic:nvPicPr>
                        <pic:blipFill>
                          <a:blip r:embed="rId53"/>
                          <a:stretch>
                            <a:fillRect/>
                          </a:stretch>
                        </pic:blipFill>
                        <pic:spPr>
                          <a:xfrm>
                            <a:off x="0" y="0"/>
                            <a:ext cx="2678580" cy="1944000"/>
                          </a:xfrm>
                          <a:prstGeom prst="rect">
                            <a:avLst/>
                          </a:prstGeom>
                        </pic:spPr>
                      </pic:pic>
                    </a:graphicData>
                  </a:graphic>
                </wp:inline>
              </w:drawing>
            </w:r>
          </w:p>
          <w:p w14:paraId="055D9B2C" w14:textId="6E131EC3" w:rsidR="00C83E9C" w:rsidRPr="00C83E9C" w:rsidRDefault="00C83E9C" w:rsidP="00C83E9C">
            <w:pPr>
              <w:pStyle w:val="af7"/>
              <w:keepNext/>
              <w:spacing w:before="0" w:after="0"/>
              <w:ind w:firstLine="422"/>
              <w:jc w:val="center"/>
              <w:rPr>
                <w:rFonts w:hint="eastAsia"/>
                <w:lang w:eastAsia="zh-CN"/>
              </w:rPr>
            </w:pPr>
            <w:r>
              <w:rPr>
                <w:lang w:eastAsia="zh-CN"/>
              </w:rPr>
              <w:t>图</w:t>
            </w:r>
            <w:r>
              <w:rPr>
                <w:rFonts w:hint="eastAsia"/>
                <w:lang w:eastAsia="zh-CN"/>
              </w:rPr>
              <w:t>4</w:t>
            </w:r>
            <w:r>
              <w:rPr>
                <w:lang w:eastAsia="zh-CN"/>
              </w:rPr>
              <w:t>-1 RK4</w:t>
            </w:r>
            <w:r>
              <w:rPr>
                <w:lang w:eastAsia="zh-CN"/>
              </w:rPr>
              <w:t>数值解与解析解比较</w:t>
            </w:r>
          </w:p>
        </w:tc>
        <w:tc>
          <w:tcPr>
            <w:tcW w:w="4701" w:type="dxa"/>
            <w:vAlign w:val="center"/>
          </w:tcPr>
          <w:p w14:paraId="39376483" w14:textId="77777777" w:rsidR="00C83E9C" w:rsidRDefault="00C83E9C" w:rsidP="00C83E9C">
            <w:pPr>
              <w:spacing w:before="0" w:after="0" w:line="240" w:lineRule="auto"/>
              <w:ind w:firstLineChars="0" w:firstLine="0"/>
              <w:jc w:val="center"/>
              <w:rPr>
                <w:lang w:eastAsia="zh-CN"/>
              </w:rPr>
            </w:pPr>
            <w:r>
              <w:rPr>
                <w:noProof/>
              </w:rPr>
              <w:drawing>
                <wp:inline distT="0" distB="0" distL="0" distR="0" wp14:anchorId="5DCC2881" wp14:editId="7C3AB6B3">
                  <wp:extent cx="2720250" cy="1944000"/>
                  <wp:effectExtent l="0" t="0" r="4445" b="0"/>
                  <wp:docPr id="8" name="Picture 8" descr="图5-2 RK4有符号误差随自变量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signed_error.png"/>
                          <pic:cNvPicPr/>
                        </pic:nvPicPr>
                        <pic:blipFill>
                          <a:blip r:embed="rId54"/>
                          <a:stretch>
                            <a:fillRect/>
                          </a:stretch>
                        </pic:blipFill>
                        <pic:spPr>
                          <a:xfrm>
                            <a:off x="0" y="0"/>
                            <a:ext cx="2720250" cy="1944000"/>
                          </a:xfrm>
                          <a:prstGeom prst="rect">
                            <a:avLst/>
                          </a:prstGeom>
                        </pic:spPr>
                      </pic:pic>
                    </a:graphicData>
                  </a:graphic>
                </wp:inline>
              </w:drawing>
            </w:r>
          </w:p>
          <w:p w14:paraId="73169477" w14:textId="36EA9036" w:rsidR="00C83E9C" w:rsidRPr="00C83E9C" w:rsidRDefault="00C83E9C" w:rsidP="00C83E9C">
            <w:pPr>
              <w:pStyle w:val="af7"/>
              <w:keepNext/>
              <w:spacing w:before="0" w:after="0"/>
              <w:ind w:firstLine="422"/>
              <w:jc w:val="center"/>
              <w:rPr>
                <w:rFonts w:hint="eastAsia"/>
                <w:lang w:eastAsia="zh-CN"/>
              </w:rPr>
            </w:pPr>
            <w:r>
              <w:rPr>
                <w:lang w:eastAsia="zh-CN"/>
              </w:rPr>
              <w:t>图</w:t>
            </w:r>
            <w:r>
              <w:rPr>
                <w:rFonts w:hint="eastAsia"/>
                <w:lang w:eastAsia="zh-CN"/>
              </w:rPr>
              <w:t>4</w:t>
            </w:r>
            <w:r>
              <w:rPr>
                <w:lang w:eastAsia="zh-CN"/>
              </w:rPr>
              <w:t>-2 RK4</w:t>
            </w:r>
            <w:r>
              <w:rPr>
                <w:lang w:eastAsia="zh-CN"/>
              </w:rPr>
              <w:t>有符号误差随自变量的变化</w:t>
            </w:r>
          </w:p>
        </w:tc>
      </w:tr>
    </w:tbl>
    <w:p w14:paraId="2F618F8D" w14:textId="77777777" w:rsidR="00E927FB" w:rsidRDefault="00330B5E">
      <w:pPr>
        <w:ind w:firstLine="480"/>
        <w:rPr>
          <w:lang w:eastAsia="zh-CN"/>
        </w:rPr>
      </w:pPr>
      <w:r>
        <w:rPr>
          <w:lang w:eastAsia="zh-CN"/>
        </w:rPr>
        <w:t>有符号误差能够区分偏高和偏低，并定位偏差较大的区间；若只绘制绝对误差，这些方向信息会丢失。不同步长的误差幅值相差较大，因此小步长曲线靠近零线是尺度效应，不能据此说误差处处等于零。正文将误差曲线与最大误差表结合解释，避免视觉分辨率左右数值判断。</w:t>
      </w:r>
    </w:p>
    <w:p w14:paraId="4CCCDDE0" w14:textId="31BE71C0" w:rsidR="00E927FB" w:rsidRDefault="00330B5E">
      <w:pPr>
        <w:ind w:firstLine="480"/>
        <w:rPr>
          <w:lang w:eastAsia="zh-CN"/>
        </w:rPr>
      </w:pPr>
      <w:r>
        <w:rPr>
          <w:lang w:eastAsia="zh-CN"/>
        </w:rPr>
        <w:t>从图</w:t>
      </w:r>
      <w:r w:rsidR="00D2531F">
        <w:rPr>
          <w:rFonts w:hint="eastAsia"/>
          <w:lang w:eastAsia="zh-CN"/>
        </w:rPr>
        <w:t>4</w:t>
      </w:r>
      <w:r>
        <w:rPr>
          <w:lang w:eastAsia="zh-CN"/>
        </w:rPr>
        <w:t>-2</w:t>
      </w:r>
      <w:r>
        <w:rPr>
          <w:lang w:eastAsia="zh-CN"/>
        </w:rPr>
        <w:t>可见，最粗网格误差在初期为负，随后转为正，并在区间后部增加，说明</w:t>
      </w:r>
      <w:r>
        <w:rPr>
          <w:lang w:eastAsia="zh-CN"/>
        </w:rPr>
        <w:t>RK4</w:t>
      </w:r>
      <w:r>
        <w:rPr>
          <w:lang w:eastAsia="zh-CN"/>
        </w:rPr>
        <w:t>在本算例中并非始终偏高或始终偏低。初值精确并不能消除后续离散误差；误差的方向还受到右端函数变化和先前误差传播的共同影响。该图说明只考察终点误差会丢失前段偏差，而最大绝对误差能够覆盖全部节点。</w:t>
      </w:r>
    </w:p>
    <w:p w14:paraId="6A68C96B" w14:textId="1B436BE3" w:rsidR="00E927FB" w:rsidRPr="00952719" w:rsidRDefault="00D2531F" w:rsidP="00952719">
      <w:pPr>
        <w:pStyle w:val="21"/>
        <w:rPr>
          <w:lang w:eastAsia="zh-CN"/>
        </w:rPr>
      </w:pPr>
      <w:bookmarkStart w:id="38" w:name="_Toc240033937"/>
      <w:bookmarkStart w:id="39" w:name="_Toc240035940"/>
      <w:r w:rsidRPr="00952719">
        <w:rPr>
          <w:lang w:eastAsia="zh-CN"/>
        </w:rPr>
        <w:t>4</w:t>
      </w:r>
      <w:r w:rsidR="00330B5E" w:rsidRPr="00952719">
        <w:rPr>
          <w:lang w:eastAsia="zh-CN"/>
        </w:rPr>
        <w:t xml:space="preserve">.4 </w:t>
      </w:r>
      <w:r w:rsidR="00330B5E" w:rsidRPr="00952719">
        <w:rPr>
          <w:lang w:eastAsia="zh-CN"/>
        </w:rPr>
        <w:t>四阶收敛与归一化误差</w:t>
      </w:r>
      <w:bookmarkEnd w:id="38"/>
      <w:bookmarkEnd w:id="39"/>
    </w:p>
    <w:p w14:paraId="5103EF0D" w14:textId="6F695464" w:rsidR="00E927FB" w:rsidRDefault="00330B5E" w:rsidP="00784980">
      <w:pPr>
        <w:pStyle w:val="af7"/>
        <w:keepNext/>
        <w:spacing w:after="0"/>
        <w:ind w:firstLineChars="0"/>
        <w:jc w:val="center"/>
        <w:rPr>
          <w:lang w:eastAsia="zh-CN"/>
        </w:rPr>
      </w:pPr>
      <w:r>
        <w:rPr>
          <w:lang w:eastAsia="zh-CN"/>
        </w:rPr>
        <w:t>表</w:t>
      </w:r>
      <w:r w:rsidR="00D2531F">
        <w:rPr>
          <w:rFonts w:hint="eastAsia"/>
          <w:lang w:eastAsia="zh-CN"/>
        </w:rPr>
        <w:t>4</w:t>
      </w:r>
      <w:r>
        <w:rPr>
          <w:lang w:eastAsia="zh-CN"/>
        </w:rPr>
        <w:t>-1 RK4</w:t>
      </w:r>
      <w:r>
        <w:rPr>
          <w:lang w:eastAsia="zh-CN"/>
        </w:rPr>
        <w:t>正式收敛结果</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2584EBF0" w14:textId="77777777" w:rsidTr="00784980">
        <w:trPr>
          <w:tblHeader/>
        </w:trPr>
        <w:tc>
          <w:tcPr>
            <w:tcW w:w="1837" w:type="dxa"/>
            <w:tcBorders>
              <w:top w:val="single" w:sz="12" w:space="0" w:color="auto"/>
              <w:bottom w:val="single" w:sz="12" w:space="0" w:color="auto"/>
            </w:tcBorders>
          </w:tcPr>
          <w:p w14:paraId="1EF6B61E"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79B5620E" w14:textId="77777777" w:rsidR="00E927FB" w:rsidRDefault="00330B5E">
            <w:pPr>
              <w:spacing w:before="80" w:after="80" w:line="252" w:lineRule="auto"/>
              <w:ind w:firstLine="361"/>
              <w:jc w:val="center"/>
            </w:pPr>
            <w:r>
              <w:rPr>
                <w:b/>
                <w:sz w:val="18"/>
              </w:rPr>
              <w:t>h</w:t>
            </w:r>
          </w:p>
        </w:tc>
        <w:tc>
          <w:tcPr>
            <w:tcW w:w="1837" w:type="dxa"/>
            <w:tcBorders>
              <w:top w:val="single" w:sz="12" w:space="0" w:color="auto"/>
              <w:bottom w:val="single" w:sz="12" w:space="0" w:color="auto"/>
            </w:tcBorders>
          </w:tcPr>
          <w:p w14:paraId="3E7FA607" w14:textId="77777777" w:rsidR="00E927FB" w:rsidRDefault="00330B5E">
            <w:pPr>
              <w:spacing w:before="80" w:after="80" w:line="252" w:lineRule="auto"/>
              <w:ind w:firstLine="361"/>
              <w:jc w:val="center"/>
            </w:pPr>
            <w:proofErr w:type="spellStart"/>
            <w:r>
              <w:rPr>
                <w:b/>
                <w:sz w:val="18"/>
              </w:rPr>
              <w:t>最大误差</w:t>
            </w:r>
            <w:proofErr w:type="spellEnd"/>
          </w:p>
        </w:tc>
        <w:tc>
          <w:tcPr>
            <w:tcW w:w="1837" w:type="dxa"/>
            <w:tcBorders>
              <w:top w:val="single" w:sz="12" w:space="0" w:color="auto"/>
              <w:bottom w:val="single" w:sz="12" w:space="0" w:color="auto"/>
            </w:tcBorders>
          </w:tcPr>
          <w:p w14:paraId="42112698" w14:textId="77777777" w:rsidR="00E927FB" w:rsidRDefault="00330B5E">
            <w:pPr>
              <w:spacing w:before="80" w:after="80" w:line="252" w:lineRule="auto"/>
              <w:ind w:firstLine="361"/>
              <w:jc w:val="center"/>
            </w:pPr>
            <w:proofErr w:type="spellStart"/>
            <w:r>
              <w:rPr>
                <w:b/>
                <w:sz w:val="18"/>
              </w:rPr>
              <w:t>RMS</w:t>
            </w:r>
            <w:r>
              <w:rPr>
                <w:b/>
                <w:sz w:val="18"/>
              </w:rPr>
              <w:t>误差</w:t>
            </w:r>
            <w:proofErr w:type="spellEnd"/>
          </w:p>
        </w:tc>
        <w:tc>
          <w:tcPr>
            <w:tcW w:w="1837" w:type="dxa"/>
            <w:tcBorders>
              <w:top w:val="single" w:sz="12" w:space="0" w:color="auto"/>
              <w:bottom w:val="single" w:sz="12" w:space="0" w:color="auto"/>
            </w:tcBorders>
          </w:tcPr>
          <w:p w14:paraId="27027D12" w14:textId="77777777" w:rsidR="00E927FB" w:rsidRDefault="00330B5E">
            <w:pPr>
              <w:spacing w:before="80" w:after="80" w:line="252" w:lineRule="auto"/>
              <w:ind w:firstLine="361"/>
              <w:jc w:val="center"/>
            </w:pPr>
            <w:proofErr w:type="spellStart"/>
            <w:r>
              <w:rPr>
                <w:b/>
                <w:sz w:val="18"/>
              </w:rPr>
              <w:t>相邻阶</w:t>
            </w:r>
            <w:proofErr w:type="spellEnd"/>
          </w:p>
        </w:tc>
      </w:tr>
      <w:tr w:rsidR="00E927FB" w14:paraId="13A88B8A" w14:textId="77777777" w:rsidTr="00784980">
        <w:tc>
          <w:tcPr>
            <w:tcW w:w="1837" w:type="dxa"/>
            <w:tcBorders>
              <w:top w:val="single" w:sz="12" w:space="0" w:color="auto"/>
            </w:tcBorders>
          </w:tcPr>
          <w:p w14:paraId="775C2C34" w14:textId="77777777" w:rsidR="00E927FB" w:rsidRDefault="00330B5E">
            <w:pPr>
              <w:spacing w:before="80" w:after="80" w:line="252" w:lineRule="auto"/>
              <w:ind w:firstLine="360"/>
              <w:jc w:val="center"/>
            </w:pPr>
            <w:r>
              <w:rPr>
                <w:sz w:val="18"/>
              </w:rPr>
              <w:t>6</w:t>
            </w:r>
          </w:p>
        </w:tc>
        <w:tc>
          <w:tcPr>
            <w:tcW w:w="1837" w:type="dxa"/>
            <w:tcBorders>
              <w:top w:val="single" w:sz="12" w:space="0" w:color="auto"/>
            </w:tcBorders>
          </w:tcPr>
          <w:p w14:paraId="2618B4D0" w14:textId="77777777" w:rsidR="00E927FB" w:rsidRDefault="00330B5E">
            <w:pPr>
              <w:spacing w:before="80" w:after="80" w:line="252" w:lineRule="auto"/>
              <w:ind w:firstLine="360"/>
              <w:jc w:val="center"/>
            </w:pPr>
            <w:r>
              <w:rPr>
                <w:sz w:val="18"/>
              </w:rPr>
              <w:t>0.5</w:t>
            </w:r>
          </w:p>
        </w:tc>
        <w:tc>
          <w:tcPr>
            <w:tcW w:w="1837" w:type="dxa"/>
            <w:tcBorders>
              <w:top w:val="single" w:sz="12" w:space="0" w:color="auto"/>
            </w:tcBorders>
          </w:tcPr>
          <w:p w14:paraId="1CDD5506" w14:textId="77777777" w:rsidR="00E927FB" w:rsidRDefault="00330B5E">
            <w:pPr>
              <w:spacing w:before="80" w:after="80" w:line="252" w:lineRule="auto"/>
              <w:ind w:firstLine="360"/>
              <w:jc w:val="center"/>
            </w:pPr>
            <w:r>
              <w:rPr>
                <w:sz w:val="18"/>
              </w:rPr>
              <w:t>1.0994e-03</w:t>
            </w:r>
          </w:p>
        </w:tc>
        <w:tc>
          <w:tcPr>
            <w:tcW w:w="1837" w:type="dxa"/>
            <w:tcBorders>
              <w:top w:val="single" w:sz="12" w:space="0" w:color="auto"/>
            </w:tcBorders>
          </w:tcPr>
          <w:p w14:paraId="72138944" w14:textId="77777777" w:rsidR="00E927FB" w:rsidRDefault="00330B5E">
            <w:pPr>
              <w:spacing w:before="80" w:after="80" w:line="252" w:lineRule="auto"/>
              <w:ind w:firstLine="360"/>
              <w:jc w:val="center"/>
            </w:pPr>
            <w:r>
              <w:rPr>
                <w:sz w:val="18"/>
              </w:rPr>
              <w:t>5.9197e-04</w:t>
            </w:r>
          </w:p>
        </w:tc>
        <w:tc>
          <w:tcPr>
            <w:tcW w:w="1837" w:type="dxa"/>
            <w:tcBorders>
              <w:top w:val="single" w:sz="12" w:space="0" w:color="auto"/>
            </w:tcBorders>
          </w:tcPr>
          <w:p w14:paraId="7285D77B" w14:textId="77777777" w:rsidR="00E927FB" w:rsidRDefault="00330B5E">
            <w:pPr>
              <w:spacing w:before="80" w:after="80" w:line="252" w:lineRule="auto"/>
              <w:ind w:firstLine="360"/>
              <w:jc w:val="center"/>
            </w:pPr>
            <w:r>
              <w:rPr>
                <w:sz w:val="18"/>
              </w:rPr>
              <w:t>—</w:t>
            </w:r>
          </w:p>
        </w:tc>
      </w:tr>
      <w:tr w:rsidR="00E927FB" w14:paraId="58B51F9C" w14:textId="77777777" w:rsidTr="00784980">
        <w:tc>
          <w:tcPr>
            <w:tcW w:w="1837" w:type="dxa"/>
          </w:tcPr>
          <w:p w14:paraId="43FDD85E" w14:textId="77777777" w:rsidR="00E927FB" w:rsidRDefault="00330B5E">
            <w:pPr>
              <w:spacing w:before="80" w:after="80" w:line="252" w:lineRule="auto"/>
              <w:ind w:firstLine="360"/>
              <w:jc w:val="center"/>
            </w:pPr>
            <w:r>
              <w:rPr>
                <w:sz w:val="18"/>
              </w:rPr>
              <w:t>12</w:t>
            </w:r>
          </w:p>
        </w:tc>
        <w:tc>
          <w:tcPr>
            <w:tcW w:w="1837" w:type="dxa"/>
          </w:tcPr>
          <w:p w14:paraId="7C626091" w14:textId="77777777" w:rsidR="00E927FB" w:rsidRDefault="00330B5E">
            <w:pPr>
              <w:spacing w:before="80" w:after="80" w:line="252" w:lineRule="auto"/>
              <w:ind w:firstLine="360"/>
              <w:jc w:val="center"/>
            </w:pPr>
            <w:r>
              <w:rPr>
                <w:sz w:val="18"/>
              </w:rPr>
              <w:t>0.25</w:t>
            </w:r>
          </w:p>
        </w:tc>
        <w:tc>
          <w:tcPr>
            <w:tcW w:w="1837" w:type="dxa"/>
          </w:tcPr>
          <w:p w14:paraId="651F9362" w14:textId="77777777" w:rsidR="00E927FB" w:rsidRDefault="00330B5E">
            <w:pPr>
              <w:spacing w:before="80" w:after="80" w:line="252" w:lineRule="auto"/>
              <w:ind w:firstLine="360"/>
              <w:jc w:val="center"/>
            </w:pPr>
            <w:r>
              <w:rPr>
                <w:sz w:val="18"/>
              </w:rPr>
              <w:t>6.3431e-05</w:t>
            </w:r>
          </w:p>
        </w:tc>
        <w:tc>
          <w:tcPr>
            <w:tcW w:w="1837" w:type="dxa"/>
          </w:tcPr>
          <w:p w14:paraId="0766086C" w14:textId="77777777" w:rsidR="00E927FB" w:rsidRDefault="00330B5E">
            <w:pPr>
              <w:spacing w:before="80" w:after="80" w:line="252" w:lineRule="auto"/>
              <w:ind w:firstLine="360"/>
              <w:jc w:val="center"/>
            </w:pPr>
            <w:r>
              <w:rPr>
                <w:sz w:val="18"/>
              </w:rPr>
              <w:t>3.3685e-05</w:t>
            </w:r>
          </w:p>
        </w:tc>
        <w:tc>
          <w:tcPr>
            <w:tcW w:w="1837" w:type="dxa"/>
          </w:tcPr>
          <w:p w14:paraId="705DC756" w14:textId="77777777" w:rsidR="00E927FB" w:rsidRDefault="00330B5E">
            <w:pPr>
              <w:spacing w:before="80" w:after="80" w:line="252" w:lineRule="auto"/>
              <w:ind w:firstLine="360"/>
              <w:jc w:val="center"/>
            </w:pPr>
            <w:r>
              <w:rPr>
                <w:sz w:val="18"/>
              </w:rPr>
              <w:t>4.1154</w:t>
            </w:r>
          </w:p>
        </w:tc>
      </w:tr>
      <w:tr w:rsidR="00E927FB" w14:paraId="1AD4D5B4" w14:textId="77777777" w:rsidTr="00784980">
        <w:tc>
          <w:tcPr>
            <w:tcW w:w="1837" w:type="dxa"/>
          </w:tcPr>
          <w:p w14:paraId="378A76C5" w14:textId="77777777" w:rsidR="00E927FB" w:rsidRDefault="00330B5E">
            <w:pPr>
              <w:spacing w:before="80" w:after="80" w:line="252" w:lineRule="auto"/>
              <w:ind w:firstLine="360"/>
              <w:jc w:val="center"/>
            </w:pPr>
            <w:r>
              <w:rPr>
                <w:sz w:val="18"/>
              </w:rPr>
              <w:t>24</w:t>
            </w:r>
          </w:p>
        </w:tc>
        <w:tc>
          <w:tcPr>
            <w:tcW w:w="1837" w:type="dxa"/>
          </w:tcPr>
          <w:p w14:paraId="55FB27E6" w14:textId="77777777" w:rsidR="00E927FB" w:rsidRDefault="00330B5E">
            <w:pPr>
              <w:spacing w:before="80" w:after="80" w:line="252" w:lineRule="auto"/>
              <w:ind w:firstLine="360"/>
              <w:jc w:val="center"/>
            </w:pPr>
            <w:r>
              <w:rPr>
                <w:sz w:val="18"/>
              </w:rPr>
              <w:t>0.125</w:t>
            </w:r>
          </w:p>
        </w:tc>
        <w:tc>
          <w:tcPr>
            <w:tcW w:w="1837" w:type="dxa"/>
          </w:tcPr>
          <w:p w14:paraId="1F369592" w14:textId="77777777" w:rsidR="00E927FB" w:rsidRDefault="00330B5E">
            <w:pPr>
              <w:spacing w:before="80" w:after="80" w:line="252" w:lineRule="auto"/>
              <w:ind w:firstLine="360"/>
              <w:jc w:val="center"/>
            </w:pPr>
            <w:r>
              <w:rPr>
                <w:sz w:val="18"/>
              </w:rPr>
              <w:t>3.7922e-06</w:t>
            </w:r>
          </w:p>
        </w:tc>
        <w:tc>
          <w:tcPr>
            <w:tcW w:w="1837" w:type="dxa"/>
          </w:tcPr>
          <w:p w14:paraId="0C14D4EA" w14:textId="77777777" w:rsidR="00E927FB" w:rsidRDefault="00330B5E">
            <w:pPr>
              <w:spacing w:before="80" w:after="80" w:line="252" w:lineRule="auto"/>
              <w:ind w:firstLine="360"/>
              <w:jc w:val="center"/>
            </w:pPr>
            <w:r>
              <w:rPr>
                <w:sz w:val="18"/>
              </w:rPr>
              <w:t>2.0055e-06</w:t>
            </w:r>
          </w:p>
        </w:tc>
        <w:tc>
          <w:tcPr>
            <w:tcW w:w="1837" w:type="dxa"/>
          </w:tcPr>
          <w:p w14:paraId="1638C471" w14:textId="77777777" w:rsidR="00E927FB" w:rsidRDefault="00330B5E">
            <w:pPr>
              <w:spacing w:before="80" w:after="80" w:line="252" w:lineRule="auto"/>
              <w:ind w:firstLine="360"/>
              <w:jc w:val="center"/>
            </w:pPr>
            <w:r>
              <w:rPr>
                <w:sz w:val="18"/>
              </w:rPr>
              <w:t>4.0641</w:t>
            </w:r>
          </w:p>
        </w:tc>
      </w:tr>
      <w:tr w:rsidR="00E927FB" w14:paraId="6C077406" w14:textId="77777777" w:rsidTr="00784980">
        <w:tc>
          <w:tcPr>
            <w:tcW w:w="1837" w:type="dxa"/>
          </w:tcPr>
          <w:p w14:paraId="72172C22" w14:textId="77777777" w:rsidR="00E927FB" w:rsidRDefault="00330B5E">
            <w:pPr>
              <w:spacing w:before="80" w:after="80" w:line="252" w:lineRule="auto"/>
              <w:ind w:firstLine="360"/>
              <w:jc w:val="center"/>
            </w:pPr>
            <w:r>
              <w:rPr>
                <w:sz w:val="18"/>
              </w:rPr>
              <w:t>48</w:t>
            </w:r>
          </w:p>
        </w:tc>
        <w:tc>
          <w:tcPr>
            <w:tcW w:w="1837" w:type="dxa"/>
          </w:tcPr>
          <w:p w14:paraId="7E051B12" w14:textId="77777777" w:rsidR="00E927FB" w:rsidRDefault="00330B5E">
            <w:pPr>
              <w:spacing w:before="80" w:after="80" w:line="252" w:lineRule="auto"/>
              <w:ind w:firstLine="360"/>
              <w:jc w:val="center"/>
            </w:pPr>
            <w:r>
              <w:rPr>
                <w:sz w:val="18"/>
              </w:rPr>
              <w:t>0.0625</w:t>
            </w:r>
          </w:p>
        </w:tc>
        <w:tc>
          <w:tcPr>
            <w:tcW w:w="1837" w:type="dxa"/>
          </w:tcPr>
          <w:p w14:paraId="24EC7229" w14:textId="77777777" w:rsidR="00E927FB" w:rsidRDefault="00330B5E">
            <w:pPr>
              <w:spacing w:before="80" w:after="80" w:line="252" w:lineRule="auto"/>
              <w:ind w:firstLine="360"/>
              <w:jc w:val="center"/>
            </w:pPr>
            <w:r>
              <w:rPr>
                <w:sz w:val="18"/>
              </w:rPr>
              <w:t>2.3157e-07</w:t>
            </w:r>
          </w:p>
        </w:tc>
        <w:tc>
          <w:tcPr>
            <w:tcW w:w="1837" w:type="dxa"/>
          </w:tcPr>
          <w:p w14:paraId="1DE442AC" w14:textId="77777777" w:rsidR="00E927FB" w:rsidRDefault="00330B5E">
            <w:pPr>
              <w:spacing w:before="80" w:after="80" w:line="252" w:lineRule="auto"/>
              <w:ind w:firstLine="360"/>
              <w:jc w:val="center"/>
            </w:pPr>
            <w:r>
              <w:rPr>
                <w:sz w:val="18"/>
              </w:rPr>
              <w:t>1.2227e-07</w:t>
            </w:r>
          </w:p>
        </w:tc>
        <w:tc>
          <w:tcPr>
            <w:tcW w:w="1837" w:type="dxa"/>
          </w:tcPr>
          <w:p w14:paraId="58DE87AA" w14:textId="77777777" w:rsidR="00E927FB" w:rsidRDefault="00330B5E">
            <w:pPr>
              <w:spacing w:before="80" w:after="80" w:line="252" w:lineRule="auto"/>
              <w:ind w:firstLine="360"/>
              <w:jc w:val="center"/>
            </w:pPr>
            <w:r>
              <w:rPr>
                <w:sz w:val="18"/>
              </w:rPr>
              <w:t>4.0335</w:t>
            </w:r>
          </w:p>
        </w:tc>
      </w:tr>
      <w:tr w:rsidR="00E927FB" w14:paraId="4B5F9190" w14:textId="77777777" w:rsidTr="00784980">
        <w:tc>
          <w:tcPr>
            <w:tcW w:w="1837" w:type="dxa"/>
          </w:tcPr>
          <w:p w14:paraId="74FB0044" w14:textId="77777777" w:rsidR="00E927FB" w:rsidRDefault="00330B5E">
            <w:pPr>
              <w:spacing w:before="80" w:after="80" w:line="252" w:lineRule="auto"/>
              <w:ind w:firstLine="360"/>
              <w:jc w:val="center"/>
            </w:pPr>
            <w:r>
              <w:rPr>
                <w:sz w:val="18"/>
              </w:rPr>
              <w:lastRenderedPageBreak/>
              <w:t>96</w:t>
            </w:r>
          </w:p>
        </w:tc>
        <w:tc>
          <w:tcPr>
            <w:tcW w:w="1837" w:type="dxa"/>
          </w:tcPr>
          <w:p w14:paraId="5C4614BB" w14:textId="77777777" w:rsidR="00E927FB" w:rsidRDefault="00330B5E">
            <w:pPr>
              <w:spacing w:before="80" w:after="80" w:line="252" w:lineRule="auto"/>
              <w:ind w:firstLine="360"/>
              <w:jc w:val="center"/>
            </w:pPr>
            <w:r>
              <w:rPr>
                <w:sz w:val="18"/>
              </w:rPr>
              <w:t>0.03125</w:t>
            </w:r>
          </w:p>
        </w:tc>
        <w:tc>
          <w:tcPr>
            <w:tcW w:w="1837" w:type="dxa"/>
          </w:tcPr>
          <w:p w14:paraId="079636A9" w14:textId="77777777" w:rsidR="00E927FB" w:rsidRDefault="00330B5E">
            <w:pPr>
              <w:spacing w:before="80" w:after="80" w:line="252" w:lineRule="auto"/>
              <w:ind w:firstLine="360"/>
              <w:jc w:val="center"/>
            </w:pPr>
            <w:r>
              <w:rPr>
                <w:sz w:val="18"/>
              </w:rPr>
              <w:t>1.4302e-08</w:t>
            </w:r>
          </w:p>
        </w:tc>
        <w:tc>
          <w:tcPr>
            <w:tcW w:w="1837" w:type="dxa"/>
          </w:tcPr>
          <w:p w14:paraId="28BB9403" w14:textId="77777777" w:rsidR="00E927FB" w:rsidRDefault="00330B5E">
            <w:pPr>
              <w:spacing w:before="80" w:after="80" w:line="252" w:lineRule="auto"/>
              <w:ind w:firstLine="360"/>
              <w:jc w:val="center"/>
            </w:pPr>
            <w:r>
              <w:rPr>
                <w:sz w:val="18"/>
              </w:rPr>
              <w:t>7.5470e-09</w:t>
            </w:r>
          </w:p>
        </w:tc>
        <w:tc>
          <w:tcPr>
            <w:tcW w:w="1837" w:type="dxa"/>
          </w:tcPr>
          <w:p w14:paraId="3F2A0DC8" w14:textId="77777777" w:rsidR="00E927FB" w:rsidRDefault="00330B5E">
            <w:pPr>
              <w:spacing w:before="80" w:after="80" w:line="252" w:lineRule="auto"/>
              <w:ind w:firstLine="360"/>
              <w:jc w:val="center"/>
            </w:pPr>
            <w:r>
              <w:rPr>
                <w:sz w:val="18"/>
              </w:rPr>
              <w:t>4.0171</w:t>
            </w:r>
          </w:p>
        </w:tc>
      </w:tr>
      <w:tr w:rsidR="00E927FB" w14:paraId="49C5503E" w14:textId="77777777" w:rsidTr="00784980">
        <w:tc>
          <w:tcPr>
            <w:tcW w:w="1837" w:type="dxa"/>
          </w:tcPr>
          <w:p w14:paraId="2C602E56" w14:textId="77777777" w:rsidR="00E927FB" w:rsidRDefault="00330B5E">
            <w:pPr>
              <w:spacing w:before="80" w:after="80" w:line="252" w:lineRule="auto"/>
              <w:ind w:firstLine="360"/>
              <w:jc w:val="center"/>
            </w:pPr>
            <w:r>
              <w:rPr>
                <w:sz w:val="18"/>
              </w:rPr>
              <w:t>192</w:t>
            </w:r>
          </w:p>
        </w:tc>
        <w:tc>
          <w:tcPr>
            <w:tcW w:w="1837" w:type="dxa"/>
          </w:tcPr>
          <w:p w14:paraId="00DE57BD" w14:textId="77777777" w:rsidR="00E927FB" w:rsidRDefault="00330B5E">
            <w:pPr>
              <w:spacing w:before="80" w:after="80" w:line="252" w:lineRule="auto"/>
              <w:ind w:firstLine="360"/>
              <w:jc w:val="center"/>
            </w:pPr>
            <w:r>
              <w:rPr>
                <w:sz w:val="18"/>
              </w:rPr>
              <w:t>0.015625</w:t>
            </w:r>
          </w:p>
        </w:tc>
        <w:tc>
          <w:tcPr>
            <w:tcW w:w="1837" w:type="dxa"/>
          </w:tcPr>
          <w:p w14:paraId="6CD88D81" w14:textId="77777777" w:rsidR="00E927FB" w:rsidRDefault="00330B5E">
            <w:pPr>
              <w:spacing w:before="80" w:after="80" w:line="252" w:lineRule="auto"/>
              <w:ind w:firstLine="360"/>
              <w:jc w:val="center"/>
            </w:pPr>
            <w:r>
              <w:rPr>
                <w:sz w:val="18"/>
              </w:rPr>
              <w:t>8.8854e-10</w:t>
            </w:r>
          </w:p>
        </w:tc>
        <w:tc>
          <w:tcPr>
            <w:tcW w:w="1837" w:type="dxa"/>
          </w:tcPr>
          <w:p w14:paraId="4AB96F45" w14:textId="77777777" w:rsidR="00E927FB" w:rsidRDefault="00330B5E">
            <w:pPr>
              <w:spacing w:before="80" w:after="80" w:line="252" w:lineRule="auto"/>
              <w:ind w:firstLine="360"/>
              <w:jc w:val="center"/>
            </w:pPr>
            <w:r>
              <w:rPr>
                <w:sz w:val="18"/>
              </w:rPr>
              <w:t>4.6872e-10</w:t>
            </w:r>
          </w:p>
        </w:tc>
        <w:tc>
          <w:tcPr>
            <w:tcW w:w="1837" w:type="dxa"/>
          </w:tcPr>
          <w:p w14:paraId="46EE948A" w14:textId="77777777" w:rsidR="00E927FB" w:rsidRDefault="00330B5E">
            <w:pPr>
              <w:spacing w:before="80" w:after="80" w:line="252" w:lineRule="auto"/>
              <w:ind w:firstLine="360"/>
              <w:jc w:val="center"/>
            </w:pPr>
            <w:r>
              <w:rPr>
                <w:sz w:val="18"/>
              </w:rPr>
              <w:t>4.0087</w:t>
            </w:r>
          </w:p>
        </w:tc>
      </w:tr>
      <w:tr w:rsidR="00E927FB" w14:paraId="79CD8C5D" w14:textId="77777777" w:rsidTr="00784980">
        <w:tc>
          <w:tcPr>
            <w:tcW w:w="1837" w:type="dxa"/>
          </w:tcPr>
          <w:p w14:paraId="31A439C2" w14:textId="77777777" w:rsidR="00E927FB" w:rsidRDefault="00330B5E">
            <w:pPr>
              <w:spacing w:before="80" w:after="80" w:line="252" w:lineRule="auto"/>
              <w:ind w:firstLine="360"/>
              <w:jc w:val="center"/>
            </w:pPr>
            <w:r>
              <w:rPr>
                <w:sz w:val="18"/>
              </w:rPr>
              <w:t>384</w:t>
            </w:r>
          </w:p>
        </w:tc>
        <w:tc>
          <w:tcPr>
            <w:tcW w:w="1837" w:type="dxa"/>
          </w:tcPr>
          <w:p w14:paraId="04489C26" w14:textId="77777777" w:rsidR="00E927FB" w:rsidRDefault="00330B5E">
            <w:pPr>
              <w:spacing w:before="80" w:after="80" w:line="252" w:lineRule="auto"/>
              <w:ind w:firstLine="360"/>
              <w:jc w:val="center"/>
            </w:pPr>
            <w:r>
              <w:rPr>
                <w:sz w:val="18"/>
              </w:rPr>
              <w:t>0.0078125</w:t>
            </w:r>
          </w:p>
        </w:tc>
        <w:tc>
          <w:tcPr>
            <w:tcW w:w="1837" w:type="dxa"/>
          </w:tcPr>
          <w:p w14:paraId="709B1B05" w14:textId="77777777" w:rsidR="00E927FB" w:rsidRDefault="00330B5E">
            <w:pPr>
              <w:spacing w:before="80" w:after="80" w:line="252" w:lineRule="auto"/>
              <w:ind w:firstLine="360"/>
              <w:jc w:val="center"/>
            </w:pPr>
            <w:r>
              <w:rPr>
                <w:sz w:val="18"/>
              </w:rPr>
              <w:t>5.5366e-11</w:t>
            </w:r>
          </w:p>
        </w:tc>
        <w:tc>
          <w:tcPr>
            <w:tcW w:w="1837" w:type="dxa"/>
          </w:tcPr>
          <w:p w14:paraId="09687805" w14:textId="77777777" w:rsidR="00E927FB" w:rsidRDefault="00330B5E">
            <w:pPr>
              <w:spacing w:before="80" w:after="80" w:line="252" w:lineRule="auto"/>
              <w:ind w:firstLine="360"/>
              <w:jc w:val="center"/>
            </w:pPr>
            <w:r>
              <w:rPr>
                <w:sz w:val="18"/>
              </w:rPr>
              <w:t>2.9202e-11</w:t>
            </w:r>
          </w:p>
        </w:tc>
        <w:tc>
          <w:tcPr>
            <w:tcW w:w="1837" w:type="dxa"/>
          </w:tcPr>
          <w:p w14:paraId="07D10C32" w14:textId="77777777" w:rsidR="00E927FB" w:rsidRDefault="00330B5E">
            <w:pPr>
              <w:spacing w:before="80" w:after="80" w:line="252" w:lineRule="auto"/>
              <w:ind w:firstLine="360"/>
              <w:jc w:val="center"/>
            </w:pPr>
            <w:r>
              <w:rPr>
                <w:sz w:val="18"/>
              </w:rPr>
              <w:t>4.0044</w:t>
            </w:r>
          </w:p>
        </w:tc>
      </w:tr>
    </w:tbl>
    <w:p w14:paraId="4879CE93" w14:textId="00C19D51" w:rsidR="00E927FB" w:rsidRDefault="00330B5E">
      <w:pPr>
        <w:ind w:firstLine="480"/>
        <w:rPr>
          <w:lang w:eastAsia="zh-CN"/>
        </w:rPr>
      </w:pPr>
      <w:r>
        <w:rPr>
          <w:lang w:eastAsia="zh-CN"/>
        </w:rPr>
        <w:t>表</w:t>
      </w:r>
      <w:r w:rsidR="00D2531F">
        <w:rPr>
          <w:rFonts w:hint="eastAsia"/>
          <w:lang w:eastAsia="zh-CN"/>
        </w:rPr>
        <w:t>4</w:t>
      </w:r>
      <w:r>
        <w:rPr>
          <w:lang w:eastAsia="zh-CN"/>
        </w:rPr>
        <w:t>-1</w:t>
      </w:r>
      <w:r>
        <w:rPr>
          <w:lang w:eastAsia="zh-CN"/>
        </w:rPr>
        <w:t>中最大误差从</w:t>
      </w:r>
      <w:r>
        <w:rPr>
          <w:lang w:eastAsia="zh-CN"/>
        </w:rPr>
        <w:t>1.0994×10⁻³</w:t>
      </w:r>
      <w:r>
        <w:rPr>
          <w:lang w:eastAsia="zh-CN"/>
        </w:rPr>
        <w:t>降至</w:t>
      </w:r>
      <w:r>
        <w:rPr>
          <w:lang w:eastAsia="zh-CN"/>
        </w:rPr>
        <w:t>5.5366×10⁻¹¹</w:t>
      </w:r>
      <w:r>
        <w:rPr>
          <w:lang w:eastAsia="zh-CN"/>
        </w:rPr>
        <w:t>，七级拟合阶为</w:t>
      </w:r>
      <w:r>
        <w:rPr>
          <w:lang w:eastAsia="zh-CN"/>
        </w:rPr>
        <w:t>4.036671</w:t>
      </w:r>
      <w:r>
        <w:rPr>
          <w:lang w:eastAsia="zh-CN"/>
        </w:rPr>
        <w:t>。较粗两级的相邻阶为</w:t>
      </w:r>
      <w:r>
        <w:rPr>
          <w:lang w:eastAsia="zh-CN"/>
        </w:rPr>
        <w:t>4.1154</w:t>
      </w:r>
      <w:r>
        <w:rPr>
          <w:lang w:eastAsia="zh-CN"/>
        </w:rPr>
        <w:t>，随后逐渐接近</w:t>
      </w:r>
      <w:r>
        <w:rPr>
          <w:lang w:eastAsia="zh-CN"/>
        </w:rPr>
        <w:t>4</w:t>
      </w:r>
      <w:r>
        <w:rPr>
          <w:lang w:eastAsia="zh-CN"/>
        </w:rPr>
        <w:t>，说明非主导误差项对粗步长结果仍有影响。理论四阶并不要求每一对有限步长都给出恰好</w:t>
      </w:r>
      <w:r>
        <w:rPr>
          <w:lang w:eastAsia="zh-CN"/>
        </w:rPr>
        <w:t>4</w:t>
      </w:r>
      <w:r>
        <w:rPr>
          <w:lang w:eastAsia="zh-CN"/>
        </w:rPr>
        <w:t>，而应结合逐级变化和整体拟合判断。</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685"/>
      </w:tblGrid>
      <w:tr w:rsidR="003975DC" w14:paraId="02EDB7C4" w14:textId="77777777" w:rsidTr="003975DC">
        <w:tc>
          <w:tcPr>
            <w:tcW w:w="4700" w:type="dxa"/>
            <w:vAlign w:val="center"/>
          </w:tcPr>
          <w:p w14:paraId="3701C5C8" w14:textId="77777777" w:rsidR="003975DC" w:rsidRDefault="003975DC" w:rsidP="003975DC">
            <w:pPr>
              <w:spacing w:before="0" w:after="0" w:line="240" w:lineRule="auto"/>
              <w:ind w:firstLineChars="0" w:firstLine="0"/>
              <w:jc w:val="center"/>
              <w:rPr>
                <w:lang w:eastAsia="zh-CN"/>
              </w:rPr>
            </w:pPr>
            <w:r>
              <w:rPr>
                <w:noProof/>
              </w:rPr>
              <w:drawing>
                <wp:inline distT="0" distB="0" distL="0" distR="0" wp14:anchorId="73FCDD27" wp14:editId="46BD1EF9">
                  <wp:extent cx="2848593" cy="1944000"/>
                  <wp:effectExtent l="0" t="0" r="9525" b="0"/>
                  <wp:docPr id="9" name="Picture 9" descr="图5-3 RK4正式误差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convergence_formal.png"/>
                          <pic:cNvPicPr/>
                        </pic:nvPicPr>
                        <pic:blipFill>
                          <a:blip r:embed="rId55"/>
                          <a:stretch>
                            <a:fillRect/>
                          </a:stretch>
                        </pic:blipFill>
                        <pic:spPr>
                          <a:xfrm>
                            <a:off x="0" y="0"/>
                            <a:ext cx="2848593" cy="1944000"/>
                          </a:xfrm>
                          <a:prstGeom prst="rect">
                            <a:avLst/>
                          </a:prstGeom>
                        </pic:spPr>
                      </pic:pic>
                    </a:graphicData>
                  </a:graphic>
                </wp:inline>
              </w:drawing>
            </w:r>
          </w:p>
          <w:p w14:paraId="53FCB932" w14:textId="3D9C65C6" w:rsidR="003975DC" w:rsidRDefault="003975DC" w:rsidP="003975DC">
            <w:pPr>
              <w:pStyle w:val="af7"/>
              <w:keepNext/>
              <w:spacing w:before="0" w:after="0"/>
              <w:ind w:firstLineChars="0"/>
              <w:jc w:val="center"/>
              <w:rPr>
                <w:rFonts w:hint="eastAsia"/>
                <w:lang w:eastAsia="zh-CN"/>
              </w:rPr>
            </w:pPr>
            <w:r>
              <w:t>图</w:t>
            </w:r>
            <w:r>
              <w:rPr>
                <w:rFonts w:hint="eastAsia"/>
                <w:lang w:eastAsia="zh-CN"/>
              </w:rPr>
              <w:t>4</w:t>
            </w:r>
            <w:r>
              <w:t>-3 RK4</w:t>
            </w:r>
            <w:r>
              <w:t>误差收敛</w:t>
            </w:r>
          </w:p>
        </w:tc>
        <w:tc>
          <w:tcPr>
            <w:tcW w:w="4701" w:type="dxa"/>
            <w:vAlign w:val="center"/>
          </w:tcPr>
          <w:p w14:paraId="5B203203" w14:textId="77777777" w:rsidR="003975DC" w:rsidRDefault="003975DC" w:rsidP="003975DC">
            <w:pPr>
              <w:spacing w:before="0" w:after="0" w:line="240" w:lineRule="auto"/>
              <w:ind w:firstLineChars="0" w:firstLine="0"/>
              <w:jc w:val="center"/>
              <w:rPr>
                <w:lang w:eastAsia="zh-CN"/>
              </w:rPr>
            </w:pPr>
            <w:r>
              <w:rPr>
                <w:noProof/>
              </w:rPr>
              <w:drawing>
                <wp:inline distT="0" distB="0" distL="0" distR="0" wp14:anchorId="29E93696" wp14:editId="1E27177E">
                  <wp:extent cx="2722950" cy="1944000"/>
                  <wp:effectExtent l="0" t="0" r="1270" b="0"/>
                  <wp:docPr id="10" name="Picture 10" descr="图5-4 RK4四阶归一化有符号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rk4_scaled_error.png"/>
                          <pic:cNvPicPr/>
                        </pic:nvPicPr>
                        <pic:blipFill>
                          <a:blip r:embed="rId56"/>
                          <a:stretch>
                            <a:fillRect/>
                          </a:stretch>
                        </pic:blipFill>
                        <pic:spPr>
                          <a:xfrm>
                            <a:off x="0" y="0"/>
                            <a:ext cx="2722950" cy="1944000"/>
                          </a:xfrm>
                          <a:prstGeom prst="rect">
                            <a:avLst/>
                          </a:prstGeom>
                        </pic:spPr>
                      </pic:pic>
                    </a:graphicData>
                  </a:graphic>
                </wp:inline>
              </w:drawing>
            </w:r>
          </w:p>
          <w:p w14:paraId="2159891C" w14:textId="0827F282" w:rsidR="003975DC" w:rsidRPr="003975DC" w:rsidRDefault="003975DC" w:rsidP="003975DC">
            <w:pPr>
              <w:pStyle w:val="af7"/>
              <w:keepNext/>
              <w:spacing w:before="0" w:after="0"/>
              <w:ind w:firstLineChars="0"/>
              <w:jc w:val="center"/>
              <w:rPr>
                <w:rFonts w:hint="eastAsia"/>
                <w:lang w:eastAsia="zh-CN"/>
              </w:rPr>
            </w:pPr>
            <w:r>
              <w:rPr>
                <w:lang w:eastAsia="zh-CN"/>
              </w:rPr>
              <w:t>图</w:t>
            </w:r>
            <w:r>
              <w:rPr>
                <w:rFonts w:hint="eastAsia"/>
                <w:lang w:eastAsia="zh-CN"/>
              </w:rPr>
              <w:t>4</w:t>
            </w:r>
            <w:r>
              <w:rPr>
                <w:lang w:eastAsia="zh-CN"/>
              </w:rPr>
              <w:t>-4 RK4</w:t>
            </w:r>
            <w:r>
              <w:rPr>
                <w:lang w:eastAsia="zh-CN"/>
              </w:rPr>
              <w:t>四阶归一化有符号误差</w:t>
            </w:r>
          </w:p>
        </w:tc>
      </w:tr>
    </w:tbl>
    <w:p w14:paraId="7218F698" w14:textId="05388916" w:rsidR="00E927FB" w:rsidRDefault="00330B5E" w:rsidP="00551DFF">
      <w:pPr>
        <w:ind w:firstLine="480"/>
        <w:rPr>
          <w:lang w:eastAsia="zh-CN"/>
        </w:rPr>
      </w:pPr>
      <w:r>
        <w:rPr>
          <w:lang w:eastAsia="zh-CN"/>
        </w:rPr>
        <w:t>若全局误差可写成</w:t>
      </w:r>
      <w:proofErr w:type="spellStart"/>
      <w:r>
        <w:rPr>
          <w:lang w:eastAsia="zh-CN"/>
        </w:rPr>
        <w:t>h⁴C</w:t>
      </w:r>
      <w:proofErr w:type="spellEnd"/>
      <w:proofErr w:type="gramStart"/>
      <w:r>
        <w:rPr>
          <w:lang w:eastAsia="zh-CN"/>
        </w:rPr>
        <w:t>(t)</w:t>
      </w:r>
      <w:proofErr w:type="gramEnd"/>
      <w:r>
        <w:rPr>
          <w:lang w:eastAsia="zh-CN"/>
        </w:rPr>
        <w:t>加更高阶项，那么把有符号误差除以</w:t>
      </w:r>
      <w:r>
        <w:rPr>
          <w:lang w:eastAsia="zh-CN"/>
        </w:rPr>
        <w:t>h⁴</w:t>
      </w:r>
      <w:r>
        <w:rPr>
          <w:lang w:eastAsia="zh-CN"/>
        </w:rPr>
        <w:t>后，不同步长曲线应逐渐靠近同一函数</w:t>
      </w:r>
      <w:r>
        <w:rPr>
          <w:lang w:eastAsia="zh-CN"/>
        </w:rPr>
        <w:t>C</w:t>
      </w:r>
      <w:proofErr w:type="gramStart"/>
      <w:r>
        <w:rPr>
          <w:lang w:eastAsia="zh-CN"/>
        </w:rPr>
        <w:t>(t)</w:t>
      </w:r>
      <w:proofErr w:type="gramEnd"/>
      <w:r>
        <w:rPr>
          <w:lang w:eastAsia="zh-CN"/>
        </w:rPr>
        <w:t>。图</w:t>
      </w:r>
      <w:r w:rsidR="0090567C">
        <w:rPr>
          <w:rFonts w:hint="eastAsia"/>
          <w:lang w:eastAsia="zh-CN"/>
        </w:rPr>
        <w:t>4</w:t>
      </w:r>
      <w:r>
        <w:rPr>
          <w:lang w:eastAsia="zh-CN"/>
        </w:rPr>
        <w:t>-4</w:t>
      </w:r>
      <w:r>
        <w:rPr>
          <w:lang w:eastAsia="zh-CN"/>
        </w:rPr>
        <w:t>使用四组基础节点结果观察这一结构。归一化图强调误差的形状和主项系数，与七级收敛图回答的问题不同；它提供解释性补充，不单独构成对任意步长的四阶证明。</w:t>
      </w:r>
    </w:p>
    <w:p w14:paraId="42B90BF2" w14:textId="5C3C82F3" w:rsidR="00E927FB" w:rsidRDefault="00330B5E">
      <w:pPr>
        <w:ind w:firstLine="480"/>
        <w:rPr>
          <w:lang w:eastAsia="zh-CN"/>
        </w:rPr>
      </w:pPr>
      <w:r>
        <w:rPr>
          <w:lang w:eastAsia="zh-CN"/>
        </w:rPr>
        <w:t>图</w:t>
      </w:r>
      <w:r w:rsidR="00D2531F">
        <w:rPr>
          <w:rFonts w:hint="eastAsia"/>
          <w:lang w:eastAsia="zh-CN"/>
        </w:rPr>
        <w:t>4</w:t>
      </w:r>
      <w:r>
        <w:rPr>
          <w:lang w:eastAsia="zh-CN"/>
        </w:rPr>
        <w:t>-4</w:t>
      </w:r>
      <w:r>
        <w:rPr>
          <w:lang w:eastAsia="zh-CN"/>
        </w:rPr>
        <w:t>中各条归一化曲线保留了先负后正的基本形状，较细网格之间也更接近，支持共同主误差函数的解释。最粗网格在区间末端仍与细网格存在可见差别，这与表</w:t>
      </w:r>
      <w:r w:rsidR="00D2531F">
        <w:rPr>
          <w:rFonts w:hint="eastAsia"/>
          <w:lang w:eastAsia="zh-CN"/>
        </w:rPr>
        <w:t>4</w:t>
      </w:r>
      <w:r>
        <w:rPr>
          <w:lang w:eastAsia="zh-CN"/>
        </w:rPr>
        <w:t>-1</w:t>
      </w:r>
      <w:r>
        <w:rPr>
          <w:lang w:eastAsia="zh-CN"/>
        </w:rPr>
        <w:t>中粗步长相邻阶偏离</w:t>
      </w:r>
      <w:r>
        <w:rPr>
          <w:lang w:eastAsia="zh-CN"/>
        </w:rPr>
        <w:t>4</w:t>
      </w:r>
      <w:r>
        <w:rPr>
          <w:lang w:eastAsia="zh-CN"/>
        </w:rPr>
        <w:t>的现象相互呼应，说明判断渐近阶数需要一组加密结果。</w:t>
      </w:r>
      <w:r w:rsidR="0090567C">
        <w:rPr>
          <w:lang w:eastAsia="zh-CN"/>
        </w:rPr>
        <w:fldChar w:fldCharType="begin"/>
      </w:r>
      <w:r w:rsidR="0090567C">
        <w:rPr>
          <w:lang w:eastAsia="zh-CN"/>
        </w:rPr>
        <w:instrText xml:space="preserve"> MACROBUTTON MTEditEquationSection2 </w:instrText>
      </w:r>
      <w:r w:rsidR="0090567C" w:rsidRPr="0090567C">
        <w:rPr>
          <w:rStyle w:val="MTEquationSection"/>
        </w:rPr>
        <w:instrText>公式节</w:instrText>
      </w:r>
      <w:r w:rsidR="0090567C" w:rsidRPr="0090567C">
        <w:rPr>
          <w:rStyle w:val="MTEquationSection"/>
        </w:rPr>
        <w:instrText xml:space="preserve"> (</w:instrText>
      </w:r>
      <w:r w:rsidR="0090567C" w:rsidRPr="0090567C">
        <w:rPr>
          <w:rStyle w:val="MTEquationSection"/>
        </w:rPr>
        <w:instrText>下一节</w:instrText>
      </w:r>
      <w:r w:rsidR="0090567C" w:rsidRPr="0090567C">
        <w:rPr>
          <w:rStyle w:val="MTEquationSection"/>
        </w:rPr>
        <w:instrText>)</w:instrText>
      </w:r>
      <w:r w:rsidR="0090567C">
        <w:rPr>
          <w:lang w:eastAsia="zh-CN"/>
        </w:rPr>
        <w:fldChar w:fldCharType="begin"/>
      </w:r>
      <w:r w:rsidR="0090567C">
        <w:rPr>
          <w:lang w:eastAsia="zh-CN"/>
        </w:rPr>
        <w:instrText xml:space="preserve"> </w:instrText>
      </w:r>
      <w:r w:rsidR="0090567C">
        <w:rPr>
          <w:rFonts w:hint="eastAsia"/>
          <w:lang w:eastAsia="zh-CN"/>
        </w:rPr>
        <w:instrText>SEQ MTEqn \r \h \* MERGEFORMAT</w:instrText>
      </w:r>
      <w:r w:rsidR="0090567C">
        <w:rPr>
          <w:lang w:eastAsia="zh-CN"/>
        </w:rPr>
        <w:instrText xml:space="preserve"> </w:instrText>
      </w:r>
      <w:r w:rsidR="0090567C">
        <w:rPr>
          <w:lang w:eastAsia="zh-CN"/>
        </w:rPr>
        <w:fldChar w:fldCharType="end"/>
      </w:r>
      <w:r w:rsidR="0090567C">
        <w:rPr>
          <w:lang w:eastAsia="zh-CN"/>
        </w:rPr>
        <w:fldChar w:fldCharType="begin"/>
      </w:r>
      <w:r w:rsidR="0090567C">
        <w:rPr>
          <w:lang w:eastAsia="zh-CN"/>
        </w:rPr>
        <w:instrText xml:space="preserve"> SEQ MTSec \h \* MERGEFORMAT </w:instrText>
      </w:r>
      <w:r w:rsidR="0090567C">
        <w:rPr>
          <w:lang w:eastAsia="zh-CN"/>
        </w:rPr>
        <w:fldChar w:fldCharType="end"/>
      </w:r>
      <w:r w:rsidR="0090567C">
        <w:rPr>
          <w:lang w:eastAsia="zh-CN"/>
        </w:rPr>
        <w:fldChar w:fldCharType="end"/>
      </w:r>
    </w:p>
    <w:p w14:paraId="500C1DF4" w14:textId="2EBC2475" w:rsidR="00E927FB" w:rsidRPr="00952719" w:rsidRDefault="00952719" w:rsidP="00952719">
      <w:pPr>
        <w:pStyle w:val="1"/>
        <w:rPr>
          <w:lang w:eastAsia="zh-CN"/>
        </w:rPr>
      </w:pPr>
      <w:bookmarkStart w:id="40" w:name="_Toc240033938"/>
      <w:bookmarkStart w:id="41" w:name="_Toc240035941"/>
      <w:r>
        <w:rPr>
          <w:rFonts w:hint="eastAsia"/>
          <w:lang w:eastAsia="zh-CN"/>
        </w:rPr>
        <w:t>五、</w:t>
      </w:r>
      <w:r w:rsidR="00330B5E" w:rsidRPr="00952719">
        <w:rPr>
          <w:lang w:eastAsia="zh-CN"/>
        </w:rPr>
        <w:t>Euler</w:t>
      </w:r>
      <w:r w:rsidR="00330B5E" w:rsidRPr="00952719">
        <w:rPr>
          <w:lang w:eastAsia="zh-CN"/>
        </w:rPr>
        <w:t>、</w:t>
      </w:r>
      <w:r w:rsidR="00330B5E" w:rsidRPr="00952719">
        <w:rPr>
          <w:lang w:eastAsia="zh-CN"/>
        </w:rPr>
        <w:t>RK2</w:t>
      </w:r>
      <w:r w:rsidR="00330B5E" w:rsidRPr="00952719">
        <w:rPr>
          <w:lang w:eastAsia="zh-CN"/>
        </w:rPr>
        <w:t>与</w:t>
      </w:r>
      <w:r w:rsidR="00330B5E" w:rsidRPr="00952719">
        <w:rPr>
          <w:lang w:eastAsia="zh-CN"/>
        </w:rPr>
        <w:t>RK4</w:t>
      </w:r>
      <w:r w:rsidR="00330B5E" w:rsidRPr="00952719">
        <w:rPr>
          <w:lang w:eastAsia="zh-CN"/>
        </w:rPr>
        <w:t>的精度和效率比较</w:t>
      </w:r>
      <w:bookmarkEnd w:id="40"/>
      <w:bookmarkEnd w:id="41"/>
    </w:p>
    <w:p w14:paraId="7BE5E7B6" w14:textId="43288C4B" w:rsidR="00E927FB" w:rsidRPr="00952719" w:rsidRDefault="00D2531F" w:rsidP="00952719">
      <w:pPr>
        <w:pStyle w:val="21"/>
        <w:rPr>
          <w:lang w:eastAsia="zh-CN"/>
        </w:rPr>
      </w:pPr>
      <w:bookmarkStart w:id="42" w:name="_Toc240033939"/>
      <w:bookmarkStart w:id="43" w:name="_Toc240035942"/>
      <w:proofErr w:type="gramStart"/>
      <w:r w:rsidRPr="00952719">
        <w:rPr>
          <w:lang w:eastAsia="zh-CN"/>
        </w:rPr>
        <w:t>5</w:t>
      </w:r>
      <w:r w:rsidR="00330B5E" w:rsidRPr="00952719">
        <w:rPr>
          <w:lang w:eastAsia="zh-CN"/>
        </w:rPr>
        <w:t xml:space="preserve">.1 </w:t>
      </w:r>
      <w:r w:rsidR="00330B5E" w:rsidRPr="00952719">
        <w:rPr>
          <w:lang w:eastAsia="zh-CN"/>
        </w:rPr>
        <w:t>更新</w:t>
      </w:r>
      <w:proofErr w:type="gramEnd"/>
      <w:r w:rsidR="00330B5E" w:rsidRPr="00952719">
        <w:rPr>
          <w:lang w:eastAsia="zh-CN"/>
        </w:rPr>
        <w:t>公式与统一比较接口</w:t>
      </w:r>
      <w:bookmarkEnd w:id="42"/>
      <w:bookmarkEnd w:id="43"/>
    </w:p>
    <w:p w14:paraId="3DF73BA9" w14:textId="77777777" w:rsidR="00E927FB" w:rsidRDefault="00330B5E">
      <w:pPr>
        <w:ind w:firstLine="480"/>
        <w:rPr>
          <w:lang w:eastAsia="zh-CN"/>
        </w:rPr>
      </w:pPr>
      <w:r>
        <w:rPr>
          <w:lang w:eastAsia="zh-CN"/>
        </w:rPr>
        <w:t>显式</w:t>
      </w:r>
      <w:r>
        <w:rPr>
          <w:lang w:eastAsia="zh-CN"/>
        </w:rPr>
        <w:t>Euler</w:t>
      </w:r>
      <w:r>
        <w:rPr>
          <w:lang w:eastAsia="zh-CN"/>
        </w:rPr>
        <w:t>使用起点斜率直接推进；本文</w:t>
      </w:r>
      <w:r>
        <w:rPr>
          <w:lang w:eastAsia="zh-CN"/>
        </w:rPr>
        <w:t>RK2</w:t>
      </w:r>
      <w:r>
        <w:rPr>
          <w:lang w:eastAsia="zh-CN"/>
        </w:rPr>
        <w:t>采用起点斜率预测终点，再将起点斜率与预测终点斜率取平均的显式梯形形式，也称</w:t>
      </w:r>
      <w:r>
        <w:rPr>
          <w:lang w:eastAsia="zh-CN"/>
        </w:rPr>
        <w:t>Heun</w:t>
      </w:r>
      <w:r>
        <w:rPr>
          <w:lang w:eastAsia="zh-CN"/>
        </w:rPr>
        <w:t>型二阶方法。不同资料对</w:t>
      </w:r>
      <w:r>
        <w:rPr>
          <w:lang w:eastAsia="zh-CN"/>
        </w:rPr>
        <w:t>Heun</w:t>
      </w:r>
      <w:r>
        <w:rPr>
          <w:lang w:eastAsia="zh-CN"/>
        </w:rPr>
        <w:t>名称的使用并不完全相同，本文以以下两阶段公式限定具体算法，不将名称本身作为阶数定义。</w:t>
      </w:r>
    </w:p>
    <w:p w14:paraId="50B896B0" w14:textId="4079149A" w:rsidR="00E927FB" w:rsidRDefault="0090567C" w:rsidP="00840259">
      <w:pPr>
        <w:pStyle w:val="MTDisplayEquation"/>
      </w:pPr>
      <w:r>
        <w:tab/>
      </w:r>
      <w:r w:rsidRPr="0090567C">
        <w:rPr>
          <w:position w:val="-12"/>
        </w:rPr>
        <w:object w:dxaOrig="1939" w:dyaOrig="360" w14:anchorId="3DFB2DD7">
          <v:shape id="_x0000_i2014" type="#_x0000_t75" style="width:97.05pt;height:18.15pt" o:ole="">
            <v:imagedata r:id="rId57" o:title=""/>
          </v:shape>
          <o:OLEObject Type="Embed" ProgID="Equation.DSMT4" ShapeID="_x0000_i2014" DrawAspect="Content" ObjectID="_1850655344"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5</w:instrText>
        </w:r>
      </w:fldSimple>
      <w:r>
        <w:instrText>.</w:instrText>
      </w:r>
      <w:fldSimple w:instr=" SEQ MTEqn \c \* Arabic \* MERGEFORMAT ">
        <w:r w:rsidR="00DF1A52">
          <w:rPr>
            <w:noProof/>
          </w:rPr>
          <w:instrText>1</w:instrText>
        </w:r>
      </w:fldSimple>
      <w:r>
        <w:instrText>)</w:instrText>
      </w:r>
      <w:r>
        <w:fldChar w:fldCharType="end"/>
      </w:r>
    </w:p>
    <w:p w14:paraId="5479C50A" w14:textId="06D0EC50" w:rsidR="00E927FB" w:rsidRDefault="0090567C" w:rsidP="0090567C">
      <w:pPr>
        <w:pStyle w:val="MTDisplayEquation"/>
      </w:pPr>
      <w:r>
        <w:lastRenderedPageBreak/>
        <w:tab/>
      </w:r>
      <w:r w:rsidRPr="0090567C">
        <w:rPr>
          <w:position w:val="-76"/>
        </w:rPr>
        <w:object w:dxaOrig="2160" w:dyaOrig="1359" w14:anchorId="726540D1">
          <v:shape id="_x0000_i2062" type="#_x0000_t75" style="width:108pt;height:67.95pt" o:ole="">
            <v:imagedata r:id="rId59" o:title=""/>
          </v:shape>
          <o:OLEObject Type="Embed" ProgID="Equation.DSMT4" ShapeID="_x0000_i2062" DrawAspect="Content" ObjectID="_1850655345"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5</w:instrText>
        </w:r>
      </w:fldSimple>
      <w:r>
        <w:instrText>.</w:instrText>
      </w:r>
      <w:fldSimple w:instr=" SEQ MTEqn \c \* Arabic \* MERGEFORMAT ">
        <w:r w:rsidR="00DF1A52">
          <w:rPr>
            <w:noProof/>
          </w:rPr>
          <w:instrText>2</w:instrText>
        </w:r>
      </w:fldSimple>
      <w:r>
        <w:instrText>)</w:instrText>
      </w:r>
      <w:r>
        <w:fldChar w:fldCharType="end"/>
      </w:r>
    </w:p>
    <w:p w14:paraId="5E88E813" w14:textId="77777777" w:rsidR="00E927FB" w:rsidRDefault="00330B5E">
      <w:pPr>
        <w:ind w:firstLine="480"/>
        <w:rPr>
          <w:lang w:eastAsia="zh-CN"/>
        </w:rPr>
      </w:pPr>
      <w:r>
        <w:rPr>
          <w:lang w:eastAsia="zh-CN"/>
        </w:rPr>
        <w:t>三个求解器均接收右端函数、区间、初值和步数，返回时间节点、解矩阵与</w:t>
      </w:r>
      <w:r>
        <w:rPr>
          <w:lang w:eastAsia="zh-CN"/>
        </w:rPr>
        <w:t>meta</w:t>
      </w:r>
      <w:r>
        <w:rPr>
          <w:lang w:eastAsia="zh-CN"/>
        </w:rPr>
        <w:t>。比较程序把函数句柄放入</w:t>
      </w:r>
      <w:r>
        <w:rPr>
          <w:lang w:eastAsia="zh-CN"/>
        </w:rPr>
        <w:t>cell</w:t>
      </w:r>
      <w:r>
        <w:rPr>
          <w:lang w:eastAsia="zh-CN"/>
        </w:rPr>
        <w:t>数组，用相同参数依次调用，再由同一个</w:t>
      </w:r>
      <w:proofErr w:type="spellStart"/>
      <w:r>
        <w:rPr>
          <w:lang w:eastAsia="zh-CN"/>
        </w:rPr>
        <w:t>errorNorms</w:t>
      </w:r>
      <w:proofErr w:type="spellEnd"/>
      <w:r>
        <w:rPr>
          <w:lang w:eastAsia="zh-CN"/>
        </w:rPr>
        <w:t>和</w:t>
      </w:r>
      <w:proofErr w:type="spellStart"/>
      <w:r>
        <w:rPr>
          <w:lang w:eastAsia="zh-CN"/>
        </w:rPr>
        <w:t>computeOrder</w:t>
      </w:r>
      <w:proofErr w:type="spellEnd"/>
      <w:r>
        <w:rPr>
          <w:lang w:eastAsia="zh-CN"/>
        </w:rPr>
        <w:t>计算指标。因此方法之间的主要差异来自更新公式，而不是使用了不同解析解或不同误差定义。</w:t>
      </w:r>
      <w:r>
        <w:rPr>
          <w:lang w:eastAsia="zh-CN"/>
        </w:rPr>
        <w:t>Euler</w:t>
      </w:r>
      <w:r>
        <w:rPr>
          <w:lang w:eastAsia="zh-CN"/>
        </w:rPr>
        <w:t>、</w:t>
      </w:r>
      <w:r>
        <w:rPr>
          <w:lang w:eastAsia="zh-CN"/>
        </w:rPr>
        <w:t>RK2</w:t>
      </w:r>
      <w:r>
        <w:rPr>
          <w:lang w:eastAsia="zh-CN"/>
        </w:rPr>
        <w:t>和</w:t>
      </w:r>
      <w:r>
        <w:rPr>
          <w:lang w:eastAsia="zh-CN"/>
        </w:rPr>
        <w:t>RK4</w:t>
      </w:r>
      <w:r>
        <w:rPr>
          <w:lang w:eastAsia="zh-CN"/>
        </w:rPr>
        <w:t>每步的右端调用数分别为</w:t>
      </w:r>
      <w:r>
        <w:rPr>
          <w:lang w:eastAsia="zh-CN"/>
        </w:rPr>
        <w:t>1</w:t>
      </w:r>
      <w:r>
        <w:rPr>
          <w:lang w:eastAsia="zh-CN"/>
        </w:rPr>
        <w:t>、</w:t>
      </w:r>
      <w:r>
        <w:rPr>
          <w:lang w:eastAsia="zh-CN"/>
        </w:rPr>
        <w:t>2</w:t>
      </w:r>
      <w:r>
        <w:rPr>
          <w:lang w:eastAsia="zh-CN"/>
        </w:rPr>
        <w:t>和</w:t>
      </w:r>
      <w:r>
        <w:rPr>
          <w:lang w:eastAsia="zh-CN"/>
        </w:rPr>
        <w:t>4</w:t>
      </w:r>
      <w:r>
        <w:rPr>
          <w:lang w:eastAsia="zh-CN"/>
        </w:rPr>
        <w:t>。</w:t>
      </w:r>
    </w:p>
    <w:p w14:paraId="453BF9C4" w14:textId="7281913C" w:rsidR="00E927FB" w:rsidRDefault="00330B5E">
      <w:pPr>
        <w:pStyle w:val="af7"/>
        <w:keepNext/>
        <w:ind w:firstLine="422"/>
        <w:rPr>
          <w:lang w:eastAsia="zh-CN"/>
        </w:rPr>
      </w:pPr>
      <w:r>
        <w:rPr>
          <w:lang w:eastAsia="zh-CN"/>
        </w:rPr>
        <w:t>程序</w:t>
      </w:r>
      <w:r w:rsidR="00D2531F">
        <w:rPr>
          <w:rFonts w:hint="eastAsia"/>
          <w:lang w:eastAsia="zh-CN"/>
        </w:rPr>
        <w:t>5</w:t>
      </w:r>
      <w:r>
        <w:rPr>
          <w:lang w:eastAsia="zh-CN"/>
        </w:rPr>
        <w:t>-1 RK2</w:t>
      </w:r>
      <w:r>
        <w:rPr>
          <w:lang w:eastAsia="zh-CN"/>
        </w:rPr>
        <w:t>的预测与校正更新</w:t>
      </w:r>
    </w:p>
    <w:p w14:paraId="28E9BE61" w14:textId="77777777" w:rsidR="00E927FB" w:rsidRDefault="00330B5E">
      <w:pPr>
        <w:pStyle w:val="Code"/>
        <w:keepNext/>
      </w:pPr>
      <w:r>
        <w:t xml:space="preserve">for </w:t>
      </w:r>
      <w:proofErr w:type="spellStart"/>
      <w:r>
        <w:t>iStep</w:t>
      </w:r>
      <w:proofErr w:type="spellEnd"/>
      <w:r>
        <w:t xml:space="preserve"> = </w:t>
      </w:r>
      <w:proofErr w:type="gramStart"/>
      <w:r>
        <w:t>1:nSteps</w:t>
      </w:r>
      <w:proofErr w:type="gramEnd"/>
    </w:p>
    <w:p w14:paraId="2A39517A"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73F77EAC" w14:textId="77777777" w:rsidR="00E927FB" w:rsidRDefault="00330B5E">
      <w:pPr>
        <w:pStyle w:val="Code"/>
        <w:keepNext/>
      </w:pPr>
      <w:r>
        <w:t xml:space="preserve">    k1 = </w:t>
      </w:r>
      <w:proofErr w:type="spellStart"/>
      <w:proofErr w:type="gramStart"/>
      <w:r>
        <w:t>checkedOdeSlope</w:t>
      </w:r>
      <w:proofErr w:type="spellEnd"/>
      <w:r>
        <w:t>(</w:t>
      </w:r>
      <w:proofErr w:type="spellStart"/>
      <w:proofErr w:type="gramEnd"/>
      <w:r>
        <w:t>odeFun</w:t>
      </w:r>
      <w:proofErr w:type="spellEnd"/>
      <w:r>
        <w:t>, t(</w:t>
      </w:r>
      <w:proofErr w:type="spellStart"/>
      <w:r>
        <w:t>iStep</w:t>
      </w:r>
      <w:proofErr w:type="spellEnd"/>
      <w:r>
        <w:t>), state);</w:t>
      </w:r>
    </w:p>
    <w:p w14:paraId="78C38604" w14:textId="77777777" w:rsidR="00E927FB" w:rsidRDefault="00330B5E">
      <w:pPr>
        <w:pStyle w:val="Code"/>
        <w:keepNext/>
      </w:pPr>
      <w:r>
        <w:t xml:space="preserve">    k2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h*k1);</w:t>
      </w:r>
    </w:p>
    <w:p w14:paraId="7FF93944" w14:textId="77777777" w:rsidR="00E927FB" w:rsidRDefault="00330B5E">
      <w:pPr>
        <w:pStyle w:val="Code"/>
      </w:pPr>
      <w:r>
        <w:t xml:space="preserve">    </w:t>
      </w:r>
      <w:proofErr w:type="spellStart"/>
      <w:r>
        <w:t>nextState</w:t>
      </w:r>
      <w:proofErr w:type="spellEnd"/>
      <w:r>
        <w:t xml:space="preserve"> = state + h*(k1 + k2)/2;</w:t>
      </w:r>
    </w:p>
    <w:p w14:paraId="1716E29D" w14:textId="77777777" w:rsidR="00E927FB" w:rsidRDefault="00330B5E">
      <w:pPr>
        <w:pStyle w:val="Source"/>
        <w:rPr>
          <w:lang w:eastAsia="zh-CN"/>
        </w:rPr>
      </w:pPr>
      <w:r>
        <w:rPr>
          <w:lang w:eastAsia="zh-CN"/>
        </w:rPr>
        <w:t>代码来源：</w:t>
      </w:r>
      <w:proofErr w:type="spellStart"/>
      <w:r>
        <w:rPr>
          <w:lang w:eastAsia="zh-CN"/>
        </w:rPr>
        <w:t>src</w:t>
      </w:r>
      <w:proofErr w:type="spellEnd"/>
      <w:r>
        <w:rPr>
          <w:lang w:eastAsia="zh-CN"/>
        </w:rPr>
        <w:t>/ode/rk2Solve.m</w:t>
      </w:r>
      <w:r>
        <w:rPr>
          <w:lang w:eastAsia="zh-CN"/>
        </w:rPr>
        <w:t>（核心片段，完整函数见附录或配套源程序）。</w:t>
      </w:r>
    </w:p>
    <w:p w14:paraId="64004CB7" w14:textId="727AC848" w:rsidR="00E927FB" w:rsidRPr="00952719" w:rsidRDefault="00D2531F" w:rsidP="00952719">
      <w:pPr>
        <w:pStyle w:val="21"/>
        <w:rPr>
          <w:lang w:eastAsia="zh-CN"/>
        </w:rPr>
      </w:pPr>
      <w:bookmarkStart w:id="44" w:name="_Toc240033940"/>
      <w:bookmarkStart w:id="45" w:name="_Toc240035943"/>
      <w:proofErr w:type="gramStart"/>
      <w:r w:rsidRPr="00952719">
        <w:rPr>
          <w:lang w:eastAsia="zh-CN"/>
        </w:rPr>
        <w:t>5</w:t>
      </w:r>
      <w:r w:rsidR="00330B5E" w:rsidRPr="00952719">
        <w:rPr>
          <w:lang w:eastAsia="zh-CN"/>
        </w:rPr>
        <w:t xml:space="preserve">.2 </w:t>
      </w:r>
      <w:r w:rsidR="00330B5E" w:rsidRPr="00952719">
        <w:rPr>
          <w:lang w:eastAsia="zh-CN"/>
        </w:rPr>
        <w:t>相同</w:t>
      </w:r>
      <w:proofErr w:type="gramEnd"/>
      <w:r w:rsidR="00330B5E" w:rsidRPr="00952719">
        <w:rPr>
          <w:lang w:eastAsia="zh-CN"/>
        </w:rPr>
        <w:t>步长下的误差与阶数</w:t>
      </w:r>
      <w:bookmarkEnd w:id="44"/>
      <w:bookmarkEnd w:id="45"/>
    </w:p>
    <w:p w14:paraId="7A8C04B5" w14:textId="3931D789" w:rsidR="00E927FB" w:rsidRDefault="00330B5E" w:rsidP="00D13D11">
      <w:pPr>
        <w:spacing w:after="0" w:line="240" w:lineRule="auto"/>
        <w:ind w:firstLineChars="0" w:firstLine="0"/>
        <w:jc w:val="center"/>
        <w:rPr>
          <w:rFonts w:hint="eastAsia"/>
          <w:lang w:eastAsia="zh-CN"/>
        </w:rPr>
      </w:pPr>
      <w:r>
        <w:rPr>
          <w:lang w:eastAsia="zh-CN"/>
        </w:rPr>
        <w:t>表</w:t>
      </w:r>
      <w:r w:rsidR="00D2531F">
        <w:rPr>
          <w:rFonts w:hint="eastAsia"/>
          <w:lang w:eastAsia="zh-CN"/>
        </w:rPr>
        <w:t>5</w:t>
      </w:r>
      <w:r>
        <w:rPr>
          <w:lang w:eastAsia="zh-CN"/>
        </w:rPr>
        <w:t xml:space="preserve">-1 </w:t>
      </w:r>
      <w:r>
        <w:rPr>
          <w:lang w:eastAsia="zh-CN"/>
        </w:rPr>
        <w:t>三方法最大误差与拟合阶</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E85ECBB" w14:textId="77777777" w:rsidTr="00D13D11">
        <w:tc>
          <w:tcPr>
            <w:tcW w:w="1837" w:type="dxa"/>
            <w:tcBorders>
              <w:top w:val="single" w:sz="12" w:space="0" w:color="auto"/>
              <w:bottom w:val="single" w:sz="12" w:space="0" w:color="auto"/>
            </w:tcBorders>
            <w:vAlign w:val="center"/>
          </w:tcPr>
          <w:p w14:paraId="689D9A19" w14:textId="77777777" w:rsidR="00E927FB" w:rsidRDefault="00330B5E" w:rsidP="00D13D11">
            <w:pPr>
              <w:spacing w:before="80" w:after="80" w:line="252" w:lineRule="auto"/>
              <w:ind w:firstLine="361"/>
              <w:jc w:val="center"/>
            </w:pPr>
            <w:proofErr w:type="spellStart"/>
            <w:r>
              <w:rPr>
                <w:b/>
                <w:sz w:val="18"/>
              </w:rPr>
              <w:t>方法</w:t>
            </w:r>
            <w:proofErr w:type="spellEnd"/>
          </w:p>
        </w:tc>
        <w:tc>
          <w:tcPr>
            <w:tcW w:w="1837" w:type="dxa"/>
            <w:tcBorders>
              <w:top w:val="single" w:sz="12" w:space="0" w:color="auto"/>
              <w:bottom w:val="single" w:sz="12" w:space="0" w:color="auto"/>
            </w:tcBorders>
            <w:vAlign w:val="center"/>
          </w:tcPr>
          <w:p w14:paraId="012DA526" w14:textId="77777777" w:rsidR="00E927FB" w:rsidRDefault="00330B5E" w:rsidP="00D13D11">
            <w:pPr>
              <w:spacing w:before="80" w:after="80" w:line="252" w:lineRule="auto"/>
              <w:ind w:firstLine="361"/>
              <w:jc w:val="center"/>
            </w:pPr>
            <w:r>
              <w:rPr>
                <w:b/>
                <w:sz w:val="18"/>
              </w:rPr>
              <w:t>N=6</w:t>
            </w:r>
          </w:p>
        </w:tc>
        <w:tc>
          <w:tcPr>
            <w:tcW w:w="1837" w:type="dxa"/>
            <w:tcBorders>
              <w:top w:val="single" w:sz="12" w:space="0" w:color="auto"/>
              <w:bottom w:val="single" w:sz="12" w:space="0" w:color="auto"/>
            </w:tcBorders>
            <w:vAlign w:val="center"/>
          </w:tcPr>
          <w:p w14:paraId="4F256424" w14:textId="77777777" w:rsidR="00E927FB" w:rsidRDefault="00330B5E" w:rsidP="00D13D11">
            <w:pPr>
              <w:spacing w:before="80" w:after="80" w:line="252" w:lineRule="auto"/>
              <w:ind w:firstLine="361"/>
              <w:jc w:val="center"/>
            </w:pPr>
            <w:r>
              <w:rPr>
                <w:b/>
                <w:sz w:val="18"/>
              </w:rPr>
              <w:t>N=48</w:t>
            </w:r>
          </w:p>
        </w:tc>
        <w:tc>
          <w:tcPr>
            <w:tcW w:w="1837" w:type="dxa"/>
            <w:tcBorders>
              <w:top w:val="single" w:sz="12" w:space="0" w:color="auto"/>
              <w:bottom w:val="single" w:sz="12" w:space="0" w:color="auto"/>
            </w:tcBorders>
            <w:vAlign w:val="center"/>
          </w:tcPr>
          <w:p w14:paraId="687FA1E7" w14:textId="77777777" w:rsidR="00E927FB" w:rsidRDefault="00330B5E" w:rsidP="00D13D11">
            <w:pPr>
              <w:spacing w:before="80" w:after="80" w:line="252" w:lineRule="auto"/>
              <w:ind w:firstLine="361"/>
              <w:jc w:val="center"/>
            </w:pPr>
            <w:r>
              <w:rPr>
                <w:b/>
                <w:sz w:val="18"/>
              </w:rPr>
              <w:t>N=384</w:t>
            </w:r>
          </w:p>
        </w:tc>
        <w:tc>
          <w:tcPr>
            <w:tcW w:w="1837" w:type="dxa"/>
            <w:tcBorders>
              <w:top w:val="single" w:sz="12" w:space="0" w:color="auto"/>
              <w:bottom w:val="single" w:sz="12" w:space="0" w:color="auto"/>
            </w:tcBorders>
            <w:vAlign w:val="center"/>
          </w:tcPr>
          <w:p w14:paraId="037304A5" w14:textId="77777777" w:rsidR="00E927FB" w:rsidRDefault="00330B5E" w:rsidP="00D13D11">
            <w:pPr>
              <w:spacing w:before="80" w:after="80" w:line="252" w:lineRule="auto"/>
              <w:ind w:firstLine="361"/>
              <w:jc w:val="center"/>
            </w:pPr>
            <w:proofErr w:type="spellStart"/>
            <w:r>
              <w:rPr>
                <w:b/>
                <w:sz w:val="18"/>
              </w:rPr>
              <w:t>拟合阶</w:t>
            </w:r>
            <w:proofErr w:type="spellEnd"/>
          </w:p>
        </w:tc>
      </w:tr>
      <w:tr w:rsidR="00E927FB" w14:paraId="3E822A89" w14:textId="77777777" w:rsidTr="00D13D11">
        <w:tc>
          <w:tcPr>
            <w:tcW w:w="1837" w:type="dxa"/>
            <w:tcBorders>
              <w:top w:val="single" w:sz="12" w:space="0" w:color="auto"/>
            </w:tcBorders>
            <w:vAlign w:val="center"/>
          </w:tcPr>
          <w:p w14:paraId="22D7A404" w14:textId="77777777" w:rsidR="00E927FB" w:rsidRDefault="00330B5E" w:rsidP="00D13D11">
            <w:pPr>
              <w:spacing w:before="80" w:after="80" w:line="252" w:lineRule="auto"/>
              <w:ind w:firstLine="360"/>
              <w:jc w:val="center"/>
            </w:pPr>
            <w:r>
              <w:rPr>
                <w:sz w:val="18"/>
              </w:rPr>
              <w:t>Euler</w:t>
            </w:r>
          </w:p>
        </w:tc>
        <w:tc>
          <w:tcPr>
            <w:tcW w:w="1837" w:type="dxa"/>
            <w:tcBorders>
              <w:top w:val="single" w:sz="12" w:space="0" w:color="auto"/>
            </w:tcBorders>
            <w:vAlign w:val="center"/>
          </w:tcPr>
          <w:p w14:paraId="45BBFE73" w14:textId="77777777" w:rsidR="00E927FB" w:rsidRDefault="00330B5E" w:rsidP="00D13D11">
            <w:pPr>
              <w:spacing w:before="80" w:after="80" w:line="252" w:lineRule="auto"/>
              <w:ind w:firstLine="360"/>
              <w:jc w:val="center"/>
            </w:pPr>
            <w:r>
              <w:rPr>
                <w:sz w:val="18"/>
              </w:rPr>
              <w:t>3.5554e-01</w:t>
            </w:r>
          </w:p>
        </w:tc>
        <w:tc>
          <w:tcPr>
            <w:tcW w:w="1837" w:type="dxa"/>
            <w:tcBorders>
              <w:top w:val="single" w:sz="12" w:space="0" w:color="auto"/>
            </w:tcBorders>
            <w:vAlign w:val="center"/>
          </w:tcPr>
          <w:p w14:paraId="581D692D" w14:textId="77777777" w:rsidR="00E927FB" w:rsidRDefault="00330B5E" w:rsidP="00D13D11">
            <w:pPr>
              <w:spacing w:before="80" w:after="80" w:line="252" w:lineRule="auto"/>
              <w:ind w:firstLine="360"/>
              <w:jc w:val="center"/>
            </w:pPr>
            <w:r>
              <w:rPr>
                <w:sz w:val="18"/>
              </w:rPr>
              <w:t>4.1115e-02</w:t>
            </w:r>
          </w:p>
        </w:tc>
        <w:tc>
          <w:tcPr>
            <w:tcW w:w="1837" w:type="dxa"/>
            <w:tcBorders>
              <w:top w:val="single" w:sz="12" w:space="0" w:color="auto"/>
            </w:tcBorders>
            <w:vAlign w:val="center"/>
          </w:tcPr>
          <w:p w14:paraId="7B58D6A9" w14:textId="77777777" w:rsidR="00E927FB" w:rsidRDefault="00330B5E" w:rsidP="00D13D11">
            <w:pPr>
              <w:spacing w:before="80" w:after="80" w:line="252" w:lineRule="auto"/>
              <w:ind w:firstLine="360"/>
              <w:jc w:val="center"/>
            </w:pPr>
            <w:r>
              <w:rPr>
                <w:sz w:val="18"/>
              </w:rPr>
              <w:t>5.0959e-03</w:t>
            </w:r>
          </w:p>
        </w:tc>
        <w:tc>
          <w:tcPr>
            <w:tcW w:w="1837" w:type="dxa"/>
            <w:tcBorders>
              <w:top w:val="single" w:sz="12" w:space="0" w:color="auto"/>
            </w:tcBorders>
            <w:vAlign w:val="center"/>
          </w:tcPr>
          <w:p w14:paraId="1A300024" w14:textId="77777777" w:rsidR="00E927FB" w:rsidRDefault="00330B5E" w:rsidP="00D13D11">
            <w:pPr>
              <w:spacing w:before="80" w:after="80" w:line="252" w:lineRule="auto"/>
              <w:ind w:firstLine="360"/>
              <w:jc w:val="center"/>
            </w:pPr>
            <w:r>
              <w:rPr>
                <w:sz w:val="18"/>
              </w:rPr>
              <w:t>1.0181</w:t>
            </w:r>
          </w:p>
        </w:tc>
      </w:tr>
      <w:tr w:rsidR="00E927FB" w14:paraId="47B4F32F" w14:textId="77777777" w:rsidTr="00D13D11">
        <w:tc>
          <w:tcPr>
            <w:tcW w:w="1837" w:type="dxa"/>
            <w:vAlign w:val="center"/>
          </w:tcPr>
          <w:p w14:paraId="22A6B239" w14:textId="77777777" w:rsidR="00E927FB" w:rsidRDefault="00330B5E" w:rsidP="00D13D11">
            <w:pPr>
              <w:spacing w:before="80" w:after="80" w:line="252" w:lineRule="auto"/>
              <w:ind w:firstLine="360"/>
              <w:jc w:val="center"/>
            </w:pPr>
            <w:r>
              <w:rPr>
                <w:sz w:val="18"/>
              </w:rPr>
              <w:t>RK2</w:t>
            </w:r>
          </w:p>
        </w:tc>
        <w:tc>
          <w:tcPr>
            <w:tcW w:w="1837" w:type="dxa"/>
            <w:vAlign w:val="center"/>
          </w:tcPr>
          <w:p w14:paraId="700FF01F" w14:textId="77777777" w:rsidR="00E927FB" w:rsidRDefault="00330B5E" w:rsidP="00D13D11">
            <w:pPr>
              <w:spacing w:before="80" w:after="80" w:line="252" w:lineRule="auto"/>
              <w:ind w:firstLine="360"/>
              <w:jc w:val="center"/>
            </w:pPr>
            <w:r>
              <w:rPr>
                <w:sz w:val="18"/>
              </w:rPr>
              <w:t>1.1746e-01</w:t>
            </w:r>
          </w:p>
        </w:tc>
        <w:tc>
          <w:tcPr>
            <w:tcW w:w="1837" w:type="dxa"/>
            <w:vAlign w:val="center"/>
          </w:tcPr>
          <w:p w14:paraId="2E7BD70A" w14:textId="77777777" w:rsidR="00E927FB" w:rsidRDefault="00330B5E" w:rsidP="00D13D11">
            <w:pPr>
              <w:spacing w:before="80" w:after="80" w:line="252" w:lineRule="auto"/>
              <w:ind w:firstLine="360"/>
              <w:jc w:val="center"/>
            </w:pPr>
            <w:r>
              <w:rPr>
                <w:sz w:val="18"/>
              </w:rPr>
              <w:t>1.5075e-03</w:t>
            </w:r>
          </w:p>
        </w:tc>
        <w:tc>
          <w:tcPr>
            <w:tcW w:w="1837" w:type="dxa"/>
            <w:vAlign w:val="center"/>
          </w:tcPr>
          <w:p w14:paraId="5FF5652F" w14:textId="77777777" w:rsidR="00E927FB" w:rsidRDefault="00330B5E" w:rsidP="00D13D11">
            <w:pPr>
              <w:spacing w:before="80" w:after="80" w:line="252" w:lineRule="auto"/>
              <w:ind w:firstLine="360"/>
              <w:jc w:val="center"/>
            </w:pPr>
            <w:r>
              <w:rPr>
                <w:sz w:val="18"/>
              </w:rPr>
              <w:t>2.2999e-05</w:t>
            </w:r>
          </w:p>
        </w:tc>
        <w:tc>
          <w:tcPr>
            <w:tcW w:w="1837" w:type="dxa"/>
            <w:vAlign w:val="center"/>
          </w:tcPr>
          <w:p w14:paraId="6437B202" w14:textId="77777777" w:rsidR="00E927FB" w:rsidRDefault="00330B5E" w:rsidP="00D13D11">
            <w:pPr>
              <w:spacing w:before="80" w:after="80" w:line="252" w:lineRule="auto"/>
              <w:ind w:firstLine="360"/>
              <w:jc w:val="center"/>
            </w:pPr>
            <w:r>
              <w:rPr>
                <w:sz w:val="18"/>
              </w:rPr>
              <w:t>2.0470</w:t>
            </w:r>
          </w:p>
        </w:tc>
      </w:tr>
      <w:tr w:rsidR="00E927FB" w14:paraId="1CB8FDC4" w14:textId="77777777" w:rsidTr="00D13D11">
        <w:tc>
          <w:tcPr>
            <w:tcW w:w="1837" w:type="dxa"/>
            <w:vAlign w:val="center"/>
          </w:tcPr>
          <w:p w14:paraId="03E2209A" w14:textId="77777777" w:rsidR="00E927FB" w:rsidRDefault="00330B5E" w:rsidP="00D13D11">
            <w:pPr>
              <w:spacing w:before="80" w:after="80" w:line="252" w:lineRule="auto"/>
              <w:ind w:firstLine="360"/>
              <w:jc w:val="center"/>
            </w:pPr>
            <w:r>
              <w:rPr>
                <w:sz w:val="18"/>
              </w:rPr>
              <w:t>RK4</w:t>
            </w:r>
          </w:p>
        </w:tc>
        <w:tc>
          <w:tcPr>
            <w:tcW w:w="1837" w:type="dxa"/>
            <w:vAlign w:val="center"/>
          </w:tcPr>
          <w:p w14:paraId="15097536" w14:textId="77777777" w:rsidR="00E927FB" w:rsidRDefault="00330B5E" w:rsidP="00D13D11">
            <w:pPr>
              <w:spacing w:before="80" w:after="80" w:line="252" w:lineRule="auto"/>
              <w:ind w:firstLine="360"/>
              <w:jc w:val="center"/>
            </w:pPr>
            <w:r>
              <w:rPr>
                <w:sz w:val="18"/>
              </w:rPr>
              <w:t>1.0994e-03</w:t>
            </w:r>
          </w:p>
        </w:tc>
        <w:tc>
          <w:tcPr>
            <w:tcW w:w="1837" w:type="dxa"/>
            <w:vAlign w:val="center"/>
          </w:tcPr>
          <w:p w14:paraId="26E2541D" w14:textId="77777777" w:rsidR="00E927FB" w:rsidRDefault="00330B5E" w:rsidP="00D13D11">
            <w:pPr>
              <w:spacing w:before="80" w:after="80" w:line="252" w:lineRule="auto"/>
              <w:ind w:firstLine="360"/>
              <w:jc w:val="center"/>
            </w:pPr>
            <w:r>
              <w:rPr>
                <w:sz w:val="18"/>
              </w:rPr>
              <w:t>2.3157e-07</w:t>
            </w:r>
          </w:p>
        </w:tc>
        <w:tc>
          <w:tcPr>
            <w:tcW w:w="1837" w:type="dxa"/>
            <w:vAlign w:val="center"/>
          </w:tcPr>
          <w:p w14:paraId="53C1988D" w14:textId="77777777" w:rsidR="00E927FB" w:rsidRDefault="00330B5E" w:rsidP="00D13D11">
            <w:pPr>
              <w:spacing w:before="80" w:after="80" w:line="252" w:lineRule="auto"/>
              <w:ind w:firstLine="360"/>
              <w:jc w:val="center"/>
            </w:pPr>
            <w:r>
              <w:rPr>
                <w:sz w:val="18"/>
              </w:rPr>
              <w:t>5.5366e-11</w:t>
            </w:r>
          </w:p>
        </w:tc>
        <w:tc>
          <w:tcPr>
            <w:tcW w:w="1837" w:type="dxa"/>
            <w:vAlign w:val="center"/>
          </w:tcPr>
          <w:p w14:paraId="45064605" w14:textId="77777777" w:rsidR="00E927FB" w:rsidRDefault="00330B5E" w:rsidP="00D13D11">
            <w:pPr>
              <w:spacing w:before="80" w:after="80" w:line="252" w:lineRule="auto"/>
              <w:ind w:firstLine="360"/>
              <w:jc w:val="center"/>
            </w:pPr>
            <w:r>
              <w:rPr>
                <w:sz w:val="18"/>
              </w:rPr>
              <w:t>4.0367</w:t>
            </w:r>
          </w:p>
        </w:tc>
      </w:tr>
    </w:tbl>
    <w:p w14:paraId="1FCBFE37" w14:textId="15170AF0" w:rsidR="00E927FB" w:rsidRDefault="00330B5E">
      <w:pPr>
        <w:ind w:firstLine="480"/>
        <w:rPr>
          <w:lang w:eastAsia="zh-CN"/>
        </w:rPr>
      </w:pPr>
      <w:r>
        <w:rPr>
          <w:lang w:eastAsia="zh-CN"/>
        </w:rPr>
        <w:t>表</w:t>
      </w:r>
      <w:r w:rsidR="00D2531F">
        <w:rPr>
          <w:rFonts w:hint="eastAsia"/>
          <w:lang w:eastAsia="zh-CN"/>
        </w:rPr>
        <w:t>5</w:t>
      </w:r>
      <w:r>
        <w:rPr>
          <w:lang w:eastAsia="zh-CN"/>
        </w:rPr>
        <w:t>-1</w:t>
      </w:r>
      <w:r>
        <w:rPr>
          <w:lang w:eastAsia="zh-CN"/>
        </w:rPr>
        <w:t>和图</w:t>
      </w:r>
      <w:r w:rsidR="00D2531F">
        <w:rPr>
          <w:rFonts w:hint="eastAsia"/>
          <w:lang w:eastAsia="zh-CN"/>
        </w:rPr>
        <w:t>5-</w:t>
      </w:r>
      <w:r>
        <w:rPr>
          <w:lang w:eastAsia="zh-CN"/>
        </w:rPr>
        <w:t>1</w:t>
      </w:r>
      <w:r>
        <w:rPr>
          <w:lang w:eastAsia="zh-CN"/>
        </w:rPr>
        <w:t>表明，在同一步长下，本算例中</w:t>
      </w:r>
      <w:r>
        <w:rPr>
          <w:lang w:eastAsia="zh-CN"/>
        </w:rPr>
        <w:t>RK4</w:t>
      </w:r>
      <w:r>
        <w:rPr>
          <w:lang w:eastAsia="zh-CN"/>
        </w:rPr>
        <w:t>误差小于</w:t>
      </w:r>
      <w:r>
        <w:rPr>
          <w:lang w:eastAsia="zh-CN"/>
        </w:rPr>
        <w:t>RK2</w:t>
      </w:r>
      <w:r>
        <w:rPr>
          <w:lang w:eastAsia="zh-CN"/>
        </w:rPr>
        <w:t>，</w:t>
      </w:r>
      <w:r>
        <w:rPr>
          <w:lang w:eastAsia="zh-CN"/>
        </w:rPr>
        <w:t>RK2</w:t>
      </w:r>
      <w:r>
        <w:rPr>
          <w:lang w:eastAsia="zh-CN"/>
        </w:rPr>
        <w:t>小于</w:t>
      </w:r>
      <w:r>
        <w:rPr>
          <w:lang w:eastAsia="zh-CN"/>
        </w:rPr>
        <w:t>Euler</w:t>
      </w:r>
      <w:r>
        <w:rPr>
          <w:lang w:eastAsia="zh-CN"/>
        </w:rPr>
        <w:t>。三个方法的拟合阶分别为</w:t>
      </w:r>
      <w:r>
        <w:rPr>
          <w:lang w:eastAsia="zh-CN"/>
        </w:rPr>
        <w:t>1.018057</w:t>
      </w:r>
      <w:r>
        <w:rPr>
          <w:lang w:eastAsia="zh-CN"/>
        </w:rPr>
        <w:t>、</w:t>
      </w:r>
      <w:r>
        <w:rPr>
          <w:lang w:eastAsia="zh-CN"/>
        </w:rPr>
        <w:t>2.046956</w:t>
      </w:r>
      <w:r>
        <w:rPr>
          <w:lang w:eastAsia="zh-CN"/>
        </w:rPr>
        <w:t>和</w:t>
      </w:r>
      <w:r>
        <w:rPr>
          <w:lang w:eastAsia="zh-CN"/>
        </w:rPr>
        <w:t>4.036671</w:t>
      </w:r>
      <w:r>
        <w:rPr>
          <w:lang w:eastAsia="zh-CN"/>
        </w:rPr>
        <w:t>，与一阶、二阶和四阶预期相符。低阶方法在网格加密后也能降低误差，但误差衰减速度不同，因而只比较单个</w:t>
      </w:r>
      <w:r>
        <w:rPr>
          <w:lang w:eastAsia="zh-CN"/>
        </w:rPr>
        <w:t>N</w:t>
      </w:r>
      <w:r>
        <w:rPr>
          <w:lang w:eastAsia="zh-CN"/>
        </w:rPr>
        <w:t>不能充分说明方法的阶数。</w:t>
      </w:r>
    </w:p>
    <w:tbl>
      <w:tblPr>
        <w:tblStyle w:val="aff1"/>
        <w:tblW w:w="0" w:type="auto"/>
        <w:tblLook w:val="04A0" w:firstRow="1" w:lastRow="0" w:firstColumn="1" w:lastColumn="0" w:noHBand="0" w:noVBand="1"/>
      </w:tblPr>
      <w:tblGrid>
        <w:gridCol w:w="9401"/>
      </w:tblGrid>
      <w:tr w:rsidR="00AC6E94" w14:paraId="61141D6F" w14:textId="77777777" w:rsidTr="006C146D">
        <w:trPr>
          <w:trHeight w:val="3061"/>
        </w:trPr>
        <w:tc>
          <w:tcPr>
            <w:tcW w:w="9401" w:type="dxa"/>
            <w:tcBorders>
              <w:top w:val="nil"/>
              <w:left w:val="nil"/>
              <w:bottom w:val="nil"/>
              <w:right w:val="nil"/>
            </w:tcBorders>
            <w:vAlign w:val="center"/>
          </w:tcPr>
          <w:p w14:paraId="5433D7C0" w14:textId="77777777" w:rsidR="00AC6E94" w:rsidRDefault="00AC6E94" w:rsidP="00AC6E94">
            <w:pPr>
              <w:spacing w:before="0" w:after="0" w:line="240" w:lineRule="auto"/>
              <w:ind w:firstLineChars="0" w:firstLine="0"/>
              <w:jc w:val="center"/>
              <w:rPr>
                <w:lang w:eastAsia="zh-CN"/>
              </w:rPr>
            </w:pPr>
            <w:r>
              <w:rPr>
                <w:noProof/>
              </w:rPr>
              <w:drawing>
                <wp:inline distT="0" distB="0" distL="0" distR="0" wp14:anchorId="6A21520B" wp14:editId="4F2A795A">
                  <wp:extent cx="2132249" cy="1944000"/>
                  <wp:effectExtent l="0" t="0" r="1905" b="0"/>
                  <wp:docPr id="11" name="Picture 11" descr="图6-1 三种单步方法的误差收敛及观测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convergence.png"/>
                          <pic:cNvPicPr/>
                        </pic:nvPicPr>
                        <pic:blipFill>
                          <a:blip r:embed="rId61"/>
                          <a:stretch>
                            <a:fillRect/>
                          </a:stretch>
                        </pic:blipFill>
                        <pic:spPr>
                          <a:xfrm>
                            <a:off x="0" y="0"/>
                            <a:ext cx="2132249" cy="1944000"/>
                          </a:xfrm>
                          <a:prstGeom prst="rect">
                            <a:avLst/>
                          </a:prstGeom>
                        </pic:spPr>
                      </pic:pic>
                    </a:graphicData>
                  </a:graphic>
                </wp:inline>
              </w:drawing>
            </w:r>
          </w:p>
          <w:p w14:paraId="36D33E91" w14:textId="70D83535" w:rsidR="00AC6E94" w:rsidRPr="00AC6E94" w:rsidRDefault="00AC6E94" w:rsidP="00AC6E94">
            <w:pPr>
              <w:pStyle w:val="af7"/>
              <w:keepNext/>
              <w:spacing w:before="0" w:after="0"/>
              <w:ind w:firstLineChars="0"/>
              <w:jc w:val="center"/>
              <w:rPr>
                <w:rFonts w:hint="eastAsia"/>
                <w:lang w:eastAsia="zh-CN"/>
              </w:rPr>
            </w:pPr>
            <w:r>
              <w:rPr>
                <w:lang w:eastAsia="zh-CN"/>
              </w:rPr>
              <w:t>图</w:t>
            </w:r>
            <w:r>
              <w:rPr>
                <w:rFonts w:hint="eastAsia"/>
                <w:lang w:eastAsia="zh-CN"/>
              </w:rPr>
              <w:t>5</w:t>
            </w:r>
            <w:r>
              <w:rPr>
                <w:lang w:eastAsia="zh-CN"/>
              </w:rPr>
              <w:t xml:space="preserve">-1 </w:t>
            </w:r>
            <w:r>
              <w:rPr>
                <w:lang w:eastAsia="zh-CN"/>
              </w:rPr>
              <w:t>三种单步方法的误差收敛及观测阶</w:t>
            </w:r>
          </w:p>
        </w:tc>
      </w:tr>
    </w:tbl>
    <w:p w14:paraId="36FE8378" w14:textId="202CF914" w:rsidR="00E927FB" w:rsidRPr="00952719" w:rsidRDefault="00D2531F" w:rsidP="00952719">
      <w:pPr>
        <w:pStyle w:val="21"/>
        <w:rPr>
          <w:lang w:eastAsia="zh-CN"/>
        </w:rPr>
      </w:pPr>
      <w:bookmarkStart w:id="46" w:name="_Toc240033941"/>
      <w:bookmarkStart w:id="47" w:name="_Toc240035944"/>
      <w:proofErr w:type="gramStart"/>
      <w:r w:rsidRPr="00952719">
        <w:rPr>
          <w:lang w:eastAsia="zh-CN"/>
        </w:rPr>
        <w:t>5</w:t>
      </w:r>
      <w:r w:rsidR="00330B5E" w:rsidRPr="00952719">
        <w:rPr>
          <w:lang w:eastAsia="zh-CN"/>
        </w:rPr>
        <w:t xml:space="preserve">.3 </w:t>
      </w:r>
      <w:r w:rsidR="00330B5E" w:rsidRPr="00952719">
        <w:rPr>
          <w:lang w:eastAsia="zh-CN"/>
        </w:rPr>
        <w:t>函数</w:t>
      </w:r>
      <w:proofErr w:type="gramEnd"/>
      <w:r w:rsidR="00330B5E" w:rsidRPr="00952719">
        <w:rPr>
          <w:lang w:eastAsia="zh-CN"/>
        </w:rPr>
        <w:t>调用次数与精度</w:t>
      </w:r>
      <w:bookmarkEnd w:id="46"/>
      <w:bookmarkEnd w:id="47"/>
    </w:p>
    <w:p w14:paraId="5D0653B4" w14:textId="77777777" w:rsidR="00E927FB" w:rsidRDefault="00330B5E">
      <w:pPr>
        <w:ind w:firstLine="480"/>
        <w:rPr>
          <w:lang w:eastAsia="zh-CN"/>
        </w:rPr>
      </w:pPr>
      <w:r>
        <w:rPr>
          <w:lang w:eastAsia="zh-CN"/>
        </w:rPr>
        <w:t>相同步长的比较并没有给予三种方法相同的计算投入。为进一步比较，将横坐标改为右端函数调用次数</w:t>
      </w:r>
      <w:r>
        <w:rPr>
          <w:lang w:eastAsia="zh-CN"/>
        </w:rPr>
        <w:t>W</w:t>
      </w:r>
      <w:r>
        <w:rPr>
          <w:lang w:eastAsia="zh-CN"/>
        </w:rPr>
        <w:t>。对于固定方法，</w:t>
      </w:r>
      <w:r>
        <w:rPr>
          <w:lang w:eastAsia="zh-CN"/>
        </w:rPr>
        <w:t>W=</w:t>
      </w:r>
      <w:proofErr w:type="spellStart"/>
      <w:r>
        <w:rPr>
          <w:lang w:eastAsia="zh-CN"/>
        </w:rPr>
        <w:t>qN</w:t>
      </w:r>
      <w:proofErr w:type="spellEnd"/>
      <w:r>
        <w:rPr>
          <w:lang w:eastAsia="zh-CN"/>
        </w:rPr>
        <w:t>=</w:t>
      </w:r>
      <w:proofErr w:type="spellStart"/>
      <w:r>
        <w:rPr>
          <w:lang w:eastAsia="zh-CN"/>
        </w:rPr>
        <w:t>qL</w:t>
      </w:r>
      <w:proofErr w:type="spellEnd"/>
      <w:r>
        <w:rPr>
          <w:lang w:eastAsia="zh-CN"/>
        </w:rPr>
        <w:t>/h</w:t>
      </w:r>
      <w:r>
        <w:rPr>
          <w:lang w:eastAsia="zh-CN"/>
        </w:rPr>
        <w:t>，其中</w:t>
      </w:r>
      <w:r>
        <w:rPr>
          <w:lang w:eastAsia="zh-CN"/>
        </w:rPr>
        <w:t>q</w:t>
      </w:r>
      <w:r>
        <w:rPr>
          <w:lang w:eastAsia="zh-CN"/>
        </w:rPr>
        <w:t>是每步阶段数、</w:t>
      </w:r>
      <w:r>
        <w:rPr>
          <w:lang w:eastAsia="zh-CN"/>
        </w:rPr>
        <w:t>L</w:t>
      </w:r>
      <w:r>
        <w:rPr>
          <w:lang w:eastAsia="zh-CN"/>
        </w:rPr>
        <w:t>是区间</w:t>
      </w:r>
      <w:r>
        <w:rPr>
          <w:lang w:eastAsia="zh-CN"/>
        </w:rPr>
        <w:lastRenderedPageBreak/>
        <w:t>长度；当误差近似为</w:t>
      </w:r>
      <w:r>
        <w:rPr>
          <w:lang w:eastAsia="zh-CN"/>
        </w:rPr>
        <w:t>Chᵖ</w:t>
      </w:r>
      <w:r>
        <w:rPr>
          <w:lang w:eastAsia="zh-CN"/>
        </w:rPr>
        <w:t>时，误差随</w:t>
      </w:r>
      <w:r>
        <w:rPr>
          <w:lang w:eastAsia="zh-CN"/>
        </w:rPr>
        <w:t>W</w:t>
      </w:r>
      <w:r>
        <w:rPr>
          <w:lang w:eastAsia="zh-CN"/>
        </w:rPr>
        <w:t>约按</w:t>
      </w:r>
      <w:r>
        <w:rPr>
          <w:lang w:eastAsia="zh-CN"/>
        </w:rPr>
        <w:t>W</w:t>
      </w:r>
      <w:r>
        <w:rPr>
          <w:lang w:eastAsia="zh-CN"/>
        </w:rPr>
        <w:t>的负</w:t>
      </w:r>
      <w:r>
        <w:rPr>
          <w:lang w:eastAsia="zh-CN"/>
        </w:rPr>
        <w:t>p</w:t>
      </w:r>
      <w:r>
        <w:rPr>
          <w:lang w:eastAsia="zh-CN"/>
        </w:rPr>
        <w:t>次幂下降。这个关系解释了高阶方法在更严格精度要求下可能弥补每步调用更多函数的成本，但误差常数也影响实际结果。</w:t>
      </w:r>
    </w:p>
    <w:p w14:paraId="56C61AAC" w14:textId="0683DDA1" w:rsidR="00E927FB" w:rsidRDefault="00330B5E" w:rsidP="00792B8D">
      <w:pPr>
        <w:pStyle w:val="af7"/>
        <w:keepNext/>
        <w:spacing w:after="0"/>
        <w:ind w:firstLineChars="0"/>
        <w:jc w:val="center"/>
        <w:rPr>
          <w:lang w:eastAsia="zh-CN"/>
        </w:rPr>
      </w:pPr>
      <w:r>
        <w:rPr>
          <w:lang w:eastAsia="zh-CN"/>
        </w:rPr>
        <w:t>表</w:t>
      </w:r>
      <w:r w:rsidR="00D2531F">
        <w:rPr>
          <w:rFonts w:hint="eastAsia"/>
          <w:lang w:eastAsia="zh-CN"/>
        </w:rPr>
        <w:t>5</w:t>
      </w:r>
      <w:proofErr w:type="gramStart"/>
      <w:r>
        <w:rPr>
          <w:lang w:eastAsia="zh-CN"/>
        </w:rPr>
        <w:t xml:space="preserve">-2 </w:t>
      </w:r>
      <w:r>
        <w:rPr>
          <w:lang w:eastAsia="zh-CN"/>
        </w:rPr>
        <w:t>相同</w:t>
      </w:r>
      <w:proofErr w:type="gramEnd"/>
      <w:r>
        <w:rPr>
          <w:lang w:eastAsia="zh-CN"/>
        </w:rPr>
        <w:t>右端调用次数</w:t>
      </w:r>
      <w:r>
        <w:rPr>
          <w:lang w:eastAsia="zh-CN"/>
        </w:rPr>
        <w:t>W=96</w:t>
      </w:r>
      <w:r>
        <w:rPr>
          <w:lang w:eastAsia="zh-CN"/>
        </w:rPr>
        <w:t>的实际比较</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gridCol w:w="2296"/>
        <w:gridCol w:w="2296"/>
        <w:gridCol w:w="2296"/>
      </w:tblGrid>
      <w:tr w:rsidR="00E927FB" w14:paraId="1A7BFBFD" w14:textId="77777777" w:rsidTr="00792B8D">
        <w:tc>
          <w:tcPr>
            <w:tcW w:w="2296" w:type="dxa"/>
            <w:tcBorders>
              <w:top w:val="single" w:sz="12" w:space="0" w:color="auto"/>
              <w:bottom w:val="single" w:sz="12" w:space="0" w:color="auto"/>
            </w:tcBorders>
          </w:tcPr>
          <w:p w14:paraId="08FA231C" w14:textId="77777777" w:rsidR="00E927FB" w:rsidRDefault="00330B5E">
            <w:pPr>
              <w:spacing w:before="80" w:after="80" w:line="252" w:lineRule="auto"/>
              <w:ind w:firstLine="361"/>
              <w:jc w:val="center"/>
            </w:pPr>
            <w:proofErr w:type="spellStart"/>
            <w:r>
              <w:rPr>
                <w:b/>
                <w:sz w:val="18"/>
              </w:rPr>
              <w:t>方法</w:t>
            </w:r>
            <w:proofErr w:type="spellEnd"/>
          </w:p>
        </w:tc>
        <w:tc>
          <w:tcPr>
            <w:tcW w:w="2296" w:type="dxa"/>
            <w:tcBorders>
              <w:top w:val="single" w:sz="12" w:space="0" w:color="auto"/>
              <w:bottom w:val="single" w:sz="12" w:space="0" w:color="auto"/>
            </w:tcBorders>
          </w:tcPr>
          <w:p w14:paraId="7F21AEDA" w14:textId="77777777" w:rsidR="00E927FB" w:rsidRDefault="00330B5E">
            <w:pPr>
              <w:spacing w:before="80" w:after="80" w:line="252" w:lineRule="auto"/>
              <w:ind w:firstLine="361"/>
              <w:jc w:val="center"/>
            </w:pPr>
            <w:proofErr w:type="spellStart"/>
            <w:r>
              <w:rPr>
                <w:b/>
                <w:sz w:val="18"/>
              </w:rPr>
              <w:t>步数</w:t>
            </w:r>
            <w:r>
              <w:rPr>
                <w:b/>
                <w:sz w:val="18"/>
              </w:rPr>
              <w:t>N</w:t>
            </w:r>
            <w:proofErr w:type="spellEnd"/>
          </w:p>
        </w:tc>
        <w:tc>
          <w:tcPr>
            <w:tcW w:w="2296" w:type="dxa"/>
            <w:tcBorders>
              <w:top w:val="single" w:sz="12" w:space="0" w:color="auto"/>
              <w:bottom w:val="single" w:sz="12" w:space="0" w:color="auto"/>
            </w:tcBorders>
          </w:tcPr>
          <w:p w14:paraId="4A3DDE8D" w14:textId="77777777" w:rsidR="00E927FB" w:rsidRDefault="00330B5E">
            <w:pPr>
              <w:spacing w:before="80" w:after="80" w:line="252" w:lineRule="auto"/>
              <w:ind w:firstLine="361"/>
              <w:jc w:val="center"/>
            </w:pPr>
            <w:proofErr w:type="spellStart"/>
            <w:r>
              <w:rPr>
                <w:b/>
                <w:sz w:val="18"/>
              </w:rPr>
              <w:t>调用次数</w:t>
            </w:r>
            <w:r>
              <w:rPr>
                <w:b/>
                <w:sz w:val="18"/>
              </w:rPr>
              <w:t>W</w:t>
            </w:r>
            <w:proofErr w:type="spellEnd"/>
          </w:p>
        </w:tc>
        <w:tc>
          <w:tcPr>
            <w:tcW w:w="2296" w:type="dxa"/>
            <w:tcBorders>
              <w:top w:val="single" w:sz="12" w:space="0" w:color="auto"/>
              <w:bottom w:val="single" w:sz="12" w:space="0" w:color="auto"/>
            </w:tcBorders>
          </w:tcPr>
          <w:p w14:paraId="428F9CB7" w14:textId="77777777" w:rsidR="00E927FB" w:rsidRDefault="00330B5E">
            <w:pPr>
              <w:spacing w:before="80" w:after="80" w:line="252" w:lineRule="auto"/>
              <w:ind w:firstLine="361"/>
              <w:jc w:val="center"/>
            </w:pPr>
            <w:proofErr w:type="spellStart"/>
            <w:r>
              <w:rPr>
                <w:b/>
                <w:sz w:val="18"/>
              </w:rPr>
              <w:t>最大误差</w:t>
            </w:r>
            <w:proofErr w:type="spellEnd"/>
          </w:p>
        </w:tc>
      </w:tr>
      <w:tr w:rsidR="00E927FB" w14:paraId="695339D9" w14:textId="77777777" w:rsidTr="00792B8D">
        <w:tc>
          <w:tcPr>
            <w:tcW w:w="2296" w:type="dxa"/>
            <w:tcBorders>
              <w:top w:val="single" w:sz="12" w:space="0" w:color="auto"/>
            </w:tcBorders>
          </w:tcPr>
          <w:p w14:paraId="217ED4C8" w14:textId="77777777" w:rsidR="00E927FB" w:rsidRDefault="00330B5E">
            <w:pPr>
              <w:spacing w:before="80" w:after="80" w:line="252" w:lineRule="auto"/>
              <w:ind w:firstLine="360"/>
              <w:jc w:val="center"/>
            </w:pPr>
            <w:r>
              <w:rPr>
                <w:sz w:val="18"/>
              </w:rPr>
              <w:t>Euler</w:t>
            </w:r>
          </w:p>
        </w:tc>
        <w:tc>
          <w:tcPr>
            <w:tcW w:w="2296" w:type="dxa"/>
            <w:tcBorders>
              <w:top w:val="single" w:sz="12" w:space="0" w:color="auto"/>
            </w:tcBorders>
          </w:tcPr>
          <w:p w14:paraId="19B5B528" w14:textId="77777777" w:rsidR="00E927FB" w:rsidRDefault="00330B5E">
            <w:pPr>
              <w:spacing w:before="80" w:after="80" w:line="252" w:lineRule="auto"/>
              <w:ind w:firstLine="360"/>
              <w:jc w:val="center"/>
            </w:pPr>
            <w:r>
              <w:rPr>
                <w:sz w:val="18"/>
              </w:rPr>
              <w:t>96</w:t>
            </w:r>
          </w:p>
        </w:tc>
        <w:tc>
          <w:tcPr>
            <w:tcW w:w="2296" w:type="dxa"/>
            <w:tcBorders>
              <w:top w:val="single" w:sz="12" w:space="0" w:color="auto"/>
            </w:tcBorders>
          </w:tcPr>
          <w:p w14:paraId="6AF3715B" w14:textId="77777777" w:rsidR="00E927FB" w:rsidRDefault="00330B5E">
            <w:pPr>
              <w:spacing w:before="80" w:after="80" w:line="252" w:lineRule="auto"/>
              <w:ind w:firstLine="360"/>
              <w:jc w:val="center"/>
            </w:pPr>
            <w:r>
              <w:rPr>
                <w:sz w:val="18"/>
              </w:rPr>
              <w:t>96</w:t>
            </w:r>
          </w:p>
        </w:tc>
        <w:tc>
          <w:tcPr>
            <w:tcW w:w="2296" w:type="dxa"/>
            <w:tcBorders>
              <w:top w:val="single" w:sz="12" w:space="0" w:color="auto"/>
            </w:tcBorders>
          </w:tcPr>
          <w:p w14:paraId="1850A83F" w14:textId="77777777" w:rsidR="00E927FB" w:rsidRDefault="00330B5E">
            <w:pPr>
              <w:spacing w:before="80" w:after="80" w:line="252" w:lineRule="auto"/>
              <w:ind w:firstLine="360"/>
              <w:jc w:val="center"/>
            </w:pPr>
            <w:r>
              <w:rPr>
                <w:sz w:val="18"/>
              </w:rPr>
              <w:t>2.0457e-02</w:t>
            </w:r>
          </w:p>
        </w:tc>
      </w:tr>
      <w:tr w:rsidR="00E927FB" w14:paraId="200D5E44" w14:textId="77777777" w:rsidTr="00792B8D">
        <w:tc>
          <w:tcPr>
            <w:tcW w:w="2296" w:type="dxa"/>
          </w:tcPr>
          <w:p w14:paraId="38DF262E" w14:textId="77777777" w:rsidR="00E927FB" w:rsidRDefault="00330B5E">
            <w:pPr>
              <w:spacing w:before="80" w:after="80" w:line="252" w:lineRule="auto"/>
              <w:ind w:firstLine="360"/>
              <w:jc w:val="center"/>
            </w:pPr>
            <w:r>
              <w:rPr>
                <w:sz w:val="18"/>
              </w:rPr>
              <w:t>RK2</w:t>
            </w:r>
          </w:p>
        </w:tc>
        <w:tc>
          <w:tcPr>
            <w:tcW w:w="2296" w:type="dxa"/>
          </w:tcPr>
          <w:p w14:paraId="63C87F36" w14:textId="77777777" w:rsidR="00E927FB" w:rsidRDefault="00330B5E">
            <w:pPr>
              <w:spacing w:before="80" w:after="80" w:line="252" w:lineRule="auto"/>
              <w:ind w:firstLine="360"/>
              <w:jc w:val="center"/>
            </w:pPr>
            <w:r>
              <w:rPr>
                <w:sz w:val="18"/>
              </w:rPr>
              <w:t>48</w:t>
            </w:r>
          </w:p>
        </w:tc>
        <w:tc>
          <w:tcPr>
            <w:tcW w:w="2296" w:type="dxa"/>
          </w:tcPr>
          <w:p w14:paraId="1DC525EB" w14:textId="77777777" w:rsidR="00E927FB" w:rsidRDefault="00330B5E">
            <w:pPr>
              <w:spacing w:before="80" w:after="80" w:line="252" w:lineRule="auto"/>
              <w:ind w:firstLine="360"/>
              <w:jc w:val="center"/>
            </w:pPr>
            <w:r>
              <w:rPr>
                <w:sz w:val="18"/>
              </w:rPr>
              <w:t>96</w:t>
            </w:r>
          </w:p>
        </w:tc>
        <w:tc>
          <w:tcPr>
            <w:tcW w:w="2296" w:type="dxa"/>
          </w:tcPr>
          <w:p w14:paraId="2F4C600B" w14:textId="77777777" w:rsidR="00E927FB" w:rsidRDefault="00330B5E">
            <w:pPr>
              <w:spacing w:before="80" w:after="80" w:line="252" w:lineRule="auto"/>
              <w:ind w:firstLine="360"/>
              <w:jc w:val="center"/>
            </w:pPr>
            <w:r>
              <w:rPr>
                <w:sz w:val="18"/>
              </w:rPr>
              <w:t>1.5075e-03</w:t>
            </w:r>
          </w:p>
        </w:tc>
      </w:tr>
      <w:tr w:rsidR="00E927FB" w14:paraId="652F7016" w14:textId="77777777" w:rsidTr="00792B8D">
        <w:tc>
          <w:tcPr>
            <w:tcW w:w="2296" w:type="dxa"/>
          </w:tcPr>
          <w:p w14:paraId="3BE60921" w14:textId="77777777" w:rsidR="00E927FB" w:rsidRDefault="00330B5E">
            <w:pPr>
              <w:spacing w:before="80" w:after="80" w:line="252" w:lineRule="auto"/>
              <w:ind w:firstLine="360"/>
              <w:jc w:val="center"/>
            </w:pPr>
            <w:r>
              <w:rPr>
                <w:sz w:val="18"/>
              </w:rPr>
              <w:t>RK4</w:t>
            </w:r>
          </w:p>
        </w:tc>
        <w:tc>
          <w:tcPr>
            <w:tcW w:w="2296" w:type="dxa"/>
          </w:tcPr>
          <w:p w14:paraId="02F91A33" w14:textId="77777777" w:rsidR="00E927FB" w:rsidRDefault="00330B5E">
            <w:pPr>
              <w:spacing w:before="80" w:after="80" w:line="252" w:lineRule="auto"/>
              <w:ind w:firstLine="360"/>
              <w:jc w:val="center"/>
            </w:pPr>
            <w:r>
              <w:rPr>
                <w:sz w:val="18"/>
              </w:rPr>
              <w:t>24</w:t>
            </w:r>
          </w:p>
        </w:tc>
        <w:tc>
          <w:tcPr>
            <w:tcW w:w="2296" w:type="dxa"/>
          </w:tcPr>
          <w:p w14:paraId="296EB686" w14:textId="77777777" w:rsidR="00E927FB" w:rsidRDefault="00330B5E">
            <w:pPr>
              <w:spacing w:before="80" w:after="80" w:line="252" w:lineRule="auto"/>
              <w:ind w:firstLine="360"/>
              <w:jc w:val="center"/>
            </w:pPr>
            <w:r>
              <w:rPr>
                <w:sz w:val="18"/>
              </w:rPr>
              <w:t>96</w:t>
            </w:r>
          </w:p>
        </w:tc>
        <w:tc>
          <w:tcPr>
            <w:tcW w:w="2296" w:type="dxa"/>
          </w:tcPr>
          <w:p w14:paraId="175CFBAA" w14:textId="77777777" w:rsidR="00E927FB" w:rsidRDefault="00330B5E">
            <w:pPr>
              <w:spacing w:before="80" w:after="80" w:line="252" w:lineRule="auto"/>
              <w:ind w:firstLine="360"/>
              <w:jc w:val="center"/>
            </w:pPr>
            <w:r>
              <w:rPr>
                <w:sz w:val="18"/>
              </w:rPr>
              <w:t>3.7922e-06</w:t>
            </w:r>
          </w:p>
        </w:tc>
      </w:tr>
    </w:tbl>
    <w:p w14:paraId="62C3E102" w14:textId="4796586C" w:rsidR="00E927FB" w:rsidRDefault="00330B5E">
      <w:pPr>
        <w:ind w:firstLine="480"/>
        <w:rPr>
          <w:lang w:eastAsia="zh-CN"/>
        </w:rPr>
      </w:pPr>
      <w:r>
        <w:rPr>
          <w:lang w:eastAsia="zh-CN"/>
        </w:rPr>
        <w:t>表</w:t>
      </w:r>
      <w:r w:rsidR="00D2531F">
        <w:rPr>
          <w:rFonts w:hint="eastAsia"/>
          <w:lang w:eastAsia="zh-CN"/>
        </w:rPr>
        <w:t>5</w:t>
      </w:r>
      <w:r>
        <w:rPr>
          <w:lang w:eastAsia="zh-CN"/>
        </w:rPr>
        <w:t>-2</w:t>
      </w:r>
      <w:r>
        <w:rPr>
          <w:lang w:eastAsia="zh-CN"/>
        </w:rPr>
        <w:t>选取已有网格中相同</w:t>
      </w:r>
      <w:r>
        <w:rPr>
          <w:lang w:eastAsia="zh-CN"/>
        </w:rPr>
        <w:t>96</w:t>
      </w:r>
      <w:r>
        <w:rPr>
          <w:lang w:eastAsia="zh-CN"/>
        </w:rPr>
        <w:t>次调用的结果：</w:t>
      </w:r>
      <w:r>
        <w:rPr>
          <w:lang w:eastAsia="zh-CN"/>
        </w:rPr>
        <w:t>Euler</w:t>
      </w:r>
      <w:r>
        <w:rPr>
          <w:lang w:eastAsia="zh-CN"/>
        </w:rPr>
        <w:t>最大误差为</w:t>
      </w:r>
      <w:r>
        <w:rPr>
          <w:lang w:eastAsia="zh-CN"/>
        </w:rPr>
        <w:t>2.0457×10⁻²</w:t>
      </w:r>
      <w:r>
        <w:rPr>
          <w:lang w:eastAsia="zh-CN"/>
        </w:rPr>
        <w:t>，</w:t>
      </w:r>
      <w:r>
        <w:rPr>
          <w:lang w:eastAsia="zh-CN"/>
        </w:rPr>
        <w:t>RK2</w:t>
      </w:r>
      <w:r>
        <w:rPr>
          <w:lang w:eastAsia="zh-CN"/>
        </w:rPr>
        <w:t>为</w:t>
      </w:r>
      <w:r>
        <w:rPr>
          <w:lang w:eastAsia="zh-CN"/>
        </w:rPr>
        <w:t>1.5075×10⁻³</w:t>
      </w:r>
      <w:r>
        <w:rPr>
          <w:lang w:eastAsia="zh-CN"/>
        </w:rPr>
        <w:t>，</w:t>
      </w:r>
      <w:r>
        <w:rPr>
          <w:lang w:eastAsia="zh-CN"/>
        </w:rPr>
        <w:t>RK4</w:t>
      </w:r>
      <w:r>
        <w:rPr>
          <w:lang w:eastAsia="zh-CN"/>
        </w:rPr>
        <w:t>为</w:t>
      </w:r>
      <w:r>
        <w:rPr>
          <w:lang w:eastAsia="zh-CN"/>
        </w:rPr>
        <w:t>3.7922×10⁻⁶</w:t>
      </w:r>
      <w:r>
        <w:rPr>
          <w:lang w:eastAsia="zh-CN"/>
        </w:rPr>
        <w:t>。该比较直接支持在此预算和此算例下</w:t>
      </w:r>
      <w:r>
        <w:rPr>
          <w:lang w:eastAsia="zh-CN"/>
        </w:rPr>
        <w:t>RK4</w:t>
      </w:r>
      <w:r>
        <w:rPr>
          <w:lang w:eastAsia="zh-CN"/>
        </w:rPr>
        <w:t>具有较高精度，不依赖不同曲线间的插值。函数调用次数可复核且不随机器调度变化，但它没有计入全部标量运算、数组操作和函数管理开销，因此仍不是运行时间本身。</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1"/>
      </w:tblGrid>
      <w:tr w:rsidR="00365F4A" w14:paraId="2BF68DB4" w14:textId="77777777" w:rsidTr="00365F4A">
        <w:tc>
          <w:tcPr>
            <w:tcW w:w="9401" w:type="dxa"/>
            <w:vAlign w:val="center"/>
          </w:tcPr>
          <w:p w14:paraId="7C2BC2F2" w14:textId="77777777" w:rsidR="00365F4A" w:rsidRDefault="00365F4A" w:rsidP="00365F4A">
            <w:pPr>
              <w:spacing w:before="0" w:after="0" w:line="240" w:lineRule="auto"/>
              <w:ind w:firstLineChars="0" w:firstLine="0"/>
              <w:jc w:val="center"/>
              <w:rPr>
                <w:lang w:eastAsia="zh-CN"/>
              </w:rPr>
            </w:pPr>
            <w:r>
              <w:rPr>
                <w:noProof/>
              </w:rPr>
              <w:drawing>
                <wp:inline distT="0" distB="0" distL="0" distR="0" wp14:anchorId="394429B1" wp14:editId="070040A6">
                  <wp:extent cx="2726390" cy="1944000"/>
                  <wp:effectExtent l="0" t="0" r="0" b="0"/>
                  <wp:docPr id="12" name="Picture 12" descr="图6-2 三方法的函数调用次数与精度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work_precision.png"/>
                          <pic:cNvPicPr/>
                        </pic:nvPicPr>
                        <pic:blipFill>
                          <a:blip r:embed="rId62"/>
                          <a:stretch>
                            <a:fillRect/>
                          </a:stretch>
                        </pic:blipFill>
                        <pic:spPr>
                          <a:xfrm>
                            <a:off x="0" y="0"/>
                            <a:ext cx="2726390" cy="1944000"/>
                          </a:xfrm>
                          <a:prstGeom prst="rect">
                            <a:avLst/>
                          </a:prstGeom>
                        </pic:spPr>
                      </pic:pic>
                    </a:graphicData>
                  </a:graphic>
                </wp:inline>
              </w:drawing>
            </w:r>
          </w:p>
          <w:p w14:paraId="3CE4AE11" w14:textId="55DDFFA5" w:rsidR="00365F4A" w:rsidRPr="00365F4A" w:rsidRDefault="00365F4A" w:rsidP="00365F4A">
            <w:pPr>
              <w:pStyle w:val="af7"/>
              <w:keepNext/>
              <w:spacing w:before="0" w:after="0"/>
              <w:ind w:firstLineChars="0"/>
              <w:jc w:val="center"/>
              <w:rPr>
                <w:rFonts w:hint="eastAsia"/>
                <w:lang w:eastAsia="zh-CN"/>
              </w:rPr>
            </w:pPr>
            <w:r>
              <w:rPr>
                <w:lang w:eastAsia="zh-CN"/>
              </w:rPr>
              <w:t>图</w:t>
            </w:r>
            <w:r>
              <w:rPr>
                <w:rFonts w:hint="eastAsia"/>
                <w:lang w:eastAsia="zh-CN"/>
              </w:rPr>
              <w:t>5</w:t>
            </w:r>
            <w:r>
              <w:rPr>
                <w:lang w:eastAsia="zh-CN"/>
              </w:rPr>
              <w:t xml:space="preserve">-2 </w:t>
            </w:r>
            <w:r>
              <w:rPr>
                <w:lang w:eastAsia="zh-CN"/>
              </w:rPr>
              <w:t>三方法的函数调用次数与精度关系</w:t>
            </w:r>
          </w:p>
        </w:tc>
      </w:tr>
    </w:tbl>
    <w:p w14:paraId="2C0AB31D" w14:textId="135B6412" w:rsidR="00E927FB" w:rsidRPr="00952719" w:rsidRDefault="00D2531F" w:rsidP="00952719">
      <w:pPr>
        <w:pStyle w:val="21"/>
        <w:rPr>
          <w:lang w:eastAsia="zh-CN"/>
        </w:rPr>
      </w:pPr>
      <w:bookmarkStart w:id="48" w:name="_Toc240033942"/>
      <w:bookmarkStart w:id="49" w:name="_Toc240035945"/>
      <w:proofErr w:type="gramStart"/>
      <w:r w:rsidRPr="00952719">
        <w:rPr>
          <w:lang w:eastAsia="zh-CN"/>
        </w:rPr>
        <w:t>5</w:t>
      </w:r>
      <w:r w:rsidR="00330B5E" w:rsidRPr="00952719">
        <w:rPr>
          <w:lang w:eastAsia="zh-CN"/>
        </w:rPr>
        <w:t xml:space="preserve">.4 </w:t>
      </w:r>
      <w:r w:rsidR="00330B5E" w:rsidRPr="00952719">
        <w:rPr>
          <w:lang w:eastAsia="zh-CN"/>
        </w:rPr>
        <w:t>实测</w:t>
      </w:r>
      <w:proofErr w:type="gramEnd"/>
      <w:r w:rsidR="00330B5E" w:rsidRPr="00952719">
        <w:rPr>
          <w:lang w:eastAsia="zh-CN"/>
        </w:rPr>
        <w:t>时间与结论边界</w:t>
      </w:r>
      <w:bookmarkEnd w:id="48"/>
      <w:bookmarkEnd w:id="49"/>
    </w:p>
    <w:p w14:paraId="318622D2" w14:textId="77777777" w:rsidR="00E927FB" w:rsidRDefault="00330B5E">
      <w:pPr>
        <w:ind w:firstLine="480"/>
        <w:rPr>
          <w:lang w:eastAsia="zh-CN"/>
        </w:rPr>
      </w:pPr>
      <w:r>
        <w:rPr>
          <w:lang w:eastAsia="zh-CN"/>
        </w:rPr>
        <w:t>计时程序先对每个方法与步数组合预热，然后执行七轮</w:t>
      </w:r>
      <w:proofErr w:type="spellStart"/>
      <w:r>
        <w:rPr>
          <w:lang w:eastAsia="zh-CN"/>
        </w:rPr>
        <w:t>timeit</w:t>
      </w:r>
      <w:proofErr w:type="spellEnd"/>
      <w:r>
        <w:rPr>
          <w:lang w:eastAsia="zh-CN"/>
        </w:rPr>
        <w:t>，并轮换各方法的执行顺序，以减少固定先后顺序造成的影响。计时包含求解器调用，但不包含符号求解、误差计算、绘图和写文件。每组保存均值、中位数、标准差、最小值和最大值，正文采用中位数进行比较。</w:t>
      </w:r>
    </w:p>
    <w:p w14:paraId="01F2B07A" w14:textId="01F72AC4" w:rsidR="00E927FB" w:rsidRDefault="00330B5E" w:rsidP="00D11A27">
      <w:pPr>
        <w:pStyle w:val="af7"/>
        <w:keepNext/>
        <w:spacing w:after="0"/>
        <w:ind w:firstLineChars="0"/>
        <w:jc w:val="center"/>
        <w:rPr>
          <w:lang w:eastAsia="zh-CN"/>
        </w:rPr>
      </w:pPr>
      <w:r>
        <w:rPr>
          <w:lang w:eastAsia="zh-CN"/>
        </w:rPr>
        <w:t>表</w:t>
      </w:r>
      <w:r w:rsidR="00D2531F">
        <w:rPr>
          <w:rFonts w:hint="eastAsia"/>
          <w:lang w:eastAsia="zh-CN"/>
        </w:rPr>
        <w:t>5</w:t>
      </w:r>
      <w:r>
        <w:rPr>
          <w:lang w:eastAsia="zh-CN"/>
        </w:rPr>
        <w:t>-3 N=48</w:t>
      </w:r>
      <w:r>
        <w:rPr>
          <w:lang w:eastAsia="zh-CN"/>
        </w:rPr>
        <w:t>时的本机计时与精度</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6"/>
        <w:gridCol w:w="2296"/>
        <w:gridCol w:w="2296"/>
        <w:gridCol w:w="2296"/>
      </w:tblGrid>
      <w:tr w:rsidR="00E927FB" w14:paraId="6677B08F" w14:textId="77777777" w:rsidTr="00D11A27">
        <w:tc>
          <w:tcPr>
            <w:tcW w:w="2296" w:type="dxa"/>
            <w:tcBorders>
              <w:top w:val="single" w:sz="12" w:space="0" w:color="auto"/>
              <w:bottom w:val="single" w:sz="12" w:space="0" w:color="auto"/>
            </w:tcBorders>
          </w:tcPr>
          <w:p w14:paraId="5668F828" w14:textId="77777777" w:rsidR="00E927FB" w:rsidRDefault="00330B5E">
            <w:pPr>
              <w:spacing w:before="80" w:after="80" w:line="252" w:lineRule="auto"/>
              <w:ind w:firstLine="361"/>
              <w:jc w:val="center"/>
            </w:pPr>
            <w:proofErr w:type="spellStart"/>
            <w:r>
              <w:rPr>
                <w:b/>
                <w:sz w:val="18"/>
              </w:rPr>
              <w:t>方法</w:t>
            </w:r>
            <w:proofErr w:type="spellEnd"/>
          </w:p>
        </w:tc>
        <w:tc>
          <w:tcPr>
            <w:tcW w:w="2296" w:type="dxa"/>
            <w:tcBorders>
              <w:top w:val="single" w:sz="12" w:space="0" w:color="auto"/>
              <w:bottom w:val="single" w:sz="12" w:space="0" w:color="auto"/>
            </w:tcBorders>
          </w:tcPr>
          <w:p w14:paraId="14050D73" w14:textId="77777777" w:rsidR="00E927FB" w:rsidRDefault="00330B5E">
            <w:pPr>
              <w:spacing w:before="80" w:after="80" w:line="252" w:lineRule="auto"/>
              <w:ind w:firstLine="361"/>
              <w:jc w:val="center"/>
            </w:pPr>
            <w:proofErr w:type="spellStart"/>
            <w:r>
              <w:rPr>
                <w:b/>
                <w:sz w:val="18"/>
              </w:rPr>
              <w:t>中位耗时</w:t>
            </w:r>
            <w:proofErr w:type="spellEnd"/>
            <w:r>
              <w:rPr>
                <w:b/>
                <w:sz w:val="18"/>
              </w:rPr>
              <w:t>/</w:t>
            </w:r>
            <w:proofErr w:type="spellStart"/>
            <w:r>
              <w:rPr>
                <w:b/>
                <w:sz w:val="18"/>
              </w:rPr>
              <w:t>μs</w:t>
            </w:r>
            <w:proofErr w:type="spellEnd"/>
          </w:p>
        </w:tc>
        <w:tc>
          <w:tcPr>
            <w:tcW w:w="2296" w:type="dxa"/>
            <w:tcBorders>
              <w:top w:val="single" w:sz="12" w:space="0" w:color="auto"/>
              <w:bottom w:val="single" w:sz="12" w:space="0" w:color="auto"/>
            </w:tcBorders>
          </w:tcPr>
          <w:p w14:paraId="20E1A303" w14:textId="77777777" w:rsidR="00E927FB" w:rsidRDefault="00330B5E">
            <w:pPr>
              <w:spacing w:before="80" w:after="80" w:line="252" w:lineRule="auto"/>
              <w:ind w:firstLine="361"/>
              <w:jc w:val="center"/>
            </w:pPr>
            <w:proofErr w:type="spellStart"/>
            <w:r>
              <w:rPr>
                <w:b/>
                <w:sz w:val="18"/>
              </w:rPr>
              <w:t>时间变异系数</w:t>
            </w:r>
            <w:proofErr w:type="spellEnd"/>
            <w:r>
              <w:rPr>
                <w:b/>
                <w:sz w:val="18"/>
              </w:rPr>
              <w:t>/%</w:t>
            </w:r>
          </w:p>
        </w:tc>
        <w:tc>
          <w:tcPr>
            <w:tcW w:w="2296" w:type="dxa"/>
            <w:tcBorders>
              <w:top w:val="single" w:sz="12" w:space="0" w:color="auto"/>
              <w:bottom w:val="single" w:sz="12" w:space="0" w:color="auto"/>
            </w:tcBorders>
          </w:tcPr>
          <w:p w14:paraId="0B376057" w14:textId="77777777" w:rsidR="00E927FB" w:rsidRDefault="00330B5E">
            <w:pPr>
              <w:spacing w:before="80" w:after="80" w:line="252" w:lineRule="auto"/>
              <w:ind w:firstLine="361"/>
              <w:jc w:val="center"/>
            </w:pPr>
            <w:proofErr w:type="spellStart"/>
            <w:r>
              <w:rPr>
                <w:b/>
                <w:sz w:val="18"/>
              </w:rPr>
              <w:t>最大误差</w:t>
            </w:r>
            <w:proofErr w:type="spellEnd"/>
          </w:p>
        </w:tc>
      </w:tr>
      <w:tr w:rsidR="00E927FB" w14:paraId="3295C11F" w14:textId="77777777" w:rsidTr="00D11A27">
        <w:tc>
          <w:tcPr>
            <w:tcW w:w="2296" w:type="dxa"/>
            <w:tcBorders>
              <w:top w:val="single" w:sz="12" w:space="0" w:color="auto"/>
            </w:tcBorders>
          </w:tcPr>
          <w:p w14:paraId="18BD5EAE" w14:textId="77777777" w:rsidR="00E927FB" w:rsidRDefault="00330B5E">
            <w:pPr>
              <w:spacing w:before="80" w:after="80" w:line="252" w:lineRule="auto"/>
              <w:ind w:firstLine="360"/>
              <w:jc w:val="center"/>
            </w:pPr>
            <w:r>
              <w:rPr>
                <w:sz w:val="18"/>
              </w:rPr>
              <w:t>Euler</w:t>
            </w:r>
          </w:p>
        </w:tc>
        <w:tc>
          <w:tcPr>
            <w:tcW w:w="2296" w:type="dxa"/>
            <w:tcBorders>
              <w:top w:val="single" w:sz="12" w:space="0" w:color="auto"/>
            </w:tcBorders>
          </w:tcPr>
          <w:p w14:paraId="33E5EEF0" w14:textId="77777777" w:rsidR="00E927FB" w:rsidRDefault="00330B5E">
            <w:pPr>
              <w:spacing w:before="80" w:after="80" w:line="252" w:lineRule="auto"/>
              <w:ind w:firstLine="360"/>
              <w:jc w:val="center"/>
            </w:pPr>
            <w:r>
              <w:rPr>
                <w:sz w:val="18"/>
              </w:rPr>
              <w:t>3.508</w:t>
            </w:r>
          </w:p>
        </w:tc>
        <w:tc>
          <w:tcPr>
            <w:tcW w:w="2296" w:type="dxa"/>
            <w:tcBorders>
              <w:top w:val="single" w:sz="12" w:space="0" w:color="auto"/>
            </w:tcBorders>
          </w:tcPr>
          <w:p w14:paraId="170C29BB" w14:textId="77777777" w:rsidR="00E927FB" w:rsidRDefault="00330B5E">
            <w:pPr>
              <w:spacing w:before="80" w:after="80" w:line="252" w:lineRule="auto"/>
              <w:ind w:firstLine="360"/>
              <w:jc w:val="center"/>
            </w:pPr>
            <w:r>
              <w:rPr>
                <w:sz w:val="18"/>
              </w:rPr>
              <w:t>0.880</w:t>
            </w:r>
          </w:p>
        </w:tc>
        <w:tc>
          <w:tcPr>
            <w:tcW w:w="2296" w:type="dxa"/>
            <w:tcBorders>
              <w:top w:val="single" w:sz="12" w:space="0" w:color="auto"/>
            </w:tcBorders>
          </w:tcPr>
          <w:p w14:paraId="48A9BBC8" w14:textId="77777777" w:rsidR="00E927FB" w:rsidRDefault="00330B5E">
            <w:pPr>
              <w:spacing w:before="80" w:after="80" w:line="252" w:lineRule="auto"/>
              <w:ind w:firstLine="360"/>
              <w:jc w:val="center"/>
            </w:pPr>
            <w:r>
              <w:rPr>
                <w:sz w:val="18"/>
              </w:rPr>
              <w:t>4.1115e-02</w:t>
            </w:r>
          </w:p>
        </w:tc>
      </w:tr>
      <w:tr w:rsidR="00E927FB" w14:paraId="056C0D0D" w14:textId="77777777" w:rsidTr="00D11A27">
        <w:tc>
          <w:tcPr>
            <w:tcW w:w="2296" w:type="dxa"/>
          </w:tcPr>
          <w:p w14:paraId="361E9775" w14:textId="77777777" w:rsidR="00E927FB" w:rsidRDefault="00330B5E">
            <w:pPr>
              <w:spacing w:before="80" w:after="80" w:line="252" w:lineRule="auto"/>
              <w:ind w:firstLine="360"/>
              <w:jc w:val="center"/>
            </w:pPr>
            <w:r>
              <w:rPr>
                <w:sz w:val="18"/>
              </w:rPr>
              <w:t>RK2</w:t>
            </w:r>
          </w:p>
        </w:tc>
        <w:tc>
          <w:tcPr>
            <w:tcW w:w="2296" w:type="dxa"/>
          </w:tcPr>
          <w:p w14:paraId="4EA52B23" w14:textId="77777777" w:rsidR="00E927FB" w:rsidRDefault="00330B5E">
            <w:pPr>
              <w:spacing w:before="80" w:after="80" w:line="252" w:lineRule="auto"/>
              <w:ind w:firstLine="360"/>
              <w:jc w:val="center"/>
            </w:pPr>
            <w:r>
              <w:rPr>
                <w:sz w:val="18"/>
              </w:rPr>
              <w:t>4.521</w:t>
            </w:r>
          </w:p>
        </w:tc>
        <w:tc>
          <w:tcPr>
            <w:tcW w:w="2296" w:type="dxa"/>
          </w:tcPr>
          <w:p w14:paraId="3174AA11" w14:textId="77777777" w:rsidR="00E927FB" w:rsidRDefault="00330B5E">
            <w:pPr>
              <w:spacing w:before="80" w:after="80" w:line="252" w:lineRule="auto"/>
              <w:ind w:firstLine="360"/>
              <w:jc w:val="center"/>
            </w:pPr>
            <w:r>
              <w:rPr>
                <w:sz w:val="18"/>
              </w:rPr>
              <w:t>0.765</w:t>
            </w:r>
          </w:p>
        </w:tc>
        <w:tc>
          <w:tcPr>
            <w:tcW w:w="2296" w:type="dxa"/>
          </w:tcPr>
          <w:p w14:paraId="63AD2B89" w14:textId="77777777" w:rsidR="00E927FB" w:rsidRDefault="00330B5E">
            <w:pPr>
              <w:spacing w:before="80" w:after="80" w:line="252" w:lineRule="auto"/>
              <w:ind w:firstLine="360"/>
              <w:jc w:val="center"/>
            </w:pPr>
            <w:r>
              <w:rPr>
                <w:sz w:val="18"/>
              </w:rPr>
              <w:t>1.5075e-03</w:t>
            </w:r>
          </w:p>
        </w:tc>
      </w:tr>
      <w:tr w:rsidR="00E927FB" w14:paraId="2B2277E6" w14:textId="77777777" w:rsidTr="00D11A27">
        <w:tc>
          <w:tcPr>
            <w:tcW w:w="2296" w:type="dxa"/>
          </w:tcPr>
          <w:p w14:paraId="1D3D5CE1" w14:textId="77777777" w:rsidR="00E927FB" w:rsidRDefault="00330B5E">
            <w:pPr>
              <w:spacing w:before="80" w:after="80" w:line="252" w:lineRule="auto"/>
              <w:ind w:firstLine="360"/>
              <w:jc w:val="center"/>
            </w:pPr>
            <w:r>
              <w:rPr>
                <w:sz w:val="18"/>
              </w:rPr>
              <w:t>RK4</w:t>
            </w:r>
          </w:p>
        </w:tc>
        <w:tc>
          <w:tcPr>
            <w:tcW w:w="2296" w:type="dxa"/>
          </w:tcPr>
          <w:p w14:paraId="5620DD35" w14:textId="77777777" w:rsidR="00E927FB" w:rsidRDefault="00330B5E">
            <w:pPr>
              <w:spacing w:before="80" w:after="80" w:line="252" w:lineRule="auto"/>
              <w:ind w:firstLine="360"/>
              <w:jc w:val="center"/>
            </w:pPr>
            <w:r>
              <w:rPr>
                <w:sz w:val="18"/>
              </w:rPr>
              <w:t>6.565</w:t>
            </w:r>
          </w:p>
        </w:tc>
        <w:tc>
          <w:tcPr>
            <w:tcW w:w="2296" w:type="dxa"/>
          </w:tcPr>
          <w:p w14:paraId="45D3204E" w14:textId="77777777" w:rsidR="00E927FB" w:rsidRDefault="00330B5E">
            <w:pPr>
              <w:spacing w:before="80" w:after="80" w:line="252" w:lineRule="auto"/>
              <w:ind w:firstLine="360"/>
              <w:jc w:val="center"/>
            </w:pPr>
            <w:r>
              <w:rPr>
                <w:sz w:val="18"/>
              </w:rPr>
              <w:t>0.504</w:t>
            </w:r>
          </w:p>
        </w:tc>
        <w:tc>
          <w:tcPr>
            <w:tcW w:w="2296" w:type="dxa"/>
          </w:tcPr>
          <w:p w14:paraId="4F8B394F" w14:textId="77777777" w:rsidR="00E927FB" w:rsidRDefault="00330B5E">
            <w:pPr>
              <w:spacing w:before="80" w:after="80" w:line="252" w:lineRule="auto"/>
              <w:ind w:firstLine="360"/>
              <w:jc w:val="center"/>
            </w:pPr>
            <w:r>
              <w:rPr>
                <w:sz w:val="18"/>
              </w:rPr>
              <w:t>2.3157e-07</w:t>
            </w:r>
          </w:p>
        </w:tc>
      </w:tr>
    </w:tbl>
    <w:p w14:paraId="16267F71" w14:textId="11A67A7A" w:rsidR="00E927FB" w:rsidRDefault="00330B5E">
      <w:pPr>
        <w:ind w:firstLine="480"/>
        <w:rPr>
          <w:lang w:eastAsia="zh-CN"/>
        </w:rPr>
      </w:pPr>
      <w:r>
        <w:rPr>
          <w:lang w:eastAsia="zh-CN"/>
        </w:rPr>
        <w:t>表</w:t>
      </w:r>
      <w:r w:rsidR="00D2531F">
        <w:rPr>
          <w:rFonts w:hint="eastAsia"/>
          <w:lang w:eastAsia="zh-CN"/>
        </w:rPr>
        <w:t>5</w:t>
      </w:r>
      <w:r>
        <w:rPr>
          <w:lang w:eastAsia="zh-CN"/>
        </w:rPr>
        <w:t>-3</w:t>
      </w:r>
      <w:r>
        <w:rPr>
          <w:lang w:eastAsia="zh-CN"/>
        </w:rPr>
        <w:t>说明，同为</w:t>
      </w:r>
      <w:r>
        <w:rPr>
          <w:lang w:eastAsia="zh-CN"/>
        </w:rPr>
        <w:t>48</w:t>
      </w:r>
      <w:r>
        <w:rPr>
          <w:lang w:eastAsia="zh-CN"/>
        </w:rPr>
        <w:t>步时，高阶方法不一定具有更短的单次求解时间，但其误差可以明显更小。因此</w:t>
      </w:r>
      <w:r>
        <w:rPr>
          <w:lang w:eastAsia="zh-CN"/>
        </w:rPr>
        <w:t>“</w:t>
      </w:r>
      <w:r>
        <w:rPr>
          <w:lang w:eastAsia="zh-CN"/>
        </w:rPr>
        <w:t>最快完成同样步数</w:t>
      </w:r>
      <w:r>
        <w:rPr>
          <w:lang w:eastAsia="zh-CN"/>
        </w:rPr>
        <w:t>”</w:t>
      </w:r>
      <w:r>
        <w:rPr>
          <w:lang w:eastAsia="zh-CN"/>
        </w:rPr>
        <w:t>和</w:t>
      </w:r>
      <w:r>
        <w:rPr>
          <w:lang w:eastAsia="zh-CN"/>
        </w:rPr>
        <w:t>“</w:t>
      </w:r>
      <w:r>
        <w:rPr>
          <w:lang w:eastAsia="zh-CN"/>
        </w:rPr>
        <w:t>以较少时间达到某一精度</w:t>
      </w:r>
      <w:r>
        <w:rPr>
          <w:lang w:eastAsia="zh-CN"/>
        </w:rPr>
        <w:t>”</w:t>
      </w:r>
      <w:r>
        <w:rPr>
          <w:lang w:eastAsia="zh-CN"/>
        </w:rPr>
        <w:t>是不同问题。图</w:t>
      </w:r>
      <w:r>
        <w:rPr>
          <w:lang w:eastAsia="zh-CN"/>
        </w:rPr>
        <w:t>6-3</w:t>
      </w:r>
      <w:r>
        <w:rPr>
          <w:lang w:eastAsia="zh-CN"/>
        </w:rPr>
        <w:t>将精度与实测时间共同呈现；本次全部组合的最大时间变异系数约为</w:t>
      </w:r>
      <w:r>
        <w:rPr>
          <w:lang w:eastAsia="zh-CN"/>
        </w:rPr>
        <w:t>3.11%</w:t>
      </w:r>
      <w:r>
        <w:rPr>
          <w:lang w:eastAsia="zh-CN"/>
        </w:rPr>
        <w:t>，计时波动图另列于附录</w:t>
      </w:r>
      <w:r>
        <w:rPr>
          <w:lang w:eastAsia="zh-CN"/>
        </w:rPr>
        <w:t>B</w:t>
      </w:r>
      <w:r>
        <w:rPr>
          <w:lang w:eastAsia="zh-CN"/>
        </w:rPr>
        <w:t>。</w:t>
      </w:r>
    </w:p>
    <w:tbl>
      <w:tblPr>
        <w:tblStyle w:val="aff1"/>
        <w:tblW w:w="0" w:type="auto"/>
        <w:tblLook w:val="04A0" w:firstRow="1" w:lastRow="0" w:firstColumn="1" w:lastColumn="0" w:noHBand="0" w:noVBand="1"/>
      </w:tblPr>
      <w:tblGrid>
        <w:gridCol w:w="9401"/>
      </w:tblGrid>
      <w:tr w:rsidR="00483F83" w14:paraId="0F1B1E85" w14:textId="77777777" w:rsidTr="00483F83">
        <w:tc>
          <w:tcPr>
            <w:tcW w:w="9401" w:type="dxa"/>
            <w:tcBorders>
              <w:top w:val="nil"/>
              <w:left w:val="nil"/>
              <w:bottom w:val="nil"/>
              <w:right w:val="nil"/>
            </w:tcBorders>
            <w:vAlign w:val="center"/>
          </w:tcPr>
          <w:p w14:paraId="79B1DEFD" w14:textId="77777777" w:rsidR="00483F83" w:rsidRDefault="00483F83" w:rsidP="00483F83">
            <w:pPr>
              <w:spacing w:before="0" w:after="0" w:line="240" w:lineRule="auto"/>
              <w:ind w:firstLineChars="0" w:firstLine="0"/>
              <w:jc w:val="center"/>
              <w:rPr>
                <w:lang w:eastAsia="zh-CN"/>
              </w:rPr>
            </w:pPr>
            <w:r>
              <w:rPr>
                <w:noProof/>
              </w:rPr>
              <w:lastRenderedPageBreak/>
              <w:drawing>
                <wp:inline distT="0" distB="0" distL="0" distR="0" wp14:anchorId="20EEAF98" wp14:editId="7FD31363">
                  <wp:extent cx="2726390" cy="1944000"/>
                  <wp:effectExtent l="0" t="0" r="0" b="0"/>
                  <wp:docPr id="13" name="Picture 13" descr="图6-3 三方法的本机耗时与精度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runtime_precision.png"/>
                          <pic:cNvPicPr/>
                        </pic:nvPicPr>
                        <pic:blipFill>
                          <a:blip r:embed="rId63"/>
                          <a:stretch>
                            <a:fillRect/>
                          </a:stretch>
                        </pic:blipFill>
                        <pic:spPr>
                          <a:xfrm>
                            <a:off x="0" y="0"/>
                            <a:ext cx="2726390" cy="1944000"/>
                          </a:xfrm>
                          <a:prstGeom prst="rect">
                            <a:avLst/>
                          </a:prstGeom>
                        </pic:spPr>
                      </pic:pic>
                    </a:graphicData>
                  </a:graphic>
                </wp:inline>
              </w:drawing>
            </w:r>
          </w:p>
          <w:p w14:paraId="5E376B45" w14:textId="51C2CCD5" w:rsidR="00483F83" w:rsidRPr="00483F83" w:rsidRDefault="00483F83" w:rsidP="00483F83">
            <w:pPr>
              <w:pStyle w:val="af7"/>
              <w:keepNext/>
              <w:spacing w:before="0" w:after="0"/>
              <w:ind w:firstLine="422"/>
              <w:jc w:val="center"/>
              <w:rPr>
                <w:rFonts w:hint="eastAsia"/>
                <w:lang w:eastAsia="zh-CN"/>
              </w:rPr>
            </w:pPr>
            <w:r>
              <w:rPr>
                <w:lang w:eastAsia="zh-CN"/>
              </w:rPr>
              <w:t>图</w:t>
            </w:r>
            <w:r>
              <w:rPr>
                <w:rFonts w:hint="eastAsia"/>
                <w:lang w:eastAsia="zh-CN"/>
              </w:rPr>
              <w:t>5</w:t>
            </w:r>
            <w:r>
              <w:rPr>
                <w:lang w:eastAsia="zh-CN"/>
              </w:rPr>
              <w:t xml:space="preserve">-3 </w:t>
            </w:r>
            <w:r>
              <w:rPr>
                <w:lang w:eastAsia="zh-CN"/>
              </w:rPr>
              <w:t>三方法的本机耗时与精度关系</w:t>
            </w:r>
          </w:p>
        </w:tc>
      </w:tr>
    </w:tbl>
    <w:p w14:paraId="583CF8A3" w14:textId="4563EA50" w:rsidR="00E927FB" w:rsidRDefault="00330B5E">
      <w:pPr>
        <w:ind w:firstLine="480"/>
        <w:rPr>
          <w:lang w:eastAsia="zh-CN"/>
        </w:rPr>
      </w:pPr>
      <w:r>
        <w:rPr>
          <w:lang w:eastAsia="zh-CN"/>
        </w:rPr>
        <w:t>本算例右端函数简单，单次求解仅为微秒量级，固定调用开销与系统状态可能影响短任务排序。因而本文不据此宣称</w:t>
      </w:r>
      <w:r>
        <w:rPr>
          <w:lang w:eastAsia="zh-CN"/>
        </w:rPr>
        <w:t>RK4</w:t>
      </w:r>
      <w:r>
        <w:rPr>
          <w:lang w:eastAsia="zh-CN"/>
        </w:rPr>
        <w:t>在所有微分方程、全部步长或所有机器上都最快，也不把七次</w:t>
      </w:r>
      <w:proofErr w:type="spellStart"/>
      <w:r>
        <w:rPr>
          <w:lang w:eastAsia="zh-CN"/>
        </w:rPr>
        <w:t>timeit</w:t>
      </w:r>
      <w:proofErr w:type="spellEnd"/>
      <w:r>
        <w:rPr>
          <w:lang w:eastAsia="zh-CN"/>
        </w:rPr>
        <w:t>当作独立物理实验样本。更可靠的结论是同时报告精度、函数调用量与实测时间，让读者明确比较条件。</w:t>
      </w:r>
      <w:r w:rsidR="00840259">
        <w:rPr>
          <w:lang w:eastAsia="zh-CN"/>
        </w:rPr>
        <w:fldChar w:fldCharType="begin"/>
      </w:r>
      <w:r w:rsidR="00840259">
        <w:rPr>
          <w:lang w:eastAsia="zh-CN"/>
        </w:rPr>
        <w:instrText xml:space="preserve"> MACROBUTTON MTEditEquationSection2 </w:instrText>
      </w:r>
      <w:r w:rsidR="00840259" w:rsidRPr="00840259">
        <w:rPr>
          <w:rStyle w:val="MTEquationSection"/>
        </w:rPr>
        <w:instrText>公式节</w:instrText>
      </w:r>
      <w:r w:rsidR="00840259" w:rsidRPr="00840259">
        <w:rPr>
          <w:rStyle w:val="MTEquationSection"/>
        </w:rPr>
        <w:instrText xml:space="preserve"> (</w:instrText>
      </w:r>
      <w:r w:rsidR="00840259" w:rsidRPr="00840259">
        <w:rPr>
          <w:rStyle w:val="MTEquationSection"/>
        </w:rPr>
        <w:instrText>下一节</w:instrText>
      </w:r>
      <w:r w:rsidR="00840259" w:rsidRPr="00840259">
        <w:rPr>
          <w:rStyle w:val="MTEquationSection"/>
        </w:rPr>
        <w:instrText>)</w:instrText>
      </w:r>
      <w:r w:rsidR="00840259">
        <w:rPr>
          <w:lang w:eastAsia="zh-CN"/>
        </w:rPr>
        <w:fldChar w:fldCharType="begin"/>
      </w:r>
      <w:r w:rsidR="00840259">
        <w:rPr>
          <w:lang w:eastAsia="zh-CN"/>
        </w:rPr>
        <w:instrText xml:space="preserve"> </w:instrText>
      </w:r>
      <w:r w:rsidR="00840259">
        <w:rPr>
          <w:rFonts w:hint="eastAsia"/>
          <w:lang w:eastAsia="zh-CN"/>
        </w:rPr>
        <w:instrText>SEQ MTEqn \r \h \* MERGEFORMAT</w:instrText>
      </w:r>
      <w:r w:rsidR="00840259">
        <w:rPr>
          <w:lang w:eastAsia="zh-CN"/>
        </w:rPr>
        <w:instrText xml:space="preserve"> </w:instrText>
      </w:r>
      <w:r w:rsidR="00840259">
        <w:rPr>
          <w:lang w:eastAsia="zh-CN"/>
        </w:rPr>
        <w:fldChar w:fldCharType="end"/>
      </w:r>
      <w:r w:rsidR="00840259">
        <w:rPr>
          <w:lang w:eastAsia="zh-CN"/>
        </w:rPr>
        <w:fldChar w:fldCharType="begin"/>
      </w:r>
      <w:r w:rsidR="00840259">
        <w:rPr>
          <w:lang w:eastAsia="zh-CN"/>
        </w:rPr>
        <w:instrText xml:space="preserve"> SEQ MTSec \h \* MERGEFORMAT </w:instrText>
      </w:r>
      <w:r w:rsidR="00840259">
        <w:rPr>
          <w:lang w:eastAsia="zh-CN"/>
        </w:rPr>
        <w:fldChar w:fldCharType="end"/>
      </w:r>
      <w:r w:rsidR="00840259">
        <w:rPr>
          <w:lang w:eastAsia="zh-CN"/>
        </w:rPr>
        <w:fldChar w:fldCharType="end"/>
      </w:r>
    </w:p>
    <w:p w14:paraId="361B75C2" w14:textId="21141664" w:rsidR="00E927FB" w:rsidRPr="00952719" w:rsidRDefault="00952719" w:rsidP="00952719">
      <w:pPr>
        <w:pStyle w:val="1"/>
        <w:rPr>
          <w:lang w:eastAsia="zh-CN"/>
        </w:rPr>
      </w:pPr>
      <w:bookmarkStart w:id="50" w:name="_Toc240033943"/>
      <w:bookmarkStart w:id="51" w:name="_Toc240035946"/>
      <w:r>
        <w:rPr>
          <w:rFonts w:hint="eastAsia"/>
          <w:lang w:eastAsia="zh-CN"/>
        </w:rPr>
        <w:t>六、</w:t>
      </w:r>
      <w:r w:rsidR="00330B5E" w:rsidRPr="00952719">
        <w:rPr>
          <w:lang w:eastAsia="zh-CN"/>
        </w:rPr>
        <w:t>基于</w:t>
      </w:r>
      <w:r w:rsidR="00330B5E" w:rsidRPr="00952719">
        <w:rPr>
          <w:lang w:eastAsia="zh-CN"/>
        </w:rPr>
        <w:t>RK4</w:t>
      </w:r>
      <w:r w:rsidR="00330B5E" w:rsidRPr="00952719">
        <w:rPr>
          <w:lang w:eastAsia="zh-CN"/>
        </w:rPr>
        <w:t>的线性打靶法与交叉验证</w:t>
      </w:r>
      <w:bookmarkEnd w:id="50"/>
      <w:bookmarkEnd w:id="51"/>
    </w:p>
    <w:p w14:paraId="56816692" w14:textId="5467C5A4" w:rsidR="00E927FB" w:rsidRPr="00952719" w:rsidRDefault="00D2531F" w:rsidP="00952719">
      <w:pPr>
        <w:pStyle w:val="21"/>
        <w:rPr>
          <w:lang w:eastAsia="zh-CN"/>
        </w:rPr>
      </w:pPr>
      <w:bookmarkStart w:id="52" w:name="_Toc240033944"/>
      <w:bookmarkStart w:id="53" w:name="_Toc240035947"/>
      <w:proofErr w:type="gramStart"/>
      <w:r w:rsidRPr="00952719">
        <w:rPr>
          <w:lang w:eastAsia="zh-CN"/>
        </w:rPr>
        <w:t>6</w:t>
      </w:r>
      <w:r w:rsidR="00330B5E" w:rsidRPr="00952719">
        <w:rPr>
          <w:lang w:eastAsia="zh-CN"/>
        </w:rPr>
        <w:t xml:space="preserve">.1 </w:t>
      </w:r>
      <w:r w:rsidR="00330B5E" w:rsidRPr="00952719">
        <w:rPr>
          <w:lang w:eastAsia="zh-CN"/>
        </w:rPr>
        <w:t>边</w:t>
      </w:r>
      <w:proofErr w:type="gramEnd"/>
      <w:r w:rsidR="00330B5E" w:rsidRPr="00952719">
        <w:rPr>
          <w:lang w:eastAsia="zh-CN"/>
        </w:rPr>
        <w:t>值问题向初值问题的转化</w:t>
      </w:r>
      <w:bookmarkEnd w:id="52"/>
      <w:bookmarkEnd w:id="53"/>
    </w:p>
    <w:p w14:paraId="3D48D9BD" w14:textId="77777777" w:rsidR="00E927FB" w:rsidRDefault="00330B5E">
      <w:pPr>
        <w:ind w:firstLine="480"/>
        <w:rPr>
          <w:lang w:eastAsia="zh-CN"/>
        </w:rPr>
      </w:pPr>
      <w:r>
        <w:rPr>
          <w:lang w:eastAsia="zh-CN"/>
        </w:rPr>
        <w:t>有限差分同时求解所有内部节点，打靶法则将未知左端斜率作为参数，使初值积分后的右端值满足边界条件。引入</w:t>
      </w:r>
      <w:r>
        <w:rPr>
          <w:lang w:eastAsia="zh-CN"/>
        </w:rPr>
        <w:t>v=u′</w:t>
      </w:r>
      <w:r>
        <w:rPr>
          <w:lang w:eastAsia="zh-CN"/>
        </w:rPr>
        <w:t>，</w:t>
      </w:r>
      <w:r>
        <w:rPr>
          <w:lang w:eastAsia="zh-CN"/>
        </w:rPr>
        <w:t>Poisson</w:t>
      </w:r>
      <w:r>
        <w:rPr>
          <w:lang w:eastAsia="zh-CN"/>
        </w:rPr>
        <w:t>方程化为两个一阶方程组成的系统，状态向量为</w:t>
      </w:r>
      <w:r>
        <w:rPr>
          <w:lang w:eastAsia="zh-CN"/>
        </w:rPr>
        <w:t>[</w:t>
      </w:r>
      <w:proofErr w:type="spellStart"/>
      <w:r>
        <w:rPr>
          <w:lang w:eastAsia="zh-CN"/>
        </w:rPr>
        <w:t>u,v</w:t>
      </w:r>
      <w:proofErr w:type="spellEnd"/>
      <w:r>
        <w:rPr>
          <w:lang w:eastAsia="zh-CN"/>
        </w:rPr>
        <w:t>]</w:t>
      </w:r>
      <w:r>
        <w:rPr>
          <w:lang w:eastAsia="zh-CN"/>
        </w:rPr>
        <w:t>的转置。线性打靶的一般思路见文献</w:t>
      </w:r>
      <w:r>
        <w:rPr>
          <w:lang w:eastAsia="zh-CN"/>
        </w:rPr>
        <w:t>[1</w:t>
      </w:r>
      <w:r>
        <w:rPr>
          <w:lang w:eastAsia="zh-CN"/>
        </w:rPr>
        <w:t>，</w:t>
      </w:r>
      <w:r>
        <w:rPr>
          <w:lang w:eastAsia="zh-CN"/>
        </w:rPr>
        <w:t>§11.1]</w:t>
      </w:r>
      <w:r>
        <w:rPr>
          <w:lang w:eastAsia="zh-CN"/>
        </w:rPr>
        <w:t>，当前源项只依赖</w:t>
      </w:r>
      <w:r>
        <w:rPr>
          <w:lang w:eastAsia="zh-CN"/>
        </w:rPr>
        <w:t>x</w:t>
      </w:r>
      <w:r>
        <w:rPr>
          <w:lang w:eastAsia="zh-CN"/>
        </w:rPr>
        <w:t>，因此可以进一步简化。</w:t>
      </w:r>
    </w:p>
    <w:p w14:paraId="2ED5F450" w14:textId="11D781E2" w:rsidR="00E927FB" w:rsidRDefault="00036509" w:rsidP="00036509">
      <w:pPr>
        <w:pStyle w:val="MTDisplayEquation"/>
      </w:pPr>
      <w:r>
        <w:tab/>
      </w:r>
      <w:r w:rsidRPr="00036509">
        <w:rPr>
          <w:position w:val="-34"/>
        </w:rPr>
        <w:object w:dxaOrig="1579" w:dyaOrig="800" w14:anchorId="58D8927E">
          <v:shape id="_x0000_i2156" type="#_x0000_t75" style="width:78.9pt;height:40.05pt" o:ole="">
            <v:imagedata r:id="rId64" o:title=""/>
          </v:shape>
          <o:OLEObject Type="Embed" ProgID="Equation.DSMT4" ShapeID="_x0000_i2156" DrawAspect="Content" ObjectID="_1850655346"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F1A52">
          <w:rPr>
            <w:noProof/>
          </w:rPr>
          <w:instrText>6</w:instrText>
        </w:r>
      </w:fldSimple>
      <w:r>
        <w:instrText>.</w:instrText>
      </w:r>
      <w:fldSimple w:instr=" SEQ MTEqn \c \* Arabic \* MERGEFORMAT ">
        <w:r w:rsidR="00DF1A52">
          <w:rPr>
            <w:noProof/>
          </w:rPr>
          <w:instrText>1</w:instrText>
        </w:r>
      </w:fldSimple>
      <w:r>
        <w:instrText>)</w:instrText>
      </w:r>
      <w:r>
        <w:fldChar w:fldCharType="end"/>
      </w:r>
    </w:p>
    <w:p w14:paraId="610A73EE" w14:textId="77777777" w:rsidR="00E927FB" w:rsidRDefault="00330B5E">
      <w:pPr>
        <w:ind w:firstLine="480"/>
        <w:rPr>
          <w:lang w:eastAsia="zh-CN"/>
        </w:rPr>
      </w:pPr>
      <w:r>
        <w:rPr>
          <w:lang w:eastAsia="zh-CN"/>
        </w:rPr>
        <w:t>设</w:t>
      </w:r>
      <w:r>
        <w:rPr>
          <w:lang w:eastAsia="zh-CN"/>
        </w:rPr>
        <w:t>z</w:t>
      </w:r>
      <w:r>
        <w:rPr>
          <w:lang w:eastAsia="zh-CN"/>
        </w:rPr>
        <w:t>是左端函数值为</w:t>
      </w:r>
      <w:r>
        <w:t>α</w:t>
      </w:r>
      <w:r>
        <w:rPr>
          <w:lang w:eastAsia="zh-CN"/>
        </w:rPr>
        <w:t>、左端斜率为零的解，改变初始斜率</w:t>
      </w:r>
      <w:r>
        <w:rPr>
          <w:lang w:eastAsia="zh-CN"/>
        </w:rPr>
        <w:t>s</w:t>
      </w:r>
      <w:r>
        <w:rPr>
          <w:lang w:eastAsia="zh-CN"/>
        </w:rPr>
        <w:t>所增加的齐次解为</w:t>
      </w:r>
      <w:r>
        <w:rPr>
          <w:lang w:eastAsia="zh-CN"/>
        </w:rPr>
        <w:t>s(x−a)</w:t>
      </w:r>
      <w:r>
        <w:rPr>
          <w:lang w:eastAsia="zh-CN"/>
        </w:rPr>
        <w:t>。因此只需对</w:t>
      </w:r>
      <w:r>
        <w:rPr>
          <w:lang w:eastAsia="zh-CN"/>
        </w:rPr>
        <w:t>z</w:t>
      </w:r>
      <w:r>
        <w:rPr>
          <w:lang w:eastAsia="zh-CN"/>
        </w:rPr>
        <w:t>作一次</w:t>
      </w:r>
      <w:r>
        <w:rPr>
          <w:lang w:eastAsia="zh-CN"/>
        </w:rPr>
        <w:t>RK4</w:t>
      </w:r>
      <w:r>
        <w:rPr>
          <w:lang w:eastAsia="zh-CN"/>
        </w:rPr>
        <w:t>积分，再利用右边界</w:t>
      </w:r>
      <w:r>
        <w:t>β</w:t>
      </w:r>
      <w:r>
        <w:rPr>
          <w:lang w:eastAsia="zh-CN"/>
        </w:rPr>
        <w:t>确定修正系数。对于本文</w:t>
      </w:r>
      <w:r>
        <w:rPr>
          <w:lang w:eastAsia="zh-CN"/>
        </w:rPr>
        <w:t>a=−1</w:t>
      </w:r>
      <w:r>
        <w:rPr>
          <w:lang w:eastAsia="zh-CN"/>
        </w:rPr>
        <w:t>、</w:t>
      </w:r>
      <w:r>
        <w:rPr>
          <w:lang w:eastAsia="zh-CN"/>
        </w:rPr>
        <w:t>b=1</w:t>
      </w:r>
      <w:r>
        <w:rPr>
          <w:lang w:eastAsia="zh-CN"/>
        </w:rPr>
        <w:t>、</w:t>
      </w:r>
      <w:r>
        <w:t>α</w:t>
      </w:r>
      <w:r>
        <w:rPr>
          <w:lang w:eastAsia="zh-CN"/>
        </w:rPr>
        <w:t>=</w:t>
      </w:r>
      <w:r>
        <w:t>β</w:t>
      </w:r>
      <w:r>
        <w:rPr>
          <w:lang w:eastAsia="zh-CN"/>
        </w:rPr>
        <w:t>=0</w:t>
      </w:r>
      <w:r>
        <w:rPr>
          <w:lang w:eastAsia="zh-CN"/>
        </w:rPr>
        <w:t>的条件，表达式为一般公式的直接特例。</w:t>
      </w:r>
    </w:p>
    <w:p w14:paraId="690E6D9D" w14:textId="459395A7" w:rsidR="00E927FB" w:rsidRDefault="00DF1A52" w:rsidP="00DF1A52">
      <w:pPr>
        <w:pStyle w:val="MTDisplayEquation"/>
      </w:pPr>
      <w:r>
        <w:tab/>
      </w:r>
      <w:r w:rsidRPr="00DF1A52">
        <w:rPr>
          <w:position w:val="-44"/>
        </w:rPr>
        <w:object w:dxaOrig="2160" w:dyaOrig="999" w14:anchorId="2833C9E2">
          <v:shape id="_x0000_i2209" type="#_x0000_t75" style="width:108pt;height:50.1pt" o:ole="">
            <v:imagedata r:id="rId66" o:title=""/>
          </v:shape>
          <o:OLEObject Type="Embed" ProgID="Equation.DSMT4" ShapeID="_x0000_i2209" DrawAspect="Content" ObjectID="_1850655347"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6</w:instrText>
        </w:r>
      </w:fldSimple>
      <w:r>
        <w:instrText>.</w:instrText>
      </w:r>
      <w:fldSimple w:instr=" SEQ MTEqn \c \* Arabic \* MERGEFORMAT ">
        <w:r>
          <w:rPr>
            <w:noProof/>
          </w:rPr>
          <w:instrText>2</w:instrText>
        </w:r>
      </w:fldSimple>
      <w:r>
        <w:instrText>)</w:instrText>
      </w:r>
      <w:r>
        <w:fldChar w:fldCharType="end"/>
      </w:r>
    </w:p>
    <w:p w14:paraId="69901F69" w14:textId="77777777" w:rsidR="00E927FB" w:rsidRDefault="00330B5E">
      <w:pPr>
        <w:ind w:firstLine="480"/>
        <w:rPr>
          <w:lang w:eastAsia="zh-CN"/>
        </w:rPr>
      </w:pPr>
      <w:r>
        <w:rPr>
          <w:lang w:eastAsia="zh-CN"/>
        </w:rPr>
        <w:t>这里无需用牛顿法或割线法反复寻找初始斜率，也不需要数值积分另一条已知为线性的齐次解。一次积分加一次线性修正源于当前方程的特殊结构，不是所有边值问题都能这样处理。若右端显式依赖</w:t>
      </w:r>
      <w:r>
        <w:rPr>
          <w:lang w:eastAsia="zh-CN"/>
        </w:rPr>
        <w:t>u</w:t>
      </w:r>
      <w:r>
        <w:rPr>
          <w:lang w:eastAsia="zh-CN"/>
        </w:rPr>
        <w:t>或</w:t>
      </w:r>
      <w:r>
        <w:rPr>
          <w:lang w:eastAsia="zh-CN"/>
        </w:rPr>
        <w:t>u′</w:t>
      </w:r>
      <w:r>
        <w:rPr>
          <w:lang w:eastAsia="zh-CN"/>
        </w:rPr>
        <w:t>，应重新分析修正关系，不能原样套用程序。</w:t>
      </w:r>
    </w:p>
    <w:p w14:paraId="5911F741" w14:textId="65E77CD9" w:rsidR="00E927FB" w:rsidRPr="00952719" w:rsidRDefault="00D2531F" w:rsidP="00952719">
      <w:pPr>
        <w:pStyle w:val="21"/>
        <w:rPr>
          <w:lang w:eastAsia="zh-CN"/>
        </w:rPr>
      </w:pPr>
      <w:bookmarkStart w:id="54" w:name="_Toc240033945"/>
      <w:bookmarkStart w:id="55" w:name="_Toc240035948"/>
      <w:r w:rsidRPr="00952719">
        <w:rPr>
          <w:lang w:eastAsia="zh-CN"/>
        </w:rPr>
        <w:lastRenderedPageBreak/>
        <w:t>6</w:t>
      </w:r>
      <w:r w:rsidR="00330B5E" w:rsidRPr="00952719">
        <w:rPr>
          <w:lang w:eastAsia="zh-CN"/>
        </w:rPr>
        <w:t>.2 MATLAB</w:t>
      </w:r>
      <w:r w:rsidR="00330B5E" w:rsidRPr="00952719">
        <w:rPr>
          <w:lang w:eastAsia="zh-CN"/>
        </w:rPr>
        <w:t>复用与端点处理</w:t>
      </w:r>
      <w:bookmarkEnd w:id="54"/>
      <w:bookmarkEnd w:id="55"/>
    </w:p>
    <w:p w14:paraId="214758F9" w14:textId="25D643A8" w:rsidR="00E927FB" w:rsidRDefault="00330B5E">
      <w:pPr>
        <w:pStyle w:val="af7"/>
        <w:keepNext/>
        <w:ind w:firstLine="422"/>
        <w:rPr>
          <w:lang w:eastAsia="zh-CN"/>
        </w:rPr>
      </w:pPr>
      <w:r>
        <w:rPr>
          <w:lang w:eastAsia="zh-CN"/>
        </w:rPr>
        <w:t>程序</w:t>
      </w:r>
      <w:r w:rsidR="00D2531F">
        <w:rPr>
          <w:rFonts w:hint="eastAsia"/>
          <w:lang w:eastAsia="zh-CN"/>
        </w:rPr>
        <w:t>6</w:t>
      </w:r>
      <w:proofErr w:type="gramStart"/>
      <w:r>
        <w:rPr>
          <w:lang w:eastAsia="zh-CN"/>
        </w:rPr>
        <w:t xml:space="preserve">-1 </w:t>
      </w:r>
      <w:r>
        <w:rPr>
          <w:lang w:eastAsia="zh-CN"/>
        </w:rPr>
        <w:t>向量</w:t>
      </w:r>
      <w:proofErr w:type="gramEnd"/>
      <w:r>
        <w:rPr>
          <w:lang w:eastAsia="zh-CN"/>
        </w:rPr>
        <w:t>RK4</w:t>
      </w:r>
      <w:r>
        <w:rPr>
          <w:lang w:eastAsia="zh-CN"/>
        </w:rPr>
        <w:t>调用与线性斜率修正</w:t>
      </w:r>
    </w:p>
    <w:p w14:paraId="492D1290" w14:textId="77777777" w:rsidR="00E927FB" w:rsidRDefault="00330B5E">
      <w:pPr>
        <w:pStyle w:val="Code"/>
        <w:keepNext/>
      </w:pPr>
      <w:proofErr w:type="spellStart"/>
      <w:r>
        <w:t>odeFun</w:t>
      </w:r>
      <w:proofErr w:type="spellEnd"/>
      <w:r>
        <w:t xml:space="preserve"> = </w:t>
      </w:r>
      <w:proofErr w:type="gramStart"/>
      <w:r>
        <w:t>@(</w:t>
      </w:r>
      <w:proofErr w:type="gramEnd"/>
      <w:r>
        <w:t>xValue, state) [</w:t>
      </w:r>
      <w:proofErr w:type="gramStart"/>
      <w:r>
        <w:t>state(</w:t>
      </w:r>
      <w:proofErr w:type="gramEnd"/>
      <w:r>
        <w:t xml:space="preserve">2); </w:t>
      </w:r>
      <w:proofErr w:type="spellStart"/>
      <w:proofErr w:type="gramStart"/>
      <w:r>
        <w:t>checkedSource</w:t>
      </w:r>
      <w:proofErr w:type="spellEnd"/>
      <w:r>
        <w:t>(</w:t>
      </w:r>
      <w:proofErr w:type="spellStart"/>
      <w:proofErr w:type="gramEnd"/>
      <w:r>
        <w:t>sourceFun</w:t>
      </w:r>
      <w:proofErr w:type="spellEnd"/>
      <w:r>
        <w:t xml:space="preserve">, </w:t>
      </w:r>
      <w:proofErr w:type="spellStart"/>
      <w:r>
        <w:t>xValue</w:t>
      </w:r>
      <w:proofErr w:type="spellEnd"/>
      <w:r>
        <w:t>)];</w:t>
      </w:r>
    </w:p>
    <w:p w14:paraId="612DEA70" w14:textId="77777777" w:rsidR="00E927FB" w:rsidRDefault="00330B5E">
      <w:pPr>
        <w:pStyle w:val="Code"/>
        <w:keepNext/>
      </w:pPr>
      <w:r>
        <w:t xml:space="preserve">[x, </w:t>
      </w:r>
      <w:proofErr w:type="spellStart"/>
      <w:r>
        <w:t>stateZeroSlope</w:t>
      </w:r>
      <w:proofErr w:type="spellEnd"/>
      <w:r>
        <w:t xml:space="preserve">, </w:t>
      </w:r>
      <w:proofErr w:type="spellStart"/>
      <w:r>
        <w:t>rkMeta</w:t>
      </w:r>
      <w:proofErr w:type="spellEnd"/>
      <w:r>
        <w:t>] = rk4</w:t>
      </w:r>
      <w:proofErr w:type="gramStart"/>
      <w:r>
        <w:t>Solve(</w:t>
      </w:r>
      <w:proofErr w:type="spellStart"/>
      <w:proofErr w:type="gramEnd"/>
      <w:r>
        <w:t>odeFun</w:t>
      </w:r>
      <w:proofErr w:type="spellEnd"/>
      <w:r>
        <w:t xml:space="preserve">, </w:t>
      </w:r>
      <w:proofErr w:type="spellStart"/>
      <w:r>
        <w:t>xSpan</w:t>
      </w:r>
      <w:proofErr w:type="spellEnd"/>
      <w:r>
        <w:t>, [</w:t>
      </w:r>
      <w:proofErr w:type="spellStart"/>
      <w:r>
        <w:t>leftBoundary</w:t>
      </w:r>
      <w:proofErr w:type="spellEnd"/>
      <w:r>
        <w:t xml:space="preserve">; 0], </w:t>
      </w:r>
      <w:proofErr w:type="spellStart"/>
      <w:r>
        <w:t>nIntervals</w:t>
      </w:r>
      <w:proofErr w:type="spellEnd"/>
      <w:r>
        <w:t>);</w:t>
      </w:r>
    </w:p>
    <w:p w14:paraId="3987B982" w14:textId="77777777" w:rsidR="00E927FB" w:rsidRDefault="00E927FB">
      <w:pPr>
        <w:pStyle w:val="Code"/>
        <w:keepNext/>
      </w:pPr>
    </w:p>
    <w:p w14:paraId="26E47C81" w14:textId="77777777" w:rsidR="00E927FB" w:rsidRDefault="00330B5E">
      <w:pPr>
        <w:pStyle w:val="Code"/>
        <w:keepNext/>
      </w:pPr>
      <w:proofErr w:type="spellStart"/>
      <w:r>
        <w:t>intervalLength</w:t>
      </w:r>
      <w:proofErr w:type="spellEnd"/>
      <w:r>
        <w:t xml:space="preserve">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1);</w:t>
      </w:r>
    </w:p>
    <w:p w14:paraId="26893742" w14:textId="77777777" w:rsidR="00E927FB" w:rsidRDefault="00330B5E">
      <w:pPr>
        <w:pStyle w:val="Code"/>
        <w:keepNext/>
      </w:pPr>
      <w:proofErr w:type="spellStart"/>
      <w:r>
        <w:t>initialSlope</w:t>
      </w:r>
      <w:proofErr w:type="spellEnd"/>
      <w:r>
        <w:t xml:space="preserve"> = (</w:t>
      </w:r>
      <w:proofErr w:type="spellStart"/>
      <w:r>
        <w:t>rightBoundary</w:t>
      </w:r>
      <w:proofErr w:type="spellEnd"/>
      <w:r>
        <w:t xml:space="preserve"> - </w:t>
      </w:r>
      <w:proofErr w:type="spellStart"/>
      <w:proofErr w:type="gramStart"/>
      <w:r>
        <w:t>stateZeroSlope</w:t>
      </w:r>
      <w:proofErr w:type="spellEnd"/>
      <w:r>
        <w:t>(</w:t>
      </w:r>
      <w:proofErr w:type="gramEnd"/>
      <w:r>
        <w:t xml:space="preserve">end, 1)) / </w:t>
      </w:r>
      <w:proofErr w:type="spellStart"/>
      <w:r>
        <w:t>intervalLength</w:t>
      </w:r>
      <w:proofErr w:type="spellEnd"/>
      <w:r>
        <w:t>;</w:t>
      </w:r>
    </w:p>
    <w:p w14:paraId="7919A302" w14:textId="77777777" w:rsidR="00E927FB" w:rsidRDefault="00330B5E">
      <w:pPr>
        <w:pStyle w:val="Code"/>
        <w:keepNext/>
      </w:pPr>
      <w:proofErr w:type="spellStart"/>
      <w:r>
        <w:t>uNum</w:t>
      </w:r>
      <w:proofErr w:type="spellEnd"/>
      <w:r>
        <w:t xml:space="preserve"> = </w:t>
      </w:r>
      <w:proofErr w:type="spellStart"/>
      <w:r>
        <w:t>stateZeroSlope</w:t>
      </w:r>
      <w:proofErr w:type="spellEnd"/>
      <w:proofErr w:type="gramStart"/>
      <w:r>
        <w:t>(:,</w:t>
      </w:r>
      <w:proofErr w:type="gramEnd"/>
      <w:r>
        <w:t xml:space="preserve"> 1) + </w:t>
      </w:r>
      <w:proofErr w:type="spellStart"/>
      <w:proofErr w:type="gramStart"/>
      <w:r>
        <w:t>initialSlope</w:t>
      </w:r>
      <w:proofErr w:type="spellEnd"/>
      <w:r>
        <w:t xml:space="preserve"> .</w:t>
      </w:r>
      <w:proofErr w:type="gramEnd"/>
      <w:r>
        <w:t xml:space="preserve">* (x - </w:t>
      </w:r>
      <w:proofErr w:type="spellStart"/>
      <w:proofErr w:type="gramStart"/>
      <w:r>
        <w:t>xSpan</w:t>
      </w:r>
      <w:proofErr w:type="spellEnd"/>
      <w:r>
        <w:t>(</w:t>
      </w:r>
      <w:proofErr w:type="gramEnd"/>
      <w:r>
        <w:t>1));</w:t>
      </w:r>
    </w:p>
    <w:p w14:paraId="678F813B" w14:textId="77777777" w:rsidR="00E927FB" w:rsidRDefault="00330B5E">
      <w:pPr>
        <w:pStyle w:val="Code"/>
        <w:keepNext/>
      </w:pPr>
      <w:proofErr w:type="spellStart"/>
      <w:proofErr w:type="gramStart"/>
      <w:r>
        <w:t>uNum</w:t>
      </w:r>
      <w:proofErr w:type="spellEnd"/>
      <w:r>
        <w:t>(</w:t>
      </w:r>
      <w:proofErr w:type="gramEnd"/>
      <w:r>
        <w:t xml:space="preserve">1) = </w:t>
      </w:r>
      <w:proofErr w:type="spellStart"/>
      <w:r>
        <w:t>leftBoundary</w:t>
      </w:r>
      <w:proofErr w:type="spellEnd"/>
      <w:r>
        <w:t>;</w:t>
      </w:r>
    </w:p>
    <w:p w14:paraId="075D97DE" w14:textId="77777777" w:rsidR="00E927FB" w:rsidRDefault="00330B5E">
      <w:pPr>
        <w:pStyle w:val="Code"/>
      </w:pPr>
      <w:proofErr w:type="spellStart"/>
      <w:r>
        <w:t>uNum</w:t>
      </w:r>
      <w:proofErr w:type="spellEnd"/>
      <w:r>
        <w:t xml:space="preserve">(end) = </w:t>
      </w:r>
      <w:proofErr w:type="spellStart"/>
      <w:r>
        <w:t>rightBoundary</w:t>
      </w:r>
      <w:proofErr w:type="spellEnd"/>
      <w:r>
        <w:t>;</w:t>
      </w:r>
    </w:p>
    <w:p w14:paraId="2C97D48D" w14:textId="77777777" w:rsidR="00E927FB" w:rsidRDefault="00330B5E">
      <w:pPr>
        <w:pStyle w:val="Source"/>
      </w:pPr>
      <w:proofErr w:type="spellStart"/>
      <w:r>
        <w:t>代码来源：</w:t>
      </w:r>
      <w:r>
        <w:t>src</w:t>
      </w:r>
      <w:proofErr w:type="spellEnd"/>
      <w:r>
        <w:t>/</w:t>
      </w:r>
      <w:proofErr w:type="spellStart"/>
      <w:r>
        <w:t>poisson</w:t>
      </w:r>
      <w:proofErr w:type="spellEnd"/>
      <w:r>
        <w:t>/</w:t>
      </w:r>
      <w:proofErr w:type="spellStart"/>
      <w:r>
        <w:t>solvePoissonShooting.m</w:t>
      </w:r>
      <w:r>
        <w:t>（核心片段，完整函数见附录或配套源程序</w:t>
      </w:r>
      <w:proofErr w:type="spellEnd"/>
      <w:r>
        <w:t>）。</w:t>
      </w:r>
    </w:p>
    <w:p w14:paraId="57C1E1D7" w14:textId="77777777" w:rsidR="00E927FB" w:rsidRDefault="00330B5E">
      <w:pPr>
        <w:ind w:firstLine="480"/>
        <w:rPr>
          <w:lang w:eastAsia="zh-CN"/>
        </w:rPr>
      </w:pPr>
      <w:r>
        <w:rPr>
          <w:lang w:eastAsia="zh-CN"/>
        </w:rPr>
        <w:t>匿名函数接收标量位置和两分量列状态，第一分量导数为</w:t>
      </w:r>
      <w:r>
        <w:rPr>
          <w:lang w:eastAsia="zh-CN"/>
        </w:rPr>
        <w:t>state</w:t>
      </w:r>
      <w:proofErr w:type="gramStart"/>
      <w:r>
        <w:rPr>
          <w:lang w:eastAsia="zh-CN"/>
        </w:rPr>
        <w:t>(2)</w:t>
      </w:r>
      <w:proofErr w:type="gramEnd"/>
      <w:r>
        <w:rPr>
          <w:lang w:eastAsia="zh-CN"/>
        </w:rPr>
        <w:t>，第二分量导数为源项值。</w:t>
      </w:r>
      <w:r>
        <w:rPr>
          <w:lang w:eastAsia="zh-CN"/>
        </w:rPr>
        <w:t>rk4Solve</w:t>
      </w:r>
      <w:r>
        <w:rPr>
          <w:lang w:eastAsia="zh-CN"/>
        </w:rPr>
        <w:t>返回的矩阵第一列是零斜率解</w:t>
      </w:r>
      <w:r>
        <w:rPr>
          <w:lang w:eastAsia="zh-CN"/>
        </w:rPr>
        <w:t>z</w:t>
      </w:r>
      <w:r>
        <w:rPr>
          <w:lang w:eastAsia="zh-CN"/>
        </w:rPr>
        <w:t>，终点第一列给出</w:t>
      </w:r>
      <w:r>
        <w:rPr>
          <w:lang w:eastAsia="zh-CN"/>
        </w:rPr>
        <w:t>z</w:t>
      </w:r>
      <w:proofErr w:type="gramStart"/>
      <w:r>
        <w:rPr>
          <w:lang w:eastAsia="zh-CN"/>
        </w:rPr>
        <w:t>(b)</w:t>
      </w:r>
      <w:proofErr w:type="gramEnd"/>
      <w:r>
        <w:rPr>
          <w:lang w:eastAsia="zh-CN"/>
        </w:rPr>
        <w:t>。程序计算</w:t>
      </w:r>
      <w:proofErr w:type="spellStart"/>
      <w:r>
        <w:rPr>
          <w:lang w:eastAsia="zh-CN"/>
        </w:rPr>
        <w:t>initialSlope</w:t>
      </w:r>
      <w:proofErr w:type="spellEnd"/>
      <w:r>
        <w:rPr>
          <w:lang w:eastAsia="zh-CN"/>
        </w:rPr>
        <w:t>后，在所有节点加上线性项，最后显式写回两端边界值。该过程展示了将标量初值求解器设计为向量接口的实际用途。</w:t>
      </w:r>
    </w:p>
    <w:p w14:paraId="4401CCEC" w14:textId="77777777" w:rsidR="00E927FB" w:rsidRDefault="00330B5E">
      <w:pPr>
        <w:ind w:firstLine="480"/>
        <w:rPr>
          <w:lang w:eastAsia="zh-CN"/>
        </w:rPr>
      </w:pPr>
      <w:r>
        <w:rPr>
          <w:lang w:eastAsia="zh-CN"/>
        </w:rPr>
        <w:t>显式写回边界能够避免端点浮点运算留下微小偏差，但也意味着保存的边界残差为零在一定程度上是程序构造的结果，不能独立证明内部解准确。本文将边界满足程度、与解析解的误差以及网格收敛结合检查。每步依然有四次向量右端调用，总调用次数为</w:t>
      </w:r>
      <w:r>
        <w:rPr>
          <w:lang w:eastAsia="zh-CN"/>
        </w:rPr>
        <w:t>4N</w:t>
      </w:r>
      <w:r>
        <w:rPr>
          <w:lang w:eastAsia="zh-CN"/>
        </w:rPr>
        <w:t>；这里的一次向量调用不与其他问题的一次标量调用直接等价。</w:t>
      </w:r>
    </w:p>
    <w:p w14:paraId="141F4F15" w14:textId="7A89343D" w:rsidR="00E927FB" w:rsidRPr="00952719" w:rsidRDefault="00D2531F" w:rsidP="00952719">
      <w:pPr>
        <w:pStyle w:val="21"/>
        <w:rPr>
          <w:lang w:eastAsia="zh-CN"/>
        </w:rPr>
      </w:pPr>
      <w:bookmarkStart w:id="56" w:name="_Toc240033946"/>
      <w:bookmarkStart w:id="57" w:name="_Toc240035949"/>
      <w:r w:rsidRPr="00952719">
        <w:rPr>
          <w:lang w:eastAsia="zh-CN"/>
        </w:rPr>
        <w:t>6</w:t>
      </w:r>
      <w:r w:rsidR="00330B5E" w:rsidRPr="00952719">
        <w:rPr>
          <w:lang w:eastAsia="zh-CN"/>
        </w:rPr>
        <w:t xml:space="preserve">.3 </w:t>
      </w:r>
      <w:r w:rsidR="00330B5E" w:rsidRPr="00952719">
        <w:rPr>
          <w:lang w:eastAsia="zh-CN"/>
        </w:rPr>
        <w:t>三方比较与误差解释</w:t>
      </w:r>
      <w:bookmarkEnd w:id="56"/>
      <w:bookmarkEnd w:id="57"/>
    </w:p>
    <w:p w14:paraId="102987D6" w14:textId="06A7800A" w:rsidR="00E927FB" w:rsidRDefault="00330B5E" w:rsidP="00617D53">
      <w:pPr>
        <w:spacing w:after="0" w:line="240" w:lineRule="auto"/>
        <w:ind w:firstLineChars="0" w:firstLine="0"/>
        <w:jc w:val="center"/>
        <w:rPr>
          <w:lang w:eastAsia="zh-CN"/>
        </w:rPr>
      </w:pPr>
      <w:r>
        <w:rPr>
          <w:lang w:eastAsia="zh-CN"/>
        </w:rPr>
        <w:t>表</w:t>
      </w:r>
      <w:r w:rsidR="00D2531F">
        <w:rPr>
          <w:rFonts w:hint="eastAsia"/>
          <w:lang w:eastAsia="zh-CN"/>
        </w:rPr>
        <w:t>6</w:t>
      </w:r>
      <w:proofErr w:type="gramStart"/>
      <w:r>
        <w:rPr>
          <w:lang w:eastAsia="zh-CN"/>
        </w:rPr>
        <w:t xml:space="preserve">-1 </w:t>
      </w:r>
      <w:r>
        <w:rPr>
          <w:lang w:eastAsia="zh-CN"/>
        </w:rPr>
        <w:t>打靶</w:t>
      </w:r>
      <w:proofErr w:type="gramEnd"/>
      <w:r>
        <w:rPr>
          <w:lang w:eastAsia="zh-CN"/>
        </w:rPr>
        <w:t>法、有限差分及两者差值的最大范数</w:t>
      </w:r>
    </w:p>
    <w:tbl>
      <w:tblPr>
        <w:tblStyle w:val="aff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837"/>
        <w:gridCol w:w="1837"/>
        <w:gridCol w:w="1837"/>
        <w:gridCol w:w="1837"/>
      </w:tblGrid>
      <w:tr w:rsidR="00E927FB" w14:paraId="681FDE13" w14:textId="77777777" w:rsidTr="00617D53">
        <w:tc>
          <w:tcPr>
            <w:tcW w:w="1837" w:type="dxa"/>
            <w:tcBorders>
              <w:top w:val="single" w:sz="12" w:space="0" w:color="auto"/>
              <w:bottom w:val="single" w:sz="12" w:space="0" w:color="auto"/>
            </w:tcBorders>
          </w:tcPr>
          <w:p w14:paraId="244CE0DB" w14:textId="77777777" w:rsidR="00E927FB" w:rsidRDefault="00330B5E">
            <w:pPr>
              <w:spacing w:before="80" w:after="80" w:line="252" w:lineRule="auto"/>
              <w:ind w:firstLine="361"/>
              <w:jc w:val="center"/>
            </w:pPr>
            <w:r>
              <w:rPr>
                <w:b/>
                <w:sz w:val="18"/>
              </w:rPr>
              <w:t>N</w:t>
            </w:r>
          </w:p>
        </w:tc>
        <w:tc>
          <w:tcPr>
            <w:tcW w:w="1837" w:type="dxa"/>
            <w:tcBorders>
              <w:top w:val="single" w:sz="12" w:space="0" w:color="auto"/>
              <w:bottom w:val="single" w:sz="12" w:space="0" w:color="auto"/>
            </w:tcBorders>
          </w:tcPr>
          <w:p w14:paraId="345AE94E" w14:textId="77777777" w:rsidR="00E927FB" w:rsidRDefault="00330B5E">
            <w:pPr>
              <w:spacing w:before="80" w:after="80" w:line="252" w:lineRule="auto"/>
              <w:ind w:firstLine="361"/>
              <w:jc w:val="center"/>
            </w:pPr>
            <w:proofErr w:type="spellStart"/>
            <w:r>
              <w:rPr>
                <w:b/>
                <w:sz w:val="18"/>
              </w:rPr>
              <w:t>打靶误差</w:t>
            </w:r>
            <w:proofErr w:type="spellEnd"/>
          </w:p>
        </w:tc>
        <w:tc>
          <w:tcPr>
            <w:tcW w:w="1837" w:type="dxa"/>
            <w:tcBorders>
              <w:top w:val="single" w:sz="12" w:space="0" w:color="auto"/>
              <w:bottom w:val="single" w:sz="12" w:space="0" w:color="auto"/>
            </w:tcBorders>
          </w:tcPr>
          <w:p w14:paraId="1EB53492" w14:textId="77777777" w:rsidR="00E927FB" w:rsidRDefault="00330B5E">
            <w:pPr>
              <w:spacing w:before="80" w:after="80" w:line="252" w:lineRule="auto"/>
              <w:ind w:firstLine="361"/>
              <w:jc w:val="center"/>
            </w:pPr>
            <w:proofErr w:type="spellStart"/>
            <w:r>
              <w:rPr>
                <w:b/>
                <w:sz w:val="18"/>
              </w:rPr>
              <w:t>有限差分误差</w:t>
            </w:r>
            <w:proofErr w:type="spellEnd"/>
          </w:p>
        </w:tc>
        <w:tc>
          <w:tcPr>
            <w:tcW w:w="1837" w:type="dxa"/>
            <w:tcBorders>
              <w:top w:val="single" w:sz="12" w:space="0" w:color="auto"/>
              <w:bottom w:val="single" w:sz="12" w:space="0" w:color="auto"/>
            </w:tcBorders>
          </w:tcPr>
          <w:p w14:paraId="28AE99B6" w14:textId="77777777" w:rsidR="00E927FB" w:rsidRDefault="00330B5E">
            <w:pPr>
              <w:spacing w:before="80" w:after="80" w:line="252" w:lineRule="auto"/>
              <w:ind w:firstLine="361"/>
              <w:jc w:val="center"/>
            </w:pPr>
            <w:proofErr w:type="spellStart"/>
            <w:r>
              <w:rPr>
                <w:b/>
                <w:sz w:val="18"/>
              </w:rPr>
              <w:t>两方法差值</w:t>
            </w:r>
            <w:proofErr w:type="spellEnd"/>
          </w:p>
        </w:tc>
        <w:tc>
          <w:tcPr>
            <w:tcW w:w="1837" w:type="dxa"/>
            <w:tcBorders>
              <w:top w:val="single" w:sz="12" w:space="0" w:color="auto"/>
              <w:bottom w:val="single" w:sz="12" w:space="0" w:color="auto"/>
            </w:tcBorders>
          </w:tcPr>
          <w:p w14:paraId="4D4B9855" w14:textId="17553E1B" w:rsidR="00E927FB" w:rsidRDefault="00330B5E">
            <w:pPr>
              <w:spacing w:before="80" w:after="80" w:line="252" w:lineRule="auto"/>
              <w:ind w:firstLine="361"/>
              <w:jc w:val="center"/>
            </w:pPr>
            <w:proofErr w:type="spellStart"/>
            <w:r>
              <w:rPr>
                <w:b/>
                <w:sz w:val="18"/>
              </w:rPr>
              <w:t>相邻阶</w:t>
            </w:r>
            <w:proofErr w:type="spellEnd"/>
          </w:p>
        </w:tc>
      </w:tr>
      <w:tr w:rsidR="00E927FB" w14:paraId="441997E1" w14:textId="77777777" w:rsidTr="00617D53">
        <w:tc>
          <w:tcPr>
            <w:tcW w:w="1837" w:type="dxa"/>
            <w:tcBorders>
              <w:top w:val="single" w:sz="12" w:space="0" w:color="auto"/>
            </w:tcBorders>
          </w:tcPr>
          <w:p w14:paraId="29978001" w14:textId="77777777" w:rsidR="00E927FB" w:rsidRDefault="00330B5E">
            <w:pPr>
              <w:spacing w:before="80" w:after="80" w:line="252" w:lineRule="auto"/>
              <w:ind w:firstLine="360"/>
              <w:jc w:val="center"/>
            </w:pPr>
            <w:r>
              <w:rPr>
                <w:sz w:val="18"/>
              </w:rPr>
              <w:t>8</w:t>
            </w:r>
          </w:p>
        </w:tc>
        <w:tc>
          <w:tcPr>
            <w:tcW w:w="1837" w:type="dxa"/>
            <w:tcBorders>
              <w:top w:val="single" w:sz="12" w:space="0" w:color="auto"/>
            </w:tcBorders>
          </w:tcPr>
          <w:p w14:paraId="34167EEE" w14:textId="77777777" w:rsidR="00E927FB" w:rsidRDefault="00330B5E">
            <w:pPr>
              <w:spacing w:before="80" w:after="80" w:line="252" w:lineRule="auto"/>
              <w:ind w:firstLine="360"/>
              <w:jc w:val="center"/>
            </w:pPr>
            <w:r>
              <w:rPr>
                <w:sz w:val="18"/>
              </w:rPr>
              <w:t>1.1382e-05</w:t>
            </w:r>
          </w:p>
        </w:tc>
        <w:tc>
          <w:tcPr>
            <w:tcW w:w="1837" w:type="dxa"/>
            <w:tcBorders>
              <w:top w:val="single" w:sz="12" w:space="0" w:color="auto"/>
            </w:tcBorders>
          </w:tcPr>
          <w:p w14:paraId="5E103EC2" w14:textId="77777777" w:rsidR="00E927FB" w:rsidRDefault="00330B5E">
            <w:pPr>
              <w:spacing w:before="80" w:after="80" w:line="252" w:lineRule="auto"/>
              <w:ind w:firstLine="360"/>
              <w:jc w:val="center"/>
            </w:pPr>
            <w:r>
              <w:rPr>
                <w:sz w:val="18"/>
              </w:rPr>
              <w:t>3.3376e-03</w:t>
            </w:r>
          </w:p>
        </w:tc>
        <w:tc>
          <w:tcPr>
            <w:tcW w:w="1837" w:type="dxa"/>
            <w:tcBorders>
              <w:top w:val="single" w:sz="12" w:space="0" w:color="auto"/>
            </w:tcBorders>
          </w:tcPr>
          <w:p w14:paraId="30449190" w14:textId="77777777" w:rsidR="00E927FB" w:rsidRDefault="00330B5E">
            <w:pPr>
              <w:spacing w:before="80" w:after="80" w:line="252" w:lineRule="auto"/>
              <w:ind w:firstLine="360"/>
              <w:jc w:val="center"/>
            </w:pPr>
            <w:r>
              <w:rPr>
                <w:sz w:val="18"/>
              </w:rPr>
              <w:t>3.3490e-03</w:t>
            </w:r>
          </w:p>
        </w:tc>
        <w:tc>
          <w:tcPr>
            <w:tcW w:w="1837" w:type="dxa"/>
            <w:tcBorders>
              <w:top w:val="single" w:sz="12" w:space="0" w:color="auto"/>
            </w:tcBorders>
          </w:tcPr>
          <w:p w14:paraId="5191092B" w14:textId="77777777" w:rsidR="00E927FB" w:rsidRDefault="00330B5E">
            <w:pPr>
              <w:spacing w:before="80" w:after="80" w:line="252" w:lineRule="auto"/>
              <w:ind w:firstLine="360"/>
              <w:jc w:val="center"/>
            </w:pPr>
            <w:r>
              <w:rPr>
                <w:sz w:val="18"/>
              </w:rPr>
              <w:t>—</w:t>
            </w:r>
          </w:p>
        </w:tc>
      </w:tr>
      <w:tr w:rsidR="00E927FB" w14:paraId="46066A10" w14:textId="77777777" w:rsidTr="00617D53">
        <w:tc>
          <w:tcPr>
            <w:tcW w:w="1837" w:type="dxa"/>
          </w:tcPr>
          <w:p w14:paraId="24E463BD" w14:textId="77777777" w:rsidR="00E927FB" w:rsidRDefault="00330B5E">
            <w:pPr>
              <w:spacing w:before="80" w:after="80" w:line="252" w:lineRule="auto"/>
              <w:ind w:firstLine="360"/>
              <w:jc w:val="center"/>
            </w:pPr>
            <w:r>
              <w:rPr>
                <w:sz w:val="18"/>
              </w:rPr>
              <w:t>16</w:t>
            </w:r>
          </w:p>
        </w:tc>
        <w:tc>
          <w:tcPr>
            <w:tcW w:w="1837" w:type="dxa"/>
          </w:tcPr>
          <w:p w14:paraId="68D30AB2" w14:textId="77777777" w:rsidR="00E927FB" w:rsidRDefault="00330B5E">
            <w:pPr>
              <w:spacing w:before="80" w:after="80" w:line="252" w:lineRule="auto"/>
              <w:ind w:firstLine="360"/>
              <w:jc w:val="center"/>
            </w:pPr>
            <w:r>
              <w:rPr>
                <w:sz w:val="18"/>
              </w:rPr>
              <w:t>6.9958e-07</w:t>
            </w:r>
          </w:p>
        </w:tc>
        <w:tc>
          <w:tcPr>
            <w:tcW w:w="1837" w:type="dxa"/>
          </w:tcPr>
          <w:p w14:paraId="034E41FC" w14:textId="77777777" w:rsidR="00E927FB" w:rsidRDefault="00330B5E">
            <w:pPr>
              <w:spacing w:before="80" w:after="80" w:line="252" w:lineRule="auto"/>
              <w:ind w:firstLine="360"/>
              <w:jc w:val="center"/>
            </w:pPr>
            <w:r>
              <w:rPr>
                <w:sz w:val="18"/>
              </w:rPr>
              <w:t>8.2587e-04</w:t>
            </w:r>
          </w:p>
        </w:tc>
        <w:tc>
          <w:tcPr>
            <w:tcW w:w="1837" w:type="dxa"/>
          </w:tcPr>
          <w:p w14:paraId="6C460290" w14:textId="77777777" w:rsidR="00E927FB" w:rsidRDefault="00330B5E">
            <w:pPr>
              <w:spacing w:before="80" w:after="80" w:line="252" w:lineRule="auto"/>
              <w:ind w:firstLine="360"/>
              <w:jc w:val="center"/>
            </w:pPr>
            <w:r>
              <w:rPr>
                <w:sz w:val="18"/>
              </w:rPr>
              <w:t>8.2657e-04</w:t>
            </w:r>
          </w:p>
        </w:tc>
        <w:tc>
          <w:tcPr>
            <w:tcW w:w="1837" w:type="dxa"/>
          </w:tcPr>
          <w:p w14:paraId="54DD39FC" w14:textId="77777777" w:rsidR="00E927FB" w:rsidRDefault="00330B5E">
            <w:pPr>
              <w:spacing w:before="80" w:after="80" w:line="252" w:lineRule="auto"/>
              <w:ind w:firstLine="360"/>
              <w:jc w:val="center"/>
            </w:pPr>
            <w:r>
              <w:rPr>
                <w:sz w:val="18"/>
              </w:rPr>
              <w:t>4.0241</w:t>
            </w:r>
          </w:p>
        </w:tc>
      </w:tr>
      <w:tr w:rsidR="00E927FB" w14:paraId="4971D123" w14:textId="77777777" w:rsidTr="00617D53">
        <w:tc>
          <w:tcPr>
            <w:tcW w:w="1837" w:type="dxa"/>
          </w:tcPr>
          <w:p w14:paraId="7F1FC8C4" w14:textId="77777777" w:rsidR="00E927FB" w:rsidRDefault="00330B5E">
            <w:pPr>
              <w:spacing w:before="80" w:after="80" w:line="252" w:lineRule="auto"/>
              <w:ind w:firstLine="360"/>
              <w:jc w:val="center"/>
            </w:pPr>
            <w:r>
              <w:rPr>
                <w:sz w:val="18"/>
              </w:rPr>
              <w:t>32</w:t>
            </w:r>
          </w:p>
        </w:tc>
        <w:tc>
          <w:tcPr>
            <w:tcW w:w="1837" w:type="dxa"/>
          </w:tcPr>
          <w:p w14:paraId="0166090F" w14:textId="77777777" w:rsidR="00E927FB" w:rsidRDefault="00330B5E">
            <w:pPr>
              <w:spacing w:before="80" w:after="80" w:line="252" w:lineRule="auto"/>
              <w:ind w:firstLine="360"/>
              <w:jc w:val="center"/>
            </w:pPr>
            <w:r>
              <w:rPr>
                <w:sz w:val="18"/>
              </w:rPr>
              <w:t>4.3543e-08</w:t>
            </w:r>
          </w:p>
        </w:tc>
        <w:tc>
          <w:tcPr>
            <w:tcW w:w="1837" w:type="dxa"/>
          </w:tcPr>
          <w:p w14:paraId="42762FAF" w14:textId="77777777" w:rsidR="00E927FB" w:rsidRDefault="00330B5E">
            <w:pPr>
              <w:spacing w:before="80" w:after="80" w:line="252" w:lineRule="auto"/>
              <w:ind w:firstLine="360"/>
              <w:jc w:val="center"/>
            </w:pPr>
            <w:r>
              <w:rPr>
                <w:sz w:val="18"/>
              </w:rPr>
              <w:t>2.0594e-04</w:t>
            </w:r>
          </w:p>
        </w:tc>
        <w:tc>
          <w:tcPr>
            <w:tcW w:w="1837" w:type="dxa"/>
          </w:tcPr>
          <w:p w14:paraId="4B101EFF" w14:textId="77777777" w:rsidR="00E927FB" w:rsidRDefault="00330B5E">
            <w:pPr>
              <w:spacing w:before="80" w:after="80" w:line="252" w:lineRule="auto"/>
              <w:ind w:firstLine="360"/>
              <w:jc w:val="center"/>
            </w:pPr>
            <w:r>
              <w:rPr>
                <w:sz w:val="18"/>
              </w:rPr>
              <w:t>2.0599e-04</w:t>
            </w:r>
          </w:p>
        </w:tc>
        <w:tc>
          <w:tcPr>
            <w:tcW w:w="1837" w:type="dxa"/>
          </w:tcPr>
          <w:p w14:paraId="4481FA72" w14:textId="77777777" w:rsidR="00E927FB" w:rsidRDefault="00330B5E">
            <w:pPr>
              <w:spacing w:before="80" w:after="80" w:line="252" w:lineRule="auto"/>
              <w:ind w:firstLine="360"/>
              <w:jc w:val="center"/>
            </w:pPr>
            <w:r>
              <w:rPr>
                <w:sz w:val="18"/>
              </w:rPr>
              <w:t>4.0060</w:t>
            </w:r>
          </w:p>
        </w:tc>
      </w:tr>
      <w:tr w:rsidR="00E927FB" w14:paraId="64E7D856" w14:textId="77777777" w:rsidTr="00617D53">
        <w:tc>
          <w:tcPr>
            <w:tcW w:w="1837" w:type="dxa"/>
          </w:tcPr>
          <w:p w14:paraId="2E7110DF" w14:textId="77777777" w:rsidR="00E927FB" w:rsidRDefault="00330B5E">
            <w:pPr>
              <w:spacing w:before="80" w:after="80" w:line="252" w:lineRule="auto"/>
              <w:ind w:firstLine="360"/>
              <w:jc w:val="center"/>
            </w:pPr>
            <w:r>
              <w:rPr>
                <w:sz w:val="18"/>
              </w:rPr>
              <w:t>64</w:t>
            </w:r>
          </w:p>
        </w:tc>
        <w:tc>
          <w:tcPr>
            <w:tcW w:w="1837" w:type="dxa"/>
          </w:tcPr>
          <w:p w14:paraId="42A0F6BB" w14:textId="77777777" w:rsidR="00E927FB" w:rsidRDefault="00330B5E">
            <w:pPr>
              <w:spacing w:before="80" w:after="80" w:line="252" w:lineRule="auto"/>
              <w:ind w:firstLine="360"/>
              <w:jc w:val="center"/>
            </w:pPr>
            <w:r>
              <w:rPr>
                <w:sz w:val="18"/>
              </w:rPr>
              <w:t>2.7187e-09</w:t>
            </w:r>
          </w:p>
        </w:tc>
        <w:tc>
          <w:tcPr>
            <w:tcW w:w="1837" w:type="dxa"/>
          </w:tcPr>
          <w:p w14:paraId="342634DB" w14:textId="77777777" w:rsidR="00E927FB" w:rsidRDefault="00330B5E">
            <w:pPr>
              <w:spacing w:before="80" w:after="80" w:line="252" w:lineRule="auto"/>
              <w:ind w:firstLine="360"/>
              <w:jc w:val="center"/>
            </w:pPr>
            <w:r>
              <w:rPr>
                <w:sz w:val="18"/>
              </w:rPr>
              <w:t>5.1453e-05</w:t>
            </w:r>
          </w:p>
        </w:tc>
        <w:tc>
          <w:tcPr>
            <w:tcW w:w="1837" w:type="dxa"/>
          </w:tcPr>
          <w:p w14:paraId="38C695FE" w14:textId="77777777" w:rsidR="00E927FB" w:rsidRDefault="00330B5E">
            <w:pPr>
              <w:spacing w:before="80" w:after="80" w:line="252" w:lineRule="auto"/>
              <w:ind w:firstLine="360"/>
              <w:jc w:val="center"/>
            </w:pPr>
            <w:r>
              <w:rPr>
                <w:sz w:val="18"/>
              </w:rPr>
              <w:t>5.1456e-05</w:t>
            </w:r>
          </w:p>
        </w:tc>
        <w:tc>
          <w:tcPr>
            <w:tcW w:w="1837" w:type="dxa"/>
          </w:tcPr>
          <w:p w14:paraId="35750259" w14:textId="77777777" w:rsidR="00E927FB" w:rsidRDefault="00330B5E">
            <w:pPr>
              <w:spacing w:before="80" w:after="80" w:line="252" w:lineRule="auto"/>
              <w:ind w:firstLine="360"/>
              <w:jc w:val="center"/>
            </w:pPr>
            <w:r>
              <w:rPr>
                <w:sz w:val="18"/>
              </w:rPr>
              <w:t>4.0015</w:t>
            </w:r>
          </w:p>
        </w:tc>
      </w:tr>
      <w:tr w:rsidR="00E927FB" w14:paraId="4050E1A7" w14:textId="77777777" w:rsidTr="00617D53">
        <w:tc>
          <w:tcPr>
            <w:tcW w:w="1837" w:type="dxa"/>
          </w:tcPr>
          <w:p w14:paraId="2D634A70" w14:textId="77777777" w:rsidR="00E927FB" w:rsidRDefault="00330B5E">
            <w:pPr>
              <w:spacing w:before="80" w:after="80" w:line="252" w:lineRule="auto"/>
              <w:ind w:firstLine="360"/>
              <w:jc w:val="center"/>
            </w:pPr>
            <w:r>
              <w:rPr>
                <w:sz w:val="18"/>
              </w:rPr>
              <w:t>128</w:t>
            </w:r>
          </w:p>
        </w:tc>
        <w:tc>
          <w:tcPr>
            <w:tcW w:w="1837" w:type="dxa"/>
          </w:tcPr>
          <w:p w14:paraId="552B7371" w14:textId="77777777" w:rsidR="00E927FB" w:rsidRDefault="00330B5E">
            <w:pPr>
              <w:spacing w:before="80" w:after="80" w:line="252" w:lineRule="auto"/>
              <w:ind w:firstLine="360"/>
              <w:jc w:val="center"/>
            </w:pPr>
            <w:r>
              <w:rPr>
                <w:sz w:val="18"/>
              </w:rPr>
              <w:t>1.6987e-10</w:t>
            </w:r>
          </w:p>
        </w:tc>
        <w:tc>
          <w:tcPr>
            <w:tcW w:w="1837" w:type="dxa"/>
          </w:tcPr>
          <w:p w14:paraId="7EF89E33" w14:textId="77777777" w:rsidR="00E927FB" w:rsidRDefault="00330B5E">
            <w:pPr>
              <w:spacing w:before="80" w:after="80" w:line="252" w:lineRule="auto"/>
              <w:ind w:firstLine="360"/>
              <w:jc w:val="center"/>
            </w:pPr>
            <w:r>
              <w:rPr>
                <w:sz w:val="18"/>
              </w:rPr>
              <w:t>1.2861e-05</w:t>
            </w:r>
          </w:p>
        </w:tc>
        <w:tc>
          <w:tcPr>
            <w:tcW w:w="1837" w:type="dxa"/>
          </w:tcPr>
          <w:p w14:paraId="22D9F6CD" w14:textId="77777777" w:rsidR="00E927FB" w:rsidRDefault="00330B5E">
            <w:pPr>
              <w:spacing w:before="80" w:after="80" w:line="252" w:lineRule="auto"/>
              <w:ind w:firstLine="360"/>
              <w:jc w:val="center"/>
            </w:pPr>
            <w:r>
              <w:rPr>
                <w:sz w:val="18"/>
              </w:rPr>
              <w:t>1.2861e-05</w:t>
            </w:r>
          </w:p>
        </w:tc>
        <w:tc>
          <w:tcPr>
            <w:tcW w:w="1837" w:type="dxa"/>
          </w:tcPr>
          <w:p w14:paraId="1EDDDC15" w14:textId="77777777" w:rsidR="00E927FB" w:rsidRDefault="00330B5E">
            <w:pPr>
              <w:spacing w:before="80" w:after="80" w:line="252" w:lineRule="auto"/>
              <w:ind w:firstLine="360"/>
              <w:jc w:val="center"/>
            </w:pPr>
            <w:r>
              <w:rPr>
                <w:sz w:val="18"/>
              </w:rPr>
              <w:t>4.0004</w:t>
            </w:r>
          </w:p>
        </w:tc>
      </w:tr>
      <w:tr w:rsidR="00E927FB" w14:paraId="335DD323" w14:textId="77777777" w:rsidTr="00617D53">
        <w:tc>
          <w:tcPr>
            <w:tcW w:w="1837" w:type="dxa"/>
          </w:tcPr>
          <w:p w14:paraId="79ED9D34" w14:textId="77777777" w:rsidR="00E927FB" w:rsidRDefault="00330B5E">
            <w:pPr>
              <w:spacing w:before="80" w:after="80" w:line="252" w:lineRule="auto"/>
              <w:ind w:firstLine="360"/>
              <w:jc w:val="center"/>
            </w:pPr>
            <w:r>
              <w:rPr>
                <w:sz w:val="18"/>
              </w:rPr>
              <w:t>256</w:t>
            </w:r>
          </w:p>
        </w:tc>
        <w:tc>
          <w:tcPr>
            <w:tcW w:w="1837" w:type="dxa"/>
          </w:tcPr>
          <w:p w14:paraId="2BB4D66B" w14:textId="77777777" w:rsidR="00E927FB" w:rsidRDefault="00330B5E">
            <w:pPr>
              <w:spacing w:before="80" w:after="80" w:line="252" w:lineRule="auto"/>
              <w:ind w:firstLine="360"/>
              <w:jc w:val="center"/>
            </w:pPr>
            <w:r>
              <w:rPr>
                <w:sz w:val="18"/>
              </w:rPr>
              <w:t>1.0616e-11</w:t>
            </w:r>
          </w:p>
        </w:tc>
        <w:tc>
          <w:tcPr>
            <w:tcW w:w="1837" w:type="dxa"/>
          </w:tcPr>
          <w:p w14:paraId="53928A88" w14:textId="77777777" w:rsidR="00E927FB" w:rsidRDefault="00330B5E">
            <w:pPr>
              <w:spacing w:before="80" w:after="80" w:line="252" w:lineRule="auto"/>
              <w:ind w:firstLine="360"/>
              <w:jc w:val="center"/>
            </w:pPr>
            <w:r>
              <w:rPr>
                <w:sz w:val="18"/>
              </w:rPr>
              <w:t>3.2152e-06</w:t>
            </w:r>
          </w:p>
        </w:tc>
        <w:tc>
          <w:tcPr>
            <w:tcW w:w="1837" w:type="dxa"/>
          </w:tcPr>
          <w:p w14:paraId="37D95E12" w14:textId="77777777" w:rsidR="00E927FB" w:rsidRDefault="00330B5E">
            <w:pPr>
              <w:spacing w:before="80" w:after="80" w:line="252" w:lineRule="auto"/>
              <w:ind w:firstLine="360"/>
              <w:jc w:val="center"/>
            </w:pPr>
            <w:r>
              <w:rPr>
                <w:sz w:val="18"/>
              </w:rPr>
              <w:t>3.2152e-06</w:t>
            </w:r>
          </w:p>
        </w:tc>
        <w:tc>
          <w:tcPr>
            <w:tcW w:w="1837" w:type="dxa"/>
          </w:tcPr>
          <w:p w14:paraId="28FAAA23" w14:textId="77777777" w:rsidR="00E927FB" w:rsidRDefault="00330B5E">
            <w:pPr>
              <w:spacing w:before="80" w:after="80" w:line="252" w:lineRule="auto"/>
              <w:ind w:firstLine="360"/>
              <w:jc w:val="center"/>
            </w:pPr>
            <w:r>
              <w:rPr>
                <w:sz w:val="18"/>
              </w:rPr>
              <w:t>4.0001</w:t>
            </w:r>
          </w:p>
        </w:tc>
      </w:tr>
      <w:tr w:rsidR="00E927FB" w14:paraId="0C5070D3" w14:textId="77777777" w:rsidTr="00617D53">
        <w:tc>
          <w:tcPr>
            <w:tcW w:w="1837" w:type="dxa"/>
          </w:tcPr>
          <w:p w14:paraId="3179B810" w14:textId="77777777" w:rsidR="00E927FB" w:rsidRDefault="00330B5E">
            <w:pPr>
              <w:spacing w:before="80" w:after="80" w:line="252" w:lineRule="auto"/>
              <w:ind w:firstLine="360"/>
              <w:jc w:val="center"/>
            </w:pPr>
            <w:r>
              <w:rPr>
                <w:sz w:val="18"/>
              </w:rPr>
              <w:t>512</w:t>
            </w:r>
          </w:p>
        </w:tc>
        <w:tc>
          <w:tcPr>
            <w:tcW w:w="1837" w:type="dxa"/>
          </w:tcPr>
          <w:p w14:paraId="25970931" w14:textId="77777777" w:rsidR="00E927FB" w:rsidRDefault="00330B5E">
            <w:pPr>
              <w:spacing w:before="80" w:after="80" w:line="252" w:lineRule="auto"/>
              <w:ind w:firstLine="360"/>
              <w:jc w:val="center"/>
            </w:pPr>
            <w:r>
              <w:rPr>
                <w:sz w:val="18"/>
              </w:rPr>
              <w:t>6.6303e-13</w:t>
            </w:r>
          </w:p>
        </w:tc>
        <w:tc>
          <w:tcPr>
            <w:tcW w:w="1837" w:type="dxa"/>
          </w:tcPr>
          <w:p w14:paraId="2E486C4D" w14:textId="77777777" w:rsidR="00E927FB" w:rsidRDefault="00330B5E">
            <w:pPr>
              <w:spacing w:before="80" w:after="80" w:line="252" w:lineRule="auto"/>
              <w:ind w:firstLine="360"/>
              <w:jc w:val="center"/>
            </w:pPr>
            <w:r>
              <w:rPr>
                <w:sz w:val="18"/>
              </w:rPr>
              <w:t>8.0379e-07</w:t>
            </w:r>
          </w:p>
        </w:tc>
        <w:tc>
          <w:tcPr>
            <w:tcW w:w="1837" w:type="dxa"/>
          </w:tcPr>
          <w:p w14:paraId="2B6F9519" w14:textId="77777777" w:rsidR="00E927FB" w:rsidRDefault="00330B5E">
            <w:pPr>
              <w:spacing w:before="80" w:after="80" w:line="252" w:lineRule="auto"/>
              <w:ind w:firstLine="360"/>
              <w:jc w:val="center"/>
            </w:pPr>
            <w:r>
              <w:rPr>
                <w:sz w:val="18"/>
              </w:rPr>
              <w:t>8.0379e-07</w:t>
            </w:r>
          </w:p>
        </w:tc>
        <w:tc>
          <w:tcPr>
            <w:tcW w:w="1837" w:type="dxa"/>
          </w:tcPr>
          <w:p w14:paraId="72B7B2BA" w14:textId="77777777" w:rsidR="00E927FB" w:rsidRDefault="00330B5E">
            <w:pPr>
              <w:spacing w:before="80" w:after="80" w:line="252" w:lineRule="auto"/>
              <w:ind w:firstLine="360"/>
              <w:jc w:val="center"/>
            </w:pPr>
            <w:r>
              <w:rPr>
                <w:sz w:val="18"/>
              </w:rPr>
              <w:t>4.0010</w:t>
            </w:r>
          </w:p>
        </w:tc>
      </w:tr>
    </w:tbl>
    <w:p w14:paraId="2DEFE97D" w14:textId="62FB34A5" w:rsidR="00E927FB" w:rsidRDefault="00330B5E">
      <w:pPr>
        <w:ind w:firstLine="480"/>
        <w:rPr>
          <w:lang w:eastAsia="zh-CN"/>
        </w:rPr>
      </w:pPr>
      <w:r>
        <w:rPr>
          <w:lang w:eastAsia="zh-CN"/>
        </w:rPr>
        <w:t>表</w:t>
      </w:r>
      <w:r w:rsidR="00D2531F">
        <w:rPr>
          <w:rFonts w:hint="eastAsia"/>
          <w:lang w:eastAsia="zh-CN"/>
        </w:rPr>
        <w:t>6</w:t>
      </w:r>
      <w:r>
        <w:rPr>
          <w:lang w:eastAsia="zh-CN"/>
        </w:rPr>
        <w:t>-1</w:t>
      </w:r>
      <w:r>
        <w:rPr>
          <w:lang w:eastAsia="zh-CN"/>
        </w:rPr>
        <w:t>显示，打靶法相对解析解的拟合阶为</w:t>
      </w:r>
      <w:r>
        <w:rPr>
          <w:lang w:eastAsia="zh-CN"/>
        </w:rPr>
        <w:t>4.004176</w:t>
      </w:r>
      <w:r>
        <w:rPr>
          <w:lang w:eastAsia="zh-CN"/>
        </w:rPr>
        <w:t>，有限差分为</w:t>
      </w:r>
      <w:r>
        <w:rPr>
          <w:lang w:eastAsia="zh-CN"/>
        </w:rPr>
        <w:t>2.002502</w:t>
      </w:r>
      <w:r>
        <w:rPr>
          <w:lang w:eastAsia="zh-CN"/>
        </w:rPr>
        <w:t>，两方法差值为</w:t>
      </w:r>
      <w:r>
        <w:rPr>
          <w:lang w:eastAsia="zh-CN"/>
        </w:rPr>
        <w:t>2.003125</w:t>
      </w:r>
      <w:r>
        <w:rPr>
          <w:lang w:eastAsia="zh-CN"/>
        </w:rPr>
        <w:t>。打靶最大误差由</w:t>
      </w:r>
      <w:r>
        <w:rPr>
          <w:lang w:eastAsia="zh-CN"/>
        </w:rPr>
        <w:t>1.1382×10⁻⁵</w:t>
      </w:r>
      <w:r>
        <w:rPr>
          <w:lang w:eastAsia="zh-CN"/>
        </w:rPr>
        <w:t>减小到</w:t>
      </w:r>
      <w:r>
        <w:rPr>
          <w:lang w:eastAsia="zh-CN"/>
        </w:rPr>
        <w:t>6.6303×10⁻¹³</w:t>
      </w:r>
      <w:r>
        <w:rPr>
          <w:lang w:eastAsia="zh-CN"/>
        </w:rPr>
        <w:t>；在相同网格下明显小于普通有限差分。图</w:t>
      </w:r>
      <w:r w:rsidR="00DF1A52">
        <w:rPr>
          <w:rFonts w:hint="eastAsia"/>
          <w:lang w:eastAsia="zh-CN"/>
        </w:rPr>
        <w:t>6</w:t>
      </w:r>
      <w:r>
        <w:rPr>
          <w:lang w:eastAsia="zh-CN"/>
        </w:rPr>
        <w:t>-1</w:t>
      </w:r>
      <w:r>
        <w:rPr>
          <w:lang w:eastAsia="zh-CN"/>
        </w:rPr>
        <w:t>展示代表网格的解及点态绝对误差，图</w:t>
      </w:r>
      <w:r w:rsidR="00617D53">
        <w:rPr>
          <w:rFonts w:hint="eastAsia"/>
          <w:lang w:eastAsia="zh-CN"/>
        </w:rPr>
        <w:t>6</w:t>
      </w:r>
      <w:r>
        <w:rPr>
          <w:lang w:eastAsia="zh-CN"/>
        </w:rPr>
        <w:t>-2</w:t>
      </w:r>
      <w:r>
        <w:rPr>
          <w:lang w:eastAsia="zh-CN"/>
        </w:rPr>
        <w:t>展示全网格收敛行为。</w:t>
      </w:r>
    </w:p>
    <w:tbl>
      <w:tblPr>
        <w:tblStyle w:val="aff1"/>
        <w:tblW w:w="0" w:type="auto"/>
        <w:tblLook w:val="04A0" w:firstRow="1" w:lastRow="0" w:firstColumn="1" w:lastColumn="0" w:noHBand="0" w:noVBand="1"/>
      </w:tblPr>
      <w:tblGrid>
        <w:gridCol w:w="4700"/>
        <w:gridCol w:w="4701"/>
      </w:tblGrid>
      <w:tr w:rsidR="00617D53" w14:paraId="39BDC312" w14:textId="77777777" w:rsidTr="008F066D">
        <w:tc>
          <w:tcPr>
            <w:tcW w:w="4700" w:type="dxa"/>
            <w:vAlign w:val="center"/>
          </w:tcPr>
          <w:p w14:paraId="4BED4ADB" w14:textId="77777777" w:rsidR="00617D53" w:rsidRDefault="00617D53" w:rsidP="008F066D">
            <w:pPr>
              <w:spacing w:before="0" w:after="0" w:line="240" w:lineRule="auto"/>
              <w:ind w:firstLineChars="0" w:firstLine="0"/>
              <w:jc w:val="center"/>
              <w:rPr>
                <w:lang w:eastAsia="zh-CN"/>
              </w:rPr>
            </w:pPr>
            <w:r>
              <w:rPr>
                <w:noProof/>
              </w:rPr>
              <w:lastRenderedPageBreak/>
              <w:drawing>
                <wp:inline distT="0" distB="0" distL="0" distR="0" wp14:anchorId="50B67886" wp14:editId="4D9B45F9">
                  <wp:extent cx="2510823" cy="1944000"/>
                  <wp:effectExtent l="0" t="0" r="3810" b="0"/>
                  <wp:docPr id="14" name="Picture 14" descr="图7-1 打靶法、有限差分和解析解的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shooting_comparison.png"/>
                          <pic:cNvPicPr/>
                        </pic:nvPicPr>
                        <pic:blipFill>
                          <a:blip r:embed="rId68"/>
                          <a:stretch>
                            <a:fillRect/>
                          </a:stretch>
                        </pic:blipFill>
                        <pic:spPr>
                          <a:xfrm>
                            <a:off x="0" y="0"/>
                            <a:ext cx="2510823" cy="1944000"/>
                          </a:xfrm>
                          <a:prstGeom prst="rect">
                            <a:avLst/>
                          </a:prstGeom>
                        </pic:spPr>
                      </pic:pic>
                    </a:graphicData>
                  </a:graphic>
                </wp:inline>
              </w:drawing>
            </w:r>
          </w:p>
          <w:p w14:paraId="0EB708A7" w14:textId="0D34A273" w:rsidR="008F066D" w:rsidRPr="008F066D" w:rsidRDefault="008F066D" w:rsidP="008F066D">
            <w:pPr>
              <w:pStyle w:val="af7"/>
              <w:keepNext/>
              <w:spacing w:before="0" w:after="0"/>
              <w:ind w:firstLineChars="0"/>
              <w:jc w:val="center"/>
              <w:rPr>
                <w:rFonts w:hint="eastAsia"/>
                <w:lang w:eastAsia="zh-CN"/>
              </w:rPr>
            </w:pPr>
            <w:r>
              <w:rPr>
                <w:lang w:eastAsia="zh-CN"/>
              </w:rPr>
              <w:t>图</w:t>
            </w:r>
            <w:r>
              <w:rPr>
                <w:rFonts w:hint="eastAsia"/>
                <w:lang w:eastAsia="zh-CN"/>
              </w:rPr>
              <w:t>6</w:t>
            </w:r>
            <w:proofErr w:type="gramStart"/>
            <w:r>
              <w:rPr>
                <w:lang w:eastAsia="zh-CN"/>
              </w:rPr>
              <w:t xml:space="preserve">-1 </w:t>
            </w:r>
            <w:r>
              <w:rPr>
                <w:lang w:eastAsia="zh-CN"/>
              </w:rPr>
              <w:t>打靶</w:t>
            </w:r>
            <w:proofErr w:type="gramEnd"/>
            <w:r>
              <w:rPr>
                <w:lang w:eastAsia="zh-CN"/>
              </w:rPr>
              <w:t>法、有限差分和解析解的比较</w:t>
            </w:r>
          </w:p>
        </w:tc>
        <w:tc>
          <w:tcPr>
            <w:tcW w:w="4701" w:type="dxa"/>
            <w:vAlign w:val="center"/>
          </w:tcPr>
          <w:p w14:paraId="5960FA24" w14:textId="77777777" w:rsidR="00617D53" w:rsidRDefault="00617D53" w:rsidP="008F066D">
            <w:pPr>
              <w:spacing w:before="0" w:after="0" w:line="240" w:lineRule="auto"/>
              <w:ind w:firstLineChars="0" w:firstLine="0"/>
              <w:jc w:val="center"/>
              <w:rPr>
                <w:lang w:eastAsia="zh-CN"/>
              </w:rPr>
            </w:pPr>
            <w:r>
              <w:rPr>
                <w:noProof/>
              </w:rPr>
              <w:drawing>
                <wp:inline distT="0" distB="0" distL="0" distR="0" wp14:anchorId="0FF706E6" wp14:editId="7625849C">
                  <wp:extent cx="2561243" cy="1944000"/>
                  <wp:effectExtent l="0" t="0" r="0" b="0"/>
                  <wp:docPr id="15" name="Picture 15" descr="图7-2 打靶法误差及方法间差值的收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shooting_convergence.png"/>
                          <pic:cNvPicPr/>
                        </pic:nvPicPr>
                        <pic:blipFill>
                          <a:blip r:embed="rId69"/>
                          <a:stretch>
                            <a:fillRect/>
                          </a:stretch>
                        </pic:blipFill>
                        <pic:spPr>
                          <a:xfrm>
                            <a:off x="0" y="0"/>
                            <a:ext cx="2561243" cy="1944000"/>
                          </a:xfrm>
                          <a:prstGeom prst="rect">
                            <a:avLst/>
                          </a:prstGeom>
                        </pic:spPr>
                      </pic:pic>
                    </a:graphicData>
                  </a:graphic>
                </wp:inline>
              </w:drawing>
            </w:r>
          </w:p>
          <w:p w14:paraId="1ED3ADC3" w14:textId="7289CFBB" w:rsidR="008F066D" w:rsidRPr="008F066D" w:rsidRDefault="008F066D" w:rsidP="008F066D">
            <w:pPr>
              <w:pStyle w:val="af7"/>
              <w:keepNext/>
              <w:spacing w:before="0" w:after="0"/>
              <w:ind w:firstLineChars="0"/>
              <w:jc w:val="center"/>
              <w:rPr>
                <w:rFonts w:hint="eastAsia"/>
                <w:lang w:eastAsia="zh-CN"/>
              </w:rPr>
            </w:pPr>
            <w:r>
              <w:rPr>
                <w:lang w:eastAsia="zh-CN"/>
              </w:rPr>
              <w:t>图</w:t>
            </w:r>
            <w:r>
              <w:rPr>
                <w:rFonts w:hint="eastAsia"/>
                <w:lang w:eastAsia="zh-CN"/>
              </w:rPr>
              <w:t>6</w:t>
            </w:r>
            <w:proofErr w:type="gramStart"/>
            <w:r>
              <w:rPr>
                <w:lang w:eastAsia="zh-CN"/>
              </w:rPr>
              <w:t xml:space="preserve">-2 </w:t>
            </w:r>
            <w:r>
              <w:rPr>
                <w:lang w:eastAsia="zh-CN"/>
              </w:rPr>
              <w:t>打靶</w:t>
            </w:r>
            <w:proofErr w:type="gramEnd"/>
            <w:r>
              <w:rPr>
                <w:lang w:eastAsia="zh-CN"/>
              </w:rPr>
              <w:t>法误差及方法间差值的收敛</w:t>
            </w:r>
          </w:p>
        </w:tc>
      </w:tr>
    </w:tbl>
    <w:p w14:paraId="6511FBA3" w14:textId="77777777" w:rsidR="00E927FB" w:rsidRDefault="00330B5E">
      <w:pPr>
        <w:ind w:firstLine="480"/>
        <w:rPr>
          <w:lang w:eastAsia="zh-CN"/>
        </w:rPr>
      </w:pPr>
      <w:r>
        <w:rPr>
          <w:lang w:eastAsia="zh-CN"/>
        </w:rPr>
        <w:t>设两种数值解分别为</w:t>
      </w:r>
      <w:r>
        <w:rPr>
          <w:lang w:eastAsia="zh-CN"/>
        </w:rPr>
        <w:t>u</w:t>
      </w:r>
      <w:r>
        <w:rPr>
          <w:lang w:eastAsia="zh-CN"/>
        </w:rPr>
        <w:t>加</w:t>
      </w:r>
      <w:proofErr w:type="spellStart"/>
      <w:r>
        <w:rPr>
          <w:lang w:eastAsia="zh-CN"/>
        </w:rPr>
        <w:t>eS</w:t>
      </w:r>
      <w:proofErr w:type="spellEnd"/>
      <w:r>
        <w:rPr>
          <w:lang w:eastAsia="zh-CN"/>
        </w:rPr>
        <w:t>与</w:t>
      </w:r>
      <w:r>
        <w:rPr>
          <w:lang w:eastAsia="zh-CN"/>
        </w:rPr>
        <w:t>u</w:t>
      </w:r>
      <w:r>
        <w:rPr>
          <w:lang w:eastAsia="zh-CN"/>
        </w:rPr>
        <w:t>加</w:t>
      </w:r>
      <w:proofErr w:type="spellStart"/>
      <w:r>
        <w:rPr>
          <w:lang w:eastAsia="zh-CN"/>
        </w:rPr>
        <w:t>eFD</w:t>
      </w:r>
      <w:proofErr w:type="spellEnd"/>
      <w:r>
        <w:rPr>
          <w:lang w:eastAsia="zh-CN"/>
        </w:rPr>
        <w:t>，其差等于</w:t>
      </w:r>
      <w:proofErr w:type="spellStart"/>
      <w:r>
        <w:rPr>
          <w:lang w:eastAsia="zh-CN"/>
        </w:rPr>
        <w:t>eS−eFD</w:t>
      </w:r>
      <w:proofErr w:type="spellEnd"/>
      <w:r>
        <w:rPr>
          <w:lang w:eastAsia="zh-CN"/>
        </w:rPr>
        <w:t>。在当前实验中，打靶误差为四阶、有限差分误差为二阶，足够细网格上的方法间差值主要受到后者影响，因此呈二阶并不与打靶法自身四阶矛盾。若把</w:t>
      </w:r>
      <w:r>
        <w:rPr>
          <w:lang w:eastAsia="zh-CN"/>
        </w:rPr>
        <w:t>“</w:t>
      </w:r>
      <w:r>
        <w:rPr>
          <w:lang w:eastAsia="zh-CN"/>
        </w:rPr>
        <w:t>打靶解减有限差分解</w:t>
      </w:r>
      <w:r>
        <w:rPr>
          <w:lang w:eastAsia="zh-CN"/>
        </w:rPr>
        <w:t>”</w:t>
      </w:r>
      <w:r>
        <w:rPr>
          <w:lang w:eastAsia="zh-CN"/>
        </w:rPr>
        <w:t>当成打靶真实误差，就会错误地判断其阶数。</w:t>
      </w:r>
    </w:p>
    <w:p w14:paraId="7DEF90F3" w14:textId="018F1175" w:rsidR="00E927FB" w:rsidRDefault="00330B5E">
      <w:pPr>
        <w:ind w:firstLine="480"/>
        <w:rPr>
          <w:lang w:eastAsia="zh-CN"/>
        </w:rPr>
      </w:pPr>
      <w:r>
        <w:rPr>
          <w:lang w:eastAsia="zh-CN"/>
        </w:rPr>
        <w:t>图</w:t>
      </w:r>
      <w:r w:rsidR="00D2531F">
        <w:rPr>
          <w:rFonts w:hint="eastAsia"/>
          <w:lang w:eastAsia="zh-CN"/>
        </w:rPr>
        <w:t>6</w:t>
      </w:r>
      <w:r>
        <w:rPr>
          <w:lang w:eastAsia="zh-CN"/>
        </w:rPr>
        <w:t>-1</w:t>
      </w:r>
      <w:r>
        <w:rPr>
          <w:lang w:eastAsia="zh-CN"/>
        </w:rPr>
        <w:t>的对数误差显示对零值采用机器精度下限替代，仅用于显示，不改变原始</w:t>
      </w:r>
      <w:r>
        <w:rPr>
          <w:lang w:eastAsia="zh-CN"/>
        </w:rPr>
        <w:t>CSV</w:t>
      </w:r>
      <w:r>
        <w:rPr>
          <w:lang w:eastAsia="zh-CN"/>
        </w:rPr>
        <w:t>与</w:t>
      </w:r>
      <w:r>
        <w:rPr>
          <w:lang w:eastAsia="zh-CN"/>
        </w:rPr>
        <w:t>MAT</w:t>
      </w:r>
      <w:r>
        <w:rPr>
          <w:lang w:eastAsia="zh-CN"/>
        </w:rPr>
        <w:t>中的数值。交叉比较增加了验证视角，但解析基准和</w:t>
      </w:r>
      <w:r>
        <w:rPr>
          <w:lang w:eastAsia="zh-CN"/>
        </w:rPr>
        <w:t>RK4</w:t>
      </w:r>
      <w:r>
        <w:rPr>
          <w:lang w:eastAsia="zh-CN"/>
        </w:rPr>
        <w:t>程序在多个实验中复用，因此并非所有证据在实现上完全独立。本文结论限于给定源项、区间和边界条件，不以一个光滑算例代替对一般边值问题的全面评价。</w:t>
      </w:r>
    </w:p>
    <w:p w14:paraId="6A98BA54" w14:textId="1E909560" w:rsidR="00E927FB" w:rsidRPr="00952719" w:rsidRDefault="00952719" w:rsidP="00952719">
      <w:pPr>
        <w:pStyle w:val="1"/>
        <w:rPr>
          <w:lang w:eastAsia="zh-CN"/>
        </w:rPr>
      </w:pPr>
      <w:bookmarkStart w:id="58" w:name="_Toc240033947"/>
      <w:bookmarkStart w:id="59" w:name="_Toc240035950"/>
      <w:r>
        <w:rPr>
          <w:rFonts w:hint="eastAsia"/>
          <w:lang w:eastAsia="zh-CN"/>
        </w:rPr>
        <w:t>七、</w:t>
      </w:r>
      <w:r w:rsidR="00330B5E" w:rsidRPr="00952719">
        <w:rPr>
          <w:lang w:eastAsia="zh-CN"/>
        </w:rPr>
        <w:t>结论</w:t>
      </w:r>
      <w:bookmarkEnd w:id="58"/>
      <w:bookmarkEnd w:id="59"/>
    </w:p>
    <w:p w14:paraId="003112B1" w14:textId="77777777" w:rsidR="00E927FB" w:rsidRDefault="00330B5E">
      <w:pPr>
        <w:ind w:firstLine="480"/>
        <w:rPr>
          <w:lang w:eastAsia="zh-CN"/>
        </w:rPr>
      </w:pPr>
      <w:r>
        <w:rPr>
          <w:lang w:eastAsia="zh-CN"/>
        </w:rPr>
        <w:t>本文完成了一维</w:t>
      </w:r>
      <w:r>
        <w:rPr>
          <w:lang w:eastAsia="zh-CN"/>
        </w:rPr>
        <w:t>Poisson</w:t>
      </w:r>
      <w:r>
        <w:rPr>
          <w:lang w:eastAsia="zh-CN"/>
        </w:rPr>
        <w:t>边值问题和常微分方程初值问题的</w:t>
      </w:r>
      <w:r>
        <w:rPr>
          <w:lang w:eastAsia="zh-CN"/>
        </w:rPr>
        <w:t>MATLAB</w:t>
      </w:r>
      <w:r>
        <w:rPr>
          <w:lang w:eastAsia="zh-CN"/>
        </w:rPr>
        <w:t>数值求解，将公式推导、程序编写和误差评价结合起来。有限差分通过稀疏三对角系统处理两端约束，</w:t>
      </w:r>
      <w:r>
        <w:rPr>
          <w:lang w:eastAsia="zh-CN"/>
        </w:rPr>
        <w:t>RK4</w:t>
      </w:r>
      <w:r>
        <w:rPr>
          <w:lang w:eastAsia="zh-CN"/>
        </w:rPr>
        <w:t>通过预分配数组和逐步更新处理初值传播；二者均与解析解对照，并保留了节点数据、汇总指标和图形结果，使程序输出能够逐项复核。</w:t>
      </w:r>
    </w:p>
    <w:p w14:paraId="75A6D289" w14:textId="77777777" w:rsidR="00E927FB" w:rsidRDefault="00330B5E">
      <w:pPr>
        <w:ind w:firstLine="480"/>
        <w:rPr>
          <w:lang w:eastAsia="zh-CN"/>
        </w:rPr>
      </w:pPr>
      <w:r>
        <w:rPr>
          <w:lang w:eastAsia="zh-CN"/>
        </w:rPr>
        <w:t>在给定七级网格上，有限差分最大误差的拟合阶为</w:t>
      </w:r>
      <w:r>
        <w:rPr>
          <w:lang w:eastAsia="zh-CN"/>
        </w:rPr>
        <w:t>2.002502</w:t>
      </w:r>
      <w:r>
        <w:rPr>
          <w:lang w:eastAsia="zh-CN"/>
        </w:rPr>
        <w:t>，</w:t>
      </w:r>
      <w:r>
        <w:rPr>
          <w:lang w:eastAsia="zh-CN"/>
        </w:rPr>
        <w:t>RK4</w:t>
      </w:r>
      <w:r>
        <w:rPr>
          <w:lang w:eastAsia="zh-CN"/>
        </w:rPr>
        <w:t>为</w:t>
      </w:r>
      <w:r>
        <w:rPr>
          <w:lang w:eastAsia="zh-CN"/>
        </w:rPr>
        <w:t>4.036671</w:t>
      </w:r>
      <w:r>
        <w:rPr>
          <w:lang w:eastAsia="zh-CN"/>
        </w:rPr>
        <w:t>，与理论二阶和四阶一致。代数残差和截断残差的分离表明，准确求解离散方程并不等于消除离散误差；</w:t>
      </w:r>
      <w:r>
        <w:rPr>
          <w:lang w:eastAsia="zh-CN"/>
        </w:rPr>
        <w:t>Richardson</w:t>
      </w:r>
      <w:r>
        <w:rPr>
          <w:lang w:eastAsia="zh-CN"/>
        </w:rPr>
        <w:t>外推通过共同节点上的两级组合将二阶主项消去，相邻观测阶接近</w:t>
      </w:r>
      <w:r>
        <w:rPr>
          <w:lang w:eastAsia="zh-CN"/>
        </w:rPr>
        <w:t>4</w:t>
      </w:r>
      <w:r>
        <w:rPr>
          <w:lang w:eastAsia="zh-CN"/>
        </w:rPr>
        <w:t>，说明合理利用误差结构可以改善计算精度。</w:t>
      </w:r>
    </w:p>
    <w:p w14:paraId="1BE7C17E" w14:textId="77777777" w:rsidR="00E927FB" w:rsidRDefault="00330B5E">
      <w:pPr>
        <w:ind w:firstLine="480"/>
        <w:rPr>
          <w:lang w:eastAsia="zh-CN"/>
        </w:rPr>
      </w:pPr>
      <w:r>
        <w:rPr>
          <w:lang w:eastAsia="zh-CN"/>
        </w:rPr>
        <w:t>三种初值方法的比较给出了精度与计算投入的不同侧面。</w:t>
      </w:r>
      <w:r>
        <w:rPr>
          <w:lang w:eastAsia="zh-CN"/>
        </w:rPr>
        <w:t>Euler</w:t>
      </w:r>
      <w:r>
        <w:rPr>
          <w:lang w:eastAsia="zh-CN"/>
        </w:rPr>
        <w:t>、</w:t>
      </w:r>
      <w:r>
        <w:rPr>
          <w:lang w:eastAsia="zh-CN"/>
        </w:rPr>
        <w:t>RK2</w:t>
      </w:r>
      <w:r>
        <w:rPr>
          <w:lang w:eastAsia="zh-CN"/>
        </w:rPr>
        <w:t>和</w:t>
      </w:r>
      <w:r>
        <w:rPr>
          <w:lang w:eastAsia="zh-CN"/>
        </w:rPr>
        <w:t>RK4</w:t>
      </w:r>
      <w:r>
        <w:rPr>
          <w:lang w:eastAsia="zh-CN"/>
        </w:rPr>
        <w:t>的拟合阶依次接近</w:t>
      </w:r>
      <w:r>
        <w:rPr>
          <w:lang w:eastAsia="zh-CN"/>
        </w:rPr>
        <w:t>1</w:t>
      </w:r>
      <w:r>
        <w:rPr>
          <w:lang w:eastAsia="zh-CN"/>
        </w:rPr>
        <w:t>、</w:t>
      </w:r>
      <w:r>
        <w:rPr>
          <w:lang w:eastAsia="zh-CN"/>
        </w:rPr>
        <w:t>2</w:t>
      </w:r>
      <w:r>
        <w:rPr>
          <w:lang w:eastAsia="zh-CN"/>
        </w:rPr>
        <w:t>和</w:t>
      </w:r>
      <w:r>
        <w:rPr>
          <w:lang w:eastAsia="zh-CN"/>
        </w:rPr>
        <w:t>4</w:t>
      </w:r>
      <w:r>
        <w:rPr>
          <w:lang w:eastAsia="zh-CN"/>
        </w:rPr>
        <w:t>；在现有数据中相同</w:t>
      </w:r>
      <w:r>
        <w:rPr>
          <w:lang w:eastAsia="zh-CN"/>
        </w:rPr>
        <w:t>96</w:t>
      </w:r>
      <w:r>
        <w:rPr>
          <w:lang w:eastAsia="zh-CN"/>
        </w:rPr>
        <w:t>次右端调用的比较支持</w:t>
      </w:r>
      <w:r>
        <w:rPr>
          <w:lang w:eastAsia="zh-CN"/>
        </w:rPr>
        <w:t>RK4</w:t>
      </w:r>
      <w:r>
        <w:rPr>
          <w:lang w:eastAsia="zh-CN"/>
        </w:rPr>
        <w:t>获得更小误差。实测耗时同时受到方法阶段数和实现开销影响，因此本文分别报告工作量与时间，不将某一计时结果推广为普遍性能排序。</w:t>
      </w:r>
    </w:p>
    <w:p w14:paraId="24F6BA0B" w14:textId="77777777" w:rsidR="00E927FB" w:rsidRDefault="00330B5E">
      <w:pPr>
        <w:ind w:firstLine="480"/>
        <w:rPr>
          <w:lang w:eastAsia="zh-CN"/>
        </w:rPr>
      </w:pPr>
      <w:r>
        <w:rPr>
          <w:lang w:eastAsia="zh-CN"/>
        </w:rPr>
        <w:t>线性打靶法利用向量</w:t>
      </w:r>
      <w:r>
        <w:rPr>
          <w:lang w:eastAsia="zh-CN"/>
        </w:rPr>
        <w:t>RK4</w:t>
      </w:r>
      <w:r>
        <w:rPr>
          <w:lang w:eastAsia="zh-CN"/>
        </w:rPr>
        <w:t>和一次斜率修正重新求解</w:t>
      </w:r>
      <w:r>
        <w:rPr>
          <w:lang w:eastAsia="zh-CN"/>
        </w:rPr>
        <w:t>Poisson</w:t>
      </w:r>
      <w:r>
        <w:rPr>
          <w:lang w:eastAsia="zh-CN"/>
        </w:rPr>
        <w:t>问题，拟合阶为</w:t>
      </w:r>
      <w:r>
        <w:rPr>
          <w:lang w:eastAsia="zh-CN"/>
        </w:rPr>
        <w:t>4.004176</w:t>
      </w:r>
      <w:r>
        <w:rPr>
          <w:lang w:eastAsia="zh-CN"/>
        </w:rPr>
        <w:t>，形成了边值求解与初值推进之间的联系。实现过程中较有代表性的难点是边界项符号、</w:t>
      </w:r>
      <w:r>
        <w:rPr>
          <w:lang w:eastAsia="zh-CN"/>
        </w:rPr>
        <w:t>MATLAB</w:t>
      </w:r>
      <w:r>
        <w:rPr>
          <w:lang w:eastAsia="zh-CN"/>
        </w:rPr>
        <w:t>行列向量约定、粗细网格索引对应，以及不同误差量的含义区分。</w:t>
      </w:r>
      <w:r>
        <w:rPr>
          <w:lang w:eastAsia="zh-CN"/>
        </w:rPr>
        <w:lastRenderedPageBreak/>
        <w:t>通过统一函数接口和保存中间诊断量，这些问题可以被具体定位，而不是仅依靠最终图像判断。</w:t>
      </w:r>
    </w:p>
    <w:p w14:paraId="284C0579" w14:textId="77777777" w:rsidR="00E927FB" w:rsidRDefault="00330B5E">
      <w:pPr>
        <w:ind w:firstLine="480"/>
        <w:rPr>
          <w:lang w:eastAsia="zh-CN"/>
        </w:rPr>
      </w:pPr>
      <w:r>
        <w:rPr>
          <w:lang w:eastAsia="zh-CN"/>
        </w:rPr>
        <w:t>本项目的特色在于经典方法的透明实现及证据组织，而不是提出新算法。现有研究对象仍为两个光滑且有解析解的算例，计时结果来自单一软件与硬件环境；向更复杂源项、非零边界或非线性问题推广时，需要增加针对性的正确性检验和实验。就教学目标而言，项目建立了从数学表达式到</w:t>
      </w:r>
      <w:r>
        <w:rPr>
          <w:lang w:eastAsia="zh-CN"/>
        </w:rPr>
        <w:t>MATLAB</w:t>
      </w:r>
      <w:r>
        <w:rPr>
          <w:lang w:eastAsia="zh-CN"/>
        </w:rPr>
        <w:t>函数、从节点结果到误差结论的完整联系，也明确了程序复用必须以接口和数学条件一致为前提。</w:t>
      </w:r>
    </w:p>
    <w:p w14:paraId="077AC5C2" w14:textId="77777777" w:rsidR="00E927FB" w:rsidRPr="00952719" w:rsidRDefault="00330B5E" w:rsidP="00952719">
      <w:pPr>
        <w:pStyle w:val="1"/>
      </w:pPr>
      <w:bookmarkStart w:id="60" w:name="_Toc240033948"/>
      <w:bookmarkStart w:id="61" w:name="_Toc240035951"/>
      <w:proofErr w:type="spellStart"/>
      <w:r w:rsidRPr="00952719">
        <w:t>参考文献</w:t>
      </w:r>
      <w:bookmarkEnd w:id="60"/>
      <w:bookmarkEnd w:id="61"/>
      <w:proofErr w:type="spellEnd"/>
    </w:p>
    <w:p w14:paraId="0C014BF1" w14:textId="77777777" w:rsidR="00E927FB" w:rsidRDefault="00330B5E">
      <w:pPr>
        <w:ind w:firstLine="480"/>
      </w:pPr>
      <w:r>
        <w:t xml:space="preserve">[1] BURDEN R L, FAIRES J D, BURDEN A M. Numerical Analysis[M]. 10th ed. Boston: Cengage Learning, 2016. </w:t>
      </w:r>
      <w:r>
        <w:t>参见</w:t>
      </w:r>
      <w:r>
        <w:t>§4.2</w:t>
      </w:r>
      <w:r>
        <w:t>、</w:t>
      </w:r>
      <w:r>
        <w:t>§5.2</w:t>
      </w:r>
      <w:r>
        <w:t>、</w:t>
      </w:r>
      <w:r>
        <w:t>§5.4</w:t>
      </w:r>
      <w:r>
        <w:t>、</w:t>
      </w:r>
      <w:r>
        <w:t>§11.1</w:t>
      </w:r>
      <w:r>
        <w:t>、</w:t>
      </w:r>
      <w:r>
        <w:t>§11.3</w:t>
      </w:r>
      <w:r>
        <w:t>。</w:t>
      </w:r>
    </w:p>
    <w:p w14:paraId="28CB1353" w14:textId="77777777" w:rsidR="00E927FB" w:rsidRDefault="00330B5E">
      <w:pPr>
        <w:ind w:firstLine="480"/>
      </w:pPr>
      <w:r>
        <w:t xml:space="preserve">[2] MathWorks. </w:t>
      </w:r>
      <w:proofErr w:type="spellStart"/>
      <w:r>
        <w:t>spdiags</w:t>
      </w:r>
      <w:proofErr w:type="spellEnd"/>
      <w:r>
        <w:t xml:space="preserve">: Extract and create sparse band and diagonal </w:t>
      </w:r>
      <w:proofErr w:type="gramStart"/>
      <w:r>
        <w:t>matrices[</w:t>
      </w:r>
      <w:proofErr w:type="gramEnd"/>
      <w:r>
        <w:t>EB/OL]. [2026-09-11]. https://www.mathworks.com/help/matlab/ref/spdiags.html.</w:t>
      </w:r>
    </w:p>
    <w:p w14:paraId="11B12887" w14:textId="77777777" w:rsidR="00E927FB" w:rsidRDefault="00330B5E">
      <w:pPr>
        <w:ind w:firstLine="480"/>
      </w:pPr>
      <w:r>
        <w:t xml:space="preserve">[3] MathWorks. </w:t>
      </w:r>
      <w:proofErr w:type="spellStart"/>
      <w:r>
        <w:t>dsolve</w:t>
      </w:r>
      <w:proofErr w:type="spellEnd"/>
      <w:r>
        <w:t xml:space="preserve">: Solve system of differential </w:t>
      </w:r>
      <w:proofErr w:type="gramStart"/>
      <w:r>
        <w:t>equations[</w:t>
      </w:r>
      <w:proofErr w:type="gramEnd"/>
      <w:r>
        <w:t>EB/OL]. [2026-09-11]. https://www.mathworks.com/help/symbolic/dsolve.html.</w:t>
      </w:r>
    </w:p>
    <w:p w14:paraId="546C808F" w14:textId="77777777" w:rsidR="00E927FB" w:rsidRDefault="00330B5E">
      <w:pPr>
        <w:ind w:firstLine="480"/>
      </w:pPr>
      <w:r>
        <w:t xml:space="preserve">[4] MathWorks. </w:t>
      </w:r>
      <w:proofErr w:type="spellStart"/>
      <w:r>
        <w:t>timeit</w:t>
      </w:r>
      <w:proofErr w:type="spellEnd"/>
      <w:r>
        <w:t xml:space="preserve">: Measure time required to run </w:t>
      </w:r>
      <w:proofErr w:type="gramStart"/>
      <w:r>
        <w:t>function[</w:t>
      </w:r>
      <w:proofErr w:type="gramEnd"/>
      <w:r>
        <w:t>EB/OL]. [2026-09-11]. https://www.mathworks.com/help/matlab/ref/timeit.html.</w:t>
      </w:r>
    </w:p>
    <w:p w14:paraId="5C24C194" w14:textId="092333BE" w:rsidR="00952719" w:rsidRDefault="00330B5E">
      <w:pPr>
        <w:ind w:firstLine="480"/>
        <w:rPr>
          <w:lang w:eastAsia="zh-CN"/>
        </w:rPr>
        <w:sectPr w:rsidR="00952719" w:rsidSect="00034616">
          <w:pgSz w:w="11906" w:h="16838"/>
          <w:pgMar w:top="1304" w:right="1304" w:bottom="1191" w:left="1417" w:header="567" w:footer="567" w:gutter="0"/>
          <w:cols w:space="720"/>
          <w:docGrid w:linePitch="360"/>
        </w:sectPr>
      </w:pPr>
      <w:r>
        <w:t xml:space="preserve">[5] KASSIS T, AGARWAL V, HE Y, et al. Scientific Agent Skills: A Library of Procedural Knowledge for Research </w:t>
      </w:r>
      <w:proofErr w:type="gramStart"/>
      <w:r>
        <w:t>Agents[</w:t>
      </w:r>
      <w:proofErr w:type="gramEnd"/>
      <w:r>
        <w:t xml:space="preserve">EB/OL]. </w:t>
      </w:r>
      <w:r>
        <w:rPr>
          <w:lang w:eastAsia="zh-CN"/>
        </w:rPr>
        <w:t>(2026-09-</w:t>
      </w:r>
      <w:proofErr w:type="gramStart"/>
      <w:r>
        <w:rPr>
          <w:lang w:eastAsia="zh-CN"/>
        </w:rPr>
        <w:t>02)[</w:t>
      </w:r>
      <w:proofErr w:type="gramEnd"/>
      <w:r>
        <w:rPr>
          <w:lang w:eastAsia="zh-CN"/>
        </w:rPr>
        <w:t>2026-09-11]. https://doi.org/10.48550/arXiv.2609.00065</w:t>
      </w:r>
    </w:p>
    <w:p w14:paraId="719439A5" w14:textId="77777777" w:rsidR="00E927FB" w:rsidRPr="00952719" w:rsidRDefault="00330B5E" w:rsidP="00952719">
      <w:pPr>
        <w:pStyle w:val="1"/>
        <w:rPr>
          <w:lang w:eastAsia="zh-CN"/>
        </w:rPr>
      </w:pPr>
      <w:bookmarkStart w:id="62" w:name="_Toc240033949"/>
      <w:bookmarkStart w:id="63" w:name="_Toc240035952"/>
      <w:r w:rsidRPr="00952719">
        <w:rPr>
          <w:lang w:eastAsia="zh-CN"/>
        </w:rPr>
        <w:lastRenderedPageBreak/>
        <w:t>附录</w:t>
      </w:r>
      <w:r w:rsidRPr="00952719">
        <w:rPr>
          <w:lang w:eastAsia="zh-CN"/>
        </w:rPr>
        <w:t xml:space="preserve">A </w:t>
      </w:r>
      <w:r w:rsidRPr="00952719">
        <w:rPr>
          <w:lang w:eastAsia="zh-CN"/>
        </w:rPr>
        <w:t>核心算法源代码</w:t>
      </w:r>
      <w:bookmarkEnd w:id="62"/>
      <w:bookmarkEnd w:id="63"/>
    </w:p>
    <w:p w14:paraId="5E746F5E" w14:textId="77777777" w:rsidR="00E927FB" w:rsidRDefault="00330B5E">
      <w:pPr>
        <w:ind w:firstLine="480"/>
        <w:rPr>
          <w:lang w:eastAsia="zh-CN"/>
        </w:rPr>
      </w:pPr>
      <w:r>
        <w:rPr>
          <w:lang w:eastAsia="zh-CN"/>
        </w:rPr>
        <w:t>以下代码从配套源文件提取，保留实际运算语句，省略空行和整行注释以压缩篇幅；长行在版面中可能折行。运行时应使用配套</w:t>
      </w:r>
      <w:r>
        <w:rPr>
          <w:lang w:eastAsia="zh-CN"/>
        </w:rPr>
        <w:t>.m</w:t>
      </w:r>
      <w:r>
        <w:rPr>
          <w:lang w:eastAsia="zh-CN"/>
        </w:rPr>
        <w:t>文件而不是从排版后的页面复制。正文已解释主要变量和运算关系，本附录用于对照完整函数，包括局部函数。实验编排和绘图文件通过附录</w:t>
      </w:r>
      <w:r>
        <w:rPr>
          <w:lang w:eastAsia="zh-CN"/>
        </w:rPr>
        <w:t>C</w:t>
      </w:r>
      <w:r>
        <w:rPr>
          <w:lang w:eastAsia="zh-CN"/>
        </w:rPr>
        <w:t>索引查阅。</w:t>
      </w:r>
    </w:p>
    <w:p w14:paraId="33E14FE0" w14:textId="77777777" w:rsidR="00E927FB" w:rsidRPr="00952719" w:rsidRDefault="00330B5E" w:rsidP="00952719">
      <w:pPr>
        <w:pStyle w:val="21"/>
        <w:rPr>
          <w:lang w:eastAsia="zh-CN"/>
        </w:rPr>
      </w:pPr>
      <w:bookmarkStart w:id="64" w:name="_Toc240033950"/>
      <w:bookmarkStart w:id="65" w:name="_Toc240035953"/>
      <w:r w:rsidRPr="00952719">
        <w:rPr>
          <w:lang w:eastAsia="zh-CN"/>
        </w:rPr>
        <w:t xml:space="preserve">A.1 </w:t>
      </w:r>
      <w:proofErr w:type="spellStart"/>
      <w:r w:rsidRPr="00952719">
        <w:rPr>
          <w:lang w:eastAsia="zh-CN"/>
        </w:rPr>
        <w:t>solvePoissonFD.m</w:t>
      </w:r>
      <w:bookmarkEnd w:id="64"/>
      <w:bookmarkEnd w:id="65"/>
      <w:proofErr w:type="spellEnd"/>
    </w:p>
    <w:p w14:paraId="65C21F56" w14:textId="77777777" w:rsidR="00E927FB" w:rsidRDefault="00330B5E">
      <w:pPr>
        <w:pStyle w:val="Source"/>
        <w:keepNext/>
      </w:pPr>
      <w:proofErr w:type="spellStart"/>
      <w:r>
        <w:t>源文件：</w:t>
      </w:r>
      <w:r>
        <w:t>src</w:t>
      </w:r>
      <w:proofErr w:type="spellEnd"/>
      <w:r>
        <w:t>/</w:t>
      </w:r>
      <w:proofErr w:type="spellStart"/>
      <w:r>
        <w:t>poisson</w:t>
      </w:r>
      <w:proofErr w:type="spellEnd"/>
      <w:r>
        <w:t>/solvePoissonFD.m</w:t>
      </w:r>
      <w:r>
        <w:t>；版本读取日期：</w:t>
      </w:r>
      <w:r>
        <w:t>2026-09-11</w:t>
      </w:r>
      <w:r>
        <w:t>。</w:t>
      </w:r>
    </w:p>
    <w:p w14:paraId="633913B6" w14:textId="77777777" w:rsidR="00E927FB" w:rsidRDefault="00330B5E">
      <w:pPr>
        <w:pStyle w:val="Code"/>
      </w:pPr>
      <w:r>
        <w:t xml:space="preserve">function [x, </w:t>
      </w:r>
      <w:proofErr w:type="spellStart"/>
      <w:r>
        <w:t>uNum</w:t>
      </w:r>
      <w:proofErr w:type="spellEnd"/>
      <w:r>
        <w:t xml:space="preserve">, meta] = </w:t>
      </w:r>
      <w:proofErr w:type="spellStart"/>
      <w:proofErr w:type="gramStart"/>
      <w:r>
        <w:t>solvePoissonFD</w:t>
      </w:r>
      <w:proofErr w:type="spellEnd"/>
      <w:r>
        <w:t>(</w:t>
      </w:r>
      <w:proofErr w:type="spellStart"/>
      <w:proofErr w:type="gramEnd"/>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1FB6156B" w14:textId="77777777" w:rsidR="00E927FB" w:rsidRDefault="00330B5E">
      <w:pPr>
        <w:pStyle w:val="Code"/>
      </w:pPr>
      <w:r>
        <w:t xml:space="preserve">    if </w:t>
      </w:r>
      <w:proofErr w:type="spellStart"/>
      <w:r>
        <w:t>nargin</w:t>
      </w:r>
      <w:proofErr w:type="spellEnd"/>
      <w:r>
        <w:t xml:space="preserve"> &lt; 1 || </w:t>
      </w:r>
      <w:proofErr w:type="spellStart"/>
      <w:r>
        <w:t>isempty</w:t>
      </w:r>
      <w:proofErr w:type="spellEnd"/>
      <w:r>
        <w:t>(</w:t>
      </w:r>
      <w:proofErr w:type="spellStart"/>
      <w:r>
        <w:t>nIntervals</w:t>
      </w:r>
      <w:proofErr w:type="spellEnd"/>
      <w:r>
        <w:t xml:space="preserve">), </w:t>
      </w:r>
      <w:proofErr w:type="spellStart"/>
      <w:r>
        <w:t>nIntervals</w:t>
      </w:r>
      <w:proofErr w:type="spellEnd"/>
      <w:r>
        <w:t xml:space="preserve"> = 32; end</w:t>
      </w:r>
    </w:p>
    <w:p w14:paraId="27607DB8" w14:textId="77777777" w:rsidR="00E927FB" w:rsidRDefault="00330B5E">
      <w:pPr>
        <w:pStyle w:val="Code"/>
      </w:pPr>
      <w:r>
        <w:t xml:space="preserve">    if </w:t>
      </w:r>
      <w:proofErr w:type="spellStart"/>
      <w:r>
        <w:t>nargin</w:t>
      </w:r>
      <w:proofErr w:type="spellEnd"/>
      <w:r>
        <w:t xml:space="preserve"> &lt; 2 || </w:t>
      </w:r>
      <w:proofErr w:type="spellStart"/>
      <w:r>
        <w:t>isempty</w:t>
      </w:r>
      <w:proofErr w:type="spellEnd"/>
      <w:r>
        <w:t>(</w:t>
      </w:r>
      <w:proofErr w:type="spellStart"/>
      <w:r>
        <w:t>sourceFun</w:t>
      </w:r>
      <w:proofErr w:type="spellEnd"/>
      <w:r>
        <w:t xml:space="preserve">), </w:t>
      </w:r>
      <w:proofErr w:type="spellStart"/>
      <w:r>
        <w:t>sourceFun</w:t>
      </w:r>
      <w:proofErr w:type="spellEnd"/>
      <w:r>
        <w:t xml:space="preserve"> </w:t>
      </w:r>
      <w:proofErr w:type="gramStart"/>
      <w:r>
        <w:t>= @(</w:t>
      </w:r>
      <w:proofErr w:type="gramEnd"/>
      <w:r>
        <w:t>x) exp(-x.^2); end</w:t>
      </w:r>
    </w:p>
    <w:p w14:paraId="3BC3B923" w14:textId="77777777" w:rsidR="00E927FB" w:rsidRDefault="00330B5E">
      <w:pPr>
        <w:pStyle w:val="Code"/>
      </w:pPr>
      <w:r>
        <w:t xml:space="preserve">    if </w:t>
      </w:r>
      <w:proofErr w:type="spellStart"/>
      <w:r>
        <w:t>nargin</w:t>
      </w:r>
      <w:proofErr w:type="spellEnd"/>
      <w:r>
        <w:t xml:space="preserve"> &lt; 3 || </w:t>
      </w:r>
      <w:proofErr w:type="spellStart"/>
      <w:r>
        <w:t>isempty</w:t>
      </w:r>
      <w:proofErr w:type="spellEnd"/>
      <w:r>
        <w:t>(</w:t>
      </w:r>
      <w:proofErr w:type="spellStart"/>
      <w:r>
        <w:t>boundaryValues</w:t>
      </w:r>
      <w:proofErr w:type="spellEnd"/>
      <w:r>
        <w:t xml:space="preserve">), </w:t>
      </w:r>
      <w:proofErr w:type="spellStart"/>
      <w:r>
        <w:t>boundaryValues</w:t>
      </w:r>
      <w:proofErr w:type="spellEnd"/>
      <w:r>
        <w:t xml:space="preserve"> = [0, 0]; end</w:t>
      </w:r>
    </w:p>
    <w:p w14:paraId="5EA23D85" w14:textId="77777777" w:rsidR="00E927FB" w:rsidRDefault="00330B5E">
      <w:pPr>
        <w:pStyle w:val="Code"/>
      </w:pPr>
      <w:r>
        <w:t xml:space="preserve">    if </w:t>
      </w:r>
      <w:proofErr w:type="spellStart"/>
      <w:r>
        <w:t>nargin</w:t>
      </w:r>
      <w:proofErr w:type="spellEnd"/>
      <w:r>
        <w:t xml:space="preserve"> &lt; 4 || </w:t>
      </w:r>
      <w:proofErr w:type="spellStart"/>
      <w:r>
        <w:t>isempty</w:t>
      </w:r>
      <w:proofErr w:type="spellEnd"/>
      <w:r>
        <w:t>(</w:t>
      </w:r>
      <w:proofErr w:type="spellStart"/>
      <w:r>
        <w:t>xSpan</w:t>
      </w:r>
      <w:proofErr w:type="spellEnd"/>
      <w:r>
        <w:t xml:space="preserve">), </w:t>
      </w:r>
      <w:proofErr w:type="spellStart"/>
      <w:r>
        <w:t>xSpan</w:t>
      </w:r>
      <w:proofErr w:type="spellEnd"/>
      <w:r>
        <w:t xml:space="preserve"> = [-1, 1]; end</w:t>
      </w:r>
    </w:p>
    <w:p w14:paraId="111EEDF0" w14:textId="77777777" w:rsidR="00E927FB" w:rsidRDefault="00330B5E">
      <w:pPr>
        <w:pStyle w:val="Code"/>
      </w:pPr>
      <w:r>
        <w:t xml:space="preserve">    </w:t>
      </w:r>
      <w:proofErr w:type="spellStart"/>
      <w:proofErr w:type="gramStart"/>
      <w:r>
        <w:t>validateattributes</w:t>
      </w:r>
      <w:proofErr w:type="spellEnd"/>
      <w:r>
        <w:t>(</w:t>
      </w:r>
      <w:proofErr w:type="spellStart"/>
      <w:proofErr w:type="gramEnd"/>
      <w:r>
        <w:t>nIntervals</w:t>
      </w:r>
      <w:proofErr w:type="spellEnd"/>
      <w:r>
        <w:t>, {'numeric'}, {'scalar', 'integer', '&gt;=', 2});</w:t>
      </w:r>
    </w:p>
    <w:p w14:paraId="6A9AC2C3" w14:textId="77777777" w:rsidR="00E927FB" w:rsidRDefault="00330B5E">
      <w:pPr>
        <w:pStyle w:val="Code"/>
      </w:pPr>
      <w:r>
        <w:t xml:space="preserve">    </w:t>
      </w:r>
      <w:proofErr w:type="spellStart"/>
      <w:proofErr w:type="gramStart"/>
      <w:r>
        <w:t>validateattributes</w:t>
      </w:r>
      <w:proofErr w:type="spellEnd"/>
      <w:r>
        <w:t>(</w:t>
      </w:r>
      <w:proofErr w:type="spellStart"/>
      <w:r>
        <w:t>boundaryValues</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4E2EA3FB" w14:textId="77777777" w:rsidR="00E927FB" w:rsidRDefault="00330B5E">
      <w:pPr>
        <w:pStyle w:val="Code"/>
      </w:pPr>
      <w:r>
        <w:t xml:space="preserve">    </w:t>
      </w:r>
      <w:proofErr w:type="spellStart"/>
      <w:proofErr w:type="gramStart"/>
      <w:r>
        <w:t>validateattributes</w:t>
      </w:r>
      <w:proofErr w:type="spellEnd"/>
      <w:r>
        <w:t>(</w:t>
      </w:r>
      <w:proofErr w:type="spellStart"/>
      <w:r>
        <w:t>xSpan</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6E55B8A9" w14:textId="77777777" w:rsidR="00E927FB" w:rsidRDefault="00330B5E">
      <w:pPr>
        <w:pStyle w:val="Code"/>
      </w:pPr>
      <w:r>
        <w:t xml:space="preserve">    h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 xml:space="preserve">1)) / </w:t>
      </w:r>
      <w:proofErr w:type="spellStart"/>
      <w:r>
        <w:t>nIntervals</w:t>
      </w:r>
      <w:proofErr w:type="spellEnd"/>
      <w:r>
        <w:t>;</w:t>
      </w:r>
    </w:p>
    <w:p w14:paraId="699A1B7C" w14:textId="77777777" w:rsidR="00E927FB" w:rsidRDefault="00330B5E">
      <w:pPr>
        <w:pStyle w:val="Code"/>
      </w:pPr>
      <w:r>
        <w:t xml:space="preserve">    x = </w:t>
      </w:r>
      <w:proofErr w:type="spellStart"/>
      <w:r>
        <w:t>linspace</w:t>
      </w:r>
      <w:proofErr w:type="spellEnd"/>
      <w:r>
        <w:t>(</w:t>
      </w:r>
      <w:proofErr w:type="spellStart"/>
      <w:proofErr w:type="gramStart"/>
      <w:r>
        <w:t>xSpan</w:t>
      </w:r>
      <w:proofErr w:type="spellEnd"/>
      <w:r>
        <w:t>(</w:t>
      </w:r>
      <w:proofErr w:type="gramEnd"/>
      <w:r>
        <w:t xml:space="preserve">1), </w:t>
      </w:r>
      <w:proofErr w:type="spellStart"/>
      <w:proofErr w:type="gramStart"/>
      <w:r>
        <w:t>xSpan</w:t>
      </w:r>
      <w:proofErr w:type="spellEnd"/>
      <w:r>
        <w:t>(</w:t>
      </w:r>
      <w:proofErr w:type="gramEnd"/>
      <w:r>
        <w:t xml:space="preserve">2), </w:t>
      </w:r>
      <w:proofErr w:type="spellStart"/>
      <w:r>
        <w:t>nIntervals</w:t>
      </w:r>
      <w:proofErr w:type="spellEnd"/>
      <w:r>
        <w:t xml:space="preserve"> + 1).';</w:t>
      </w:r>
    </w:p>
    <w:p w14:paraId="581D5A0F" w14:textId="77777777" w:rsidR="00E927FB" w:rsidRDefault="00330B5E">
      <w:pPr>
        <w:pStyle w:val="Code"/>
      </w:pPr>
      <w:r>
        <w:t xml:space="preserve">    </w:t>
      </w:r>
      <w:proofErr w:type="spellStart"/>
      <w:r>
        <w:t>xInner</w:t>
      </w:r>
      <w:proofErr w:type="spellEnd"/>
      <w:r>
        <w:t xml:space="preserve"> = x(</w:t>
      </w:r>
      <w:proofErr w:type="gramStart"/>
      <w:r>
        <w:t>2:end</w:t>
      </w:r>
      <w:proofErr w:type="gramEnd"/>
      <w:r>
        <w:t>-1);</w:t>
      </w:r>
    </w:p>
    <w:p w14:paraId="7914CE82" w14:textId="77777777" w:rsidR="00E927FB" w:rsidRDefault="00330B5E">
      <w:pPr>
        <w:pStyle w:val="Code"/>
      </w:pPr>
      <w:r>
        <w:t xml:space="preserve">    </w:t>
      </w:r>
      <w:proofErr w:type="spellStart"/>
      <w:r>
        <w:t>nInner</w:t>
      </w:r>
      <w:proofErr w:type="spellEnd"/>
      <w:r>
        <w:t xml:space="preserve"> = </w:t>
      </w:r>
      <w:proofErr w:type="spellStart"/>
      <w:r>
        <w:t>nIntervals</w:t>
      </w:r>
      <w:proofErr w:type="spellEnd"/>
      <w:r>
        <w:t xml:space="preserve"> - 1;</w:t>
      </w:r>
    </w:p>
    <w:p w14:paraId="2E4341FF" w14:textId="77777777" w:rsidR="00E927FB" w:rsidRDefault="00330B5E">
      <w:pPr>
        <w:pStyle w:val="Code"/>
      </w:pPr>
      <w:r>
        <w:t xml:space="preserve">    </w:t>
      </w:r>
      <w:proofErr w:type="spellStart"/>
      <w:r>
        <w:t>mainDiagonal</w:t>
      </w:r>
      <w:proofErr w:type="spellEnd"/>
      <w:r>
        <w:t xml:space="preserve"> = -2 * </w:t>
      </w:r>
      <w:proofErr w:type="gramStart"/>
      <w:r>
        <w:t>ones(</w:t>
      </w:r>
      <w:proofErr w:type="spellStart"/>
      <w:proofErr w:type="gramEnd"/>
      <w:r>
        <w:t>nInner</w:t>
      </w:r>
      <w:proofErr w:type="spellEnd"/>
      <w:r>
        <w:t>, 1);</w:t>
      </w:r>
    </w:p>
    <w:p w14:paraId="65479559" w14:textId="77777777" w:rsidR="00E927FB" w:rsidRDefault="00330B5E">
      <w:pPr>
        <w:pStyle w:val="Code"/>
      </w:pPr>
      <w:r>
        <w:t xml:space="preserve">    </w:t>
      </w:r>
      <w:proofErr w:type="spellStart"/>
      <w:r>
        <w:t>offDiagonal</w:t>
      </w:r>
      <w:proofErr w:type="spellEnd"/>
      <w:r>
        <w:t xml:space="preserve"> = </w:t>
      </w:r>
      <w:proofErr w:type="gramStart"/>
      <w:r>
        <w:t>ones(</w:t>
      </w:r>
      <w:proofErr w:type="spellStart"/>
      <w:proofErr w:type="gramEnd"/>
      <w:r>
        <w:t>nInner</w:t>
      </w:r>
      <w:proofErr w:type="spellEnd"/>
      <w:r>
        <w:t>, 1);</w:t>
      </w:r>
    </w:p>
    <w:p w14:paraId="06395CA4" w14:textId="77777777" w:rsidR="00E927FB" w:rsidRDefault="00330B5E">
      <w:pPr>
        <w:pStyle w:val="Code"/>
      </w:pPr>
      <w:r>
        <w:t xml:space="preserve">    A = </w:t>
      </w:r>
      <w:proofErr w:type="spellStart"/>
      <w:proofErr w:type="gramStart"/>
      <w:r>
        <w:t>spdiags</w:t>
      </w:r>
      <w:proofErr w:type="spellEnd"/>
      <w:r>
        <w:t>(</w:t>
      </w:r>
      <w:proofErr w:type="gramEnd"/>
      <w:r>
        <w:t>[</w:t>
      </w:r>
      <w:proofErr w:type="spellStart"/>
      <w:r>
        <w:t>offDiagonal</w:t>
      </w:r>
      <w:proofErr w:type="spellEnd"/>
      <w:r>
        <w:t xml:space="preserve">, </w:t>
      </w:r>
      <w:proofErr w:type="spellStart"/>
      <w:r>
        <w:t>mainDiagonal</w:t>
      </w:r>
      <w:proofErr w:type="spellEnd"/>
      <w:r>
        <w:t xml:space="preserve">, </w:t>
      </w:r>
      <w:proofErr w:type="spellStart"/>
      <w:r>
        <w:t>offDiagonal</w:t>
      </w:r>
      <w:proofErr w:type="spellEnd"/>
      <w:r>
        <w:t xml:space="preserve">], [-1, 0, 1], </w:t>
      </w:r>
      <w:proofErr w:type="spellStart"/>
      <w:r>
        <w:t>nInner</w:t>
      </w:r>
      <w:proofErr w:type="spellEnd"/>
      <w:r>
        <w:t xml:space="preserve">, </w:t>
      </w:r>
      <w:proofErr w:type="spellStart"/>
      <w:r>
        <w:t>nInner</w:t>
      </w:r>
      <w:proofErr w:type="spellEnd"/>
      <w:r>
        <w:t>) /</w:t>
      </w:r>
    </w:p>
    <w:p w14:paraId="61A3A2DE" w14:textId="77777777" w:rsidR="00E927FB" w:rsidRDefault="00330B5E">
      <w:pPr>
        <w:pStyle w:val="Code"/>
      </w:pPr>
      <w:r>
        <w:t xml:space="preserve"> h^2;</w:t>
      </w:r>
    </w:p>
    <w:p w14:paraId="5DAC0DB1" w14:textId="77777777" w:rsidR="00E927FB" w:rsidRDefault="00330B5E">
      <w:pPr>
        <w:pStyle w:val="Code"/>
      </w:pPr>
      <w:r>
        <w:t xml:space="preserve">    </w:t>
      </w:r>
      <w:proofErr w:type="spellStart"/>
      <w:r>
        <w:t>rhs</w:t>
      </w:r>
      <w:proofErr w:type="spellEnd"/>
      <w:r>
        <w:t xml:space="preserve"> = </w:t>
      </w:r>
      <w:proofErr w:type="spellStart"/>
      <w:r>
        <w:t>sourceFun</w:t>
      </w:r>
      <w:proofErr w:type="spellEnd"/>
      <w:r>
        <w:t>(</w:t>
      </w:r>
      <w:proofErr w:type="spellStart"/>
      <w:r>
        <w:t>xInner</w:t>
      </w:r>
      <w:proofErr w:type="spellEnd"/>
      <w:r>
        <w:t>);</w:t>
      </w:r>
    </w:p>
    <w:p w14:paraId="2C96207C" w14:textId="77777777" w:rsidR="00E927FB" w:rsidRDefault="00330B5E">
      <w:pPr>
        <w:pStyle w:val="Code"/>
      </w:pPr>
      <w:r>
        <w:t xml:space="preserve">    </w:t>
      </w:r>
      <w:proofErr w:type="spellStart"/>
      <w:r>
        <w:t>rhs</w:t>
      </w:r>
      <w:proofErr w:type="spellEnd"/>
      <w:r>
        <w:t xml:space="preserve"> = </w:t>
      </w:r>
      <w:proofErr w:type="spellStart"/>
      <w:proofErr w:type="gramStart"/>
      <w:r>
        <w:t>rhs</w:t>
      </w:r>
      <w:proofErr w:type="spellEnd"/>
      <w:r>
        <w:t>(</w:t>
      </w:r>
      <w:proofErr w:type="gramEnd"/>
      <w:r>
        <w:t>:);</w:t>
      </w:r>
    </w:p>
    <w:p w14:paraId="1668FF14" w14:textId="77777777" w:rsidR="00E927FB" w:rsidRDefault="00330B5E">
      <w:pPr>
        <w:pStyle w:val="Code"/>
      </w:pPr>
      <w:r>
        <w:t xml:space="preserve">    </w:t>
      </w:r>
      <w:proofErr w:type="spellStart"/>
      <w:proofErr w:type="gramStart"/>
      <w:r>
        <w:t>rhs</w:t>
      </w:r>
      <w:proofErr w:type="spellEnd"/>
      <w:r>
        <w:t>(</w:t>
      </w:r>
      <w:proofErr w:type="gramEnd"/>
      <w:r>
        <w:t xml:space="preserve">1) = </w:t>
      </w:r>
      <w:proofErr w:type="spellStart"/>
      <w:proofErr w:type="gramStart"/>
      <w:r>
        <w:t>rhs</w:t>
      </w:r>
      <w:proofErr w:type="spellEnd"/>
      <w:r>
        <w:t>(</w:t>
      </w:r>
      <w:proofErr w:type="gramEnd"/>
      <w:r>
        <w:t xml:space="preserve">1) - </w:t>
      </w:r>
      <w:proofErr w:type="spellStart"/>
      <w:proofErr w:type="gramStart"/>
      <w:r>
        <w:t>boundaryValues</w:t>
      </w:r>
      <w:proofErr w:type="spellEnd"/>
      <w:r>
        <w:t>(</w:t>
      </w:r>
      <w:proofErr w:type="gramEnd"/>
      <w:r>
        <w:t>1) / h^2;</w:t>
      </w:r>
    </w:p>
    <w:p w14:paraId="550E676C" w14:textId="77777777" w:rsidR="00E927FB" w:rsidRDefault="00330B5E">
      <w:pPr>
        <w:pStyle w:val="Code"/>
      </w:pPr>
      <w:r>
        <w:t xml:space="preserve">    </w:t>
      </w:r>
      <w:proofErr w:type="spellStart"/>
      <w:r>
        <w:t>rhs</w:t>
      </w:r>
      <w:proofErr w:type="spellEnd"/>
      <w:r>
        <w:t xml:space="preserve">(end) = </w:t>
      </w:r>
      <w:proofErr w:type="spellStart"/>
      <w:r>
        <w:t>rhs</w:t>
      </w:r>
      <w:proofErr w:type="spellEnd"/>
      <w:r>
        <w:t xml:space="preserve">(end) - </w:t>
      </w:r>
      <w:proofErr w:type="spellStart"/>
      <w:proofErr w:type="gramStart"/>
      <w:r>
        <w:t>boundaryValues</w:t>
      </w:r>
      <w:proofErr w:type="spellEnd"/>
      <w:r>
        <w:t>(</w:t>
      </w:r>
      <w:proofErr w:type="gramEnd"/>
      <w:r>
        <w:t>2) / h^2;</w:t>
      </w:r>
    </w:p>
    <w:p w14:paraId="24A28D2D" w14:textId="77777777" w:rsidR="00E927FB" w:rsidRDefault="00330B5E">
      <w:pPr>
        <w:pStyle w:val="Code"/>
      </w:pPr>
      <w:r>
        <w:t xml:space="preserve">    </w:t>
      </w:r>
      <w:proofErr w:type="spellStart"/>
      <w:r>
        <w:t>uInner</w:t>
      </w:r>
      <w:proofErr w:type="spellEnd"/>
      <w:r>
        <w:t xml:space="preserve"> = A \ </w:t>
      </w:r>
      <w:proofErr w:type="spellStart"/>
      <w:r>
        <w:t>rhs</w:t>
      </w:r>
      <w:proofErr w:type="spellEnd"/>
      <w:r>
        <w:t>;</w:t>
      </w:r>
    </w:p>
    <w:p w14:paraId="0B0EC341" w14:textId="77777777" w:rsidR="00E927FB" w:rsidRDefault="00330B5E">
      <w:pPr>
        <w:pStyle w:val="Code"/>
      </w:pPr>
      <w:r>
        <w:t xml:space="preserve">    </w:t>
      </w:r>
      <w:proofErr w:type="spellStart"/>
      <w:r>
        <w:t>uNum</w:t>
      </w:r>
      <w:proofErr w:type="spellEnd"/>
      <w:r>
        <w:t xml:space="preserve"> = [</w:t>
      </w:r>
      <w:proofErr w:type="spellStart"/>
      <w:proofErr w:type="gramStart"/>
      <w:r>
        <w:t>boundaryValues</w:t>
      </w:r>
      <w:proofErr w:type="spellEnd"/>
      <w:r>
        <w:t>(</w:t>
      </w:r>
      <w:proofErr w:type="gramEnd"/>
      <w:r>
        <w:t xml:space="preserve">1); </w:t>
      </w:r>
      <w:proofErr w:type="spellStart"/>
      <w:r>
        <w:t>uInner</w:t>
      </w:r>
      <w:proofErr w:type="spellEnd"/>
      <w:r>
        <w:t xml:space="preserve">; </w:t>
      </w:r>
      <w:proofErr w:type="spellStart"/>
      <w:proofErr w:type="gramStart"/>
      <w:r>
        <w:t>boundaryValues</w:t>
      </w:r>
      <w:proofErr w:type="spellEnd"/>
      <w:r>
        <w:t>(</w:t>
      </w:r>
      <w:proofErr w:type="gramEnd"/>
      <w:r>
        <w:t xml:space="preserve">2)]; % </w:t>
      </w:r>
      <w:proofErr w:type="spellStart"/>
      <w:r>
        <w:t>由有限差分法所得的解</w:t>
      </w:r>
      <w:proofErr w:type="spellEnd"/>
    </w:p>
    <w:p w14:paraId="5065482A" w14:textId="77777777" w:rsidR="00E927FB" w:rsidRDefault="00330B5E">
      <w:pPr>
        <w:pStyle w:val="Code"/>
      </w:pPr>
      <w:r>
        <w:t xml:space="preserve">    </w:t>
      </w:r>
      <w:proofErr w:type="spellStart"/>
      <w:proofErr w:type="gramStart"/>
      <w:r>
        <w:t>meta.stepSize</w:t>
      </w:r>
      <w:proofErr w:type="spellEnd"/>
      <w:proofErr w:type="gramEnd"/>
      <w:r>
        <w:t xml:space="preserve"> = h; </w:t>
      </w:r>
      <w:proofErr w:type="gramStart"/>
      <w:r>
        <w:t xml:space="preserve">%  </w:t>
      </w:r>
      <w:proofErr w:type="spellStart"/>
      <w:r>
        <w:t>子区间跨度</w:t>
      </w:r>
      <w:proofErr w:type="spellEnd"/>
      <w:proofErr w:type="gramEnd"/>
    </w:p>
    <w:p w14:paraId="588E4BE6" w14:textId="77777777" w:rsidR="00E927FB" w:rsidRDefault="00330B5E">
      <w:pPr>
        <w:pStyle w:val="Code"/>
      </w:pPr>
      <w:r>
        <w:t xml:space="preserve">    </w:t>
      </w:r>
      <w:proofErr w:type="spellStart"/>
      <w:proofErr w:type="gramStart"/>
      <w:r>
        <w:t>meta.nIntervals</w:t>
      </w:r>
      <w:proofErr w:type="spellEnd"/>
      <w:proofErr w:type="gramEnd"/>
      <w:r>
        <w:t xml:space="preserve"> = </w:t>
      </w:r>
      <w:proofErr w:type="spellStart"/>
      <w:r>
        <w:t>nIntervals</w:t>
      </w:r>
      <w:proofErr w:type="spellEnd"/>
      <w:r>
        <w:t xml:space="preserve">; % </w:t>
      </w:r>
      <w:proofErr w:type="spellStart"/>
      <w:r>
        <w:t>子区间数量</w:t>
      </w:r>
      <w:proofErr w:type="spellEnd"/>
    </w:p>
    <w:p w14:paraId="66028BD2" w14:textId="77777777" w:rsidR="00E927FB" w:rsidRDefault="00330B5E">
      <w:pPr>
        <w:pStyle w:val="Code"/>
      </w:pPr>
      <w:r>
        <w:t xml:space="preserve">    </w:t>
      </w:r>
      <w:proofErr w:type="spellStart"/>
      <w:proofErr w:type="gramStart"/>
      <w:r>
        <w:t>meta.matrix</w:t>
      </w:r>
      <w:proofErr w:type="spellEnd"/>
      <w:proofErr w:type="gramEnd"/>
      <w:r>
        <w:t xml:space="preserve"> = A; % </w:t>
      </w:r>
      <w:proofErr w:type="spellStart"/>
      <w:r>
        <w:t>稀疏三对角线矩阵</w:t>
      </w:r>
      <w:proofErr w:type="spellEnd"/>
    </w:p>
    <w:p w14:paraId="0ABAEC41" w14:textId="77777777" w:rsidR="00E927FB" w:rsidRDefault="00330B5E">
      <w:pPr>
        <w:pStyle w:val="Code"/>
      </w:pPr>
      <w:r>
        <w:t xml:space="preserve">    </w:t>
      </w:r>
      <w:proofErr w:type="spellStart"/>
      <w:r>
        <w:t>meta.rhs</w:t>
      </w:r>
      <w:proofErr w:type="spellEnd"/>
      <w:r>
        <w:t xml:space="preserve"> = </w:t>
      </w:r>
      <w:proofErr w:type="spellStart"/>
      <w:r>
        <w:t>rhs</w:t>
      </w:r>
      <w:proofErr w:type="spellEnd"/>
      <w:r>
        <w:t xml:space="preserve">; % </w:t>
      </w:r>
      <w:proofErr w:type="spellStart"/>
      <w:r>
        <w:t>右端项</w:t>
      </w:r>
      <w:proofErr w:type="spellEnd"/>
      <w:r>
        <w:t xml:space="preserve"> </w:t>
      </w:r>
    </w:p>
    <w:p w14:paraId="400641D8" w14:textId="77777777" w:rsidR="00E927FB" w:rsidRDefault="00330B5E">
      <w:pPr>
        <w:pStyle w:val="Code"/>
      </w:pPr>
      <w:r>
        <w:t xml:space="preserve">    </w:t>
      </w:r>
      <w:proofErr w:type="spellStart"/>
      <w:proofErr w:type="gramStart"/>
      <w:r>
        <w:t>meta.sourceValues</w:t>
      </w:r>
      <w:proofErr w:type="spellEnd"/>
      <w:proofErr w:type="gramEnd"/>
      <w:r>
        <w:t xml:space="preserve"> = </w:t>
      </w:r>
      <w:proofErr w:type="spellStart"/>
      <w:r>
        <w:t>sourceFun</w:t>
      </w:r>
      <w:proofErr w:type="spellEnd"/>
      <w:r>
        <w:t>(</w:t>
      </w:r>
      <w:proofErr w:type="spellStart"/>
      <w:r>
        <w:t>xInner</w:t>
      </w:r>
      <w:proofErr w:type="spellEnd"/>
      <w:r>
        <w:t xml:space="preserve">); % </w:t>
      </w:r>
      <w:proofErr w:type="spellStart"/>
      <w:r>
        <w:t>区间内点处函数值</w:t>
      </w:r>
      <w:proofErr w:type="spellEnd"/>
    </w:p>
    <w:p w14:paraId="4B18D934" w14:textId="77777777" w:rsidR="00E927FB" w:rsidRDefault="00330B5E">
      <w:pPr>
        <w:pStyle w:val="Code"/>
      </w:pPr>
      <w:r>
        <w:t xml:space="preserve">    </w:t>
      </w:r>
      <w:proofErr w:type="spellStart"/>
      <w:proofErr w:type="gramStart"/>
      <w:r>
        <w:t>meta.matrixSize</w:t>
      </w:r>
      <w:proofErr w:type="spellEnd"/>
      <w:proofErr w:type="gramEnd"/>
      <w:r>
        <w:t xml:space="preserve"> = size(A);</w:t>
      </w:r>
    </w:p>
    <w:p w14:paraId="135182A6" w14:textId="77777777" w:rsidR="00E927FB" w:rsidRDefault="00330B5E">
      <w:pPr>
        <w:pStyle w:val="Code"/>
      </w:pPr>
      <w:r>
        <w:t xml:space="preserve">    </w:t>
      </w:r>
      <w:proofErr w:type="spellStart"/>
      <w:proofErr w:type="gramStart"/>
      <w:r>
        <w:t>meta.linearResidual</w:t>
      </w:r>
      <w:proofErr w:type="spellEnd"/>
      <w:proofErr w:type="gramEnd"/>
      <w:r>
        <w:t xml:space="preserve"> = A * </w:t>
      </w:r>
      <w:proofErr w:type="spellStart"/>
      <w:r>
        <w:t>uInner</w:t>
      </w:r>
      <w:proofErr w:type="spellEnd"/>
      <w:r>
        <w:t xml:space="preserve"> - </w:t>
      </w:r>
      <w:proofErr w:type="spellStart"/>
      <w:r>
        <w:t>rhs</w:t>
      </w:r>
      <w:proofErr w:type="spellEnd"/>
      <w:r>
        <w:t xml:space="preserve">; % </w:t>
      </w:r>
      <w:proofErr w:type="spellStart"/>
      <w:r>
        <w:t>残差</w:t>
      </w:r>
      <w:proofErr w:type="spellEnd"/>
    </w:p>
    <w:p w14:paraId="390DDD37" w14:textId="77777777" w:rsidR="00E927FB" w:rsidRDefault="00330B5E">
      <w:pPr>
        <w:pStyle w:val="Code"/>
        <w:keepNext/>
      </w:pPr>
      <w:r>
        <w:t xml:space="preserve">    </w:t>
      </w:r>
      <w:proofErr w:type="spellStart"/>
      <w:proofErr w:type="gramStart"/>
      <w:r>
        <w:t>meta.conditionEstimate</w:t>
      </w:r>
      <w:proofErr w:type="spellEnd"/>
      <w:proofErr w:type="gramEnd"/>
      <w:r>
        <w:t xml:space="preserve"> = </w:t>
      </w:r>
      <w:proofErr w:type="spellStart"/>
      <w:r>
        <w:t>condest</w:t>
      </w:r>
      <w:proofErr w:type="spellEnd"/>
      <w:r>
        <w:t>(A);</w:t>
      </w:r>
    </w:p>
    <w:p w14:paraId="63EC68AF" w14:textId="77777777" w:rsidR="00E927FB" w:rsidRDefault="00330B5E">
      <w:pPr>
        <w:pStyle w:val="Code"/>
      </w:pPr>
      <w:r>
        <w:t>end</w:t>
      </w:r>
    </w:p>
    <w:p w14:paraId="7F78FC61" w14:textId="77777777" w:rsidR="00E927FB" w:rsidRPr="00952719" w:rsidRDefault="00330B5E" w:rsidP="00952719">
      <w:pPr>
        <w:pStyle w:val="21"/>
      </w:pPr>
      <w:bookmarkStart w:id="66" w:name="_Toc240033951"/>
      <w:bookmarkStart w:id="67" w:name="_Toc240035954"/>
      <w:r w:rsidRPr="00952719">
        <w:t xml:space="preserve">A.2 </w:t>
      </w:r>
      <w:proofErr w:type="spellStart"/>
      <w:r w:rsidRPr="00952719">
        <w:t>poissonExact.m</w:t>
      </w:r>
      <w:bookmarkEnd w:id="66"/>
      <w:bookmarkEnd w:id="67"/>
      <w:proofErr w:type="spellEnd"/>
    </w:p>
    <w:p w14:paraId="5F770A46" w14:textId="77777777" w:rsidR="00E927FB" w:rsidRDefault="00330B5E">
      <w:pPr>
        <w:pStyle w:val="Source"/>
        <w:keepNext/>
      </w:pPr>
      <w:proofErr w:type="spellStart"/>
      <w:r>
        <w:t>源文件：</w:t>
      </w:r>
      <w:r>
        <w:t>src</w:t>
      </w:r>
      <w:proofErr w:type="spellEnd"/>
      <w:r>
        <w:t>/</w:t>
      </w:r>
      <w:proofErr w:type="spellStart"/>
      <w:r>
        <w:t>poisson</w:t>
      </w:r>
      <w:proofErr w:type="spellEnd"/>
      <w:r>
        <w:t>/poissonExact.m</w:t>
      </w:r>
      <w:r>
        <w:t>；版本读取日期：</w:t>
      </w:r>
      <w:r>
        <w:t>2026-09-11</w:t>
      </w:r>
      <w:r>
        <w:t>。</w:t>
      </w:r>
    </w:p>
    <w:p w14:paraId="74D21524" w14:textId="77777777" w:rsidR="00E927FB" w:rsidRDefault="00330B5E">
      <w:pPr>
        <w:pStyle w:val="Code"/>
        <w:keepNext/>
      </w:pPr>
      <w:r>
        <w:t xml:space="preserve">function </w:t>
      </w:r>
      <w:proofErr w:type="spellStart"/>
      <w:r>
        <w:t>uExact</w:t>
      </w:r>
      <w:proofErr w:type="spellEnd"/>
      <w:r>
        <w:t xml:space="preserve"> = </w:t>
      </w:r>
      <w:proofErr w:type="spellStart"/>
      <w:r>
        <w:t>poissonExact</w:t>
      </w:r>
      <w:proofErr w:type="spellEnd"/>
      <w:r>
        <w:t>(x)</w:t>
      </w:r>
    </w:p>
    <w:p w14:paraId="3A81EDA1" w14:textId="77777777" w:rsidR="00E927FB" w:rsidRDefault="00330B5E">
      <w:pPr>
        <w:pStyle w:val="Code"/>
        <w:keepNext/>
      </w:pPr>
      <w:r>
        <w:t xml:space="preserve">    </w:t>
      </w:r>
      <w:proofErr w:type="spellStart"/>
      <w:proofErr w:type="gramStart"/>
      <w:r>
        <w:t>validateattributes</w:t>
      </w:r>
      <w:proofErr w:type="spellEnd"/>
      <w:r>
        <w:t>(x, {</w:t>
      </w:r>
      <w:proofErr w:type="gramEnd"/>
      <w:r>
        <w:t>'</w:t>
      </w:r>
      <w:proofErr w:type="gramStart"/>
      <w:r>
        <w:t>numeric'}, {'</w:t>
      </w:r>
      <w:proofErr w:type="gramEnd"/>
      <w:r>
        <w:t>real', '</w:t>
      </w:r>
      <w:proofErr w:type="gramStart"/>
      <w:r>
        <w:t>finite'}</w:t>
      </w:r>
      <w:proofErr w:type="gramEnd"/>
      <w:r>
        <w:t>);</w:t>
      </w:r>
    </w:p>
    <w:p w14:paraId="25861487" w14:textId="77777777" w:rsidR="00E927FB" w:rsidRDefault="00330B5E">
      <w:pPr>
        <w:pStyle w:val="Code"/>
        <w:keepNext/>
      </w:pPr>
      <w:r>
        <w:t xml:space="preserve">    </w:t>
      </w:r>
      <w:proofErr w:type="spellStart"/>
      <w:r>
        <w:t>uExact</w:t>
      </w:r>
      <w:proofErr w:type="spellEnd"/>
      <w:r>
        <w:t xml:space="preserve"> = </w:t>
      </w:r>
      <w:proofErr w:type="gramStart"/>
      <w:r>
        <w:t>0.5 .</w:t>
      </w:r>
      <w:proofErr w:type="gramEnd"/>
      <w:r>
        <w:t xml:space="preserve">* exp(-x.^2) + </w:t>
      </w:r>
      <w:proofErr w:type="gramStart"/>
      <w:r>
        <w:t>0.5 .</w:t>
      </w:r>
      <w:proofErr w:type="gramEnd"/>
      <w:r>
        <w:t>* sqrt(pi</w:t>
      </w:r>
      <w:proofErr w:type="gramStart"/>
      <w:r>
        <w:t>) .</w:t>
      </w:r>
      <w:proofErr w:type="gramEnd"/>
      <w:r>
        <w:t xml:space="preserve">* </w:t>
      </w:r>
      <w:proofErr w:type="gramStart"/>
      <w:r>
        <w:t>x .</w:t>
      </w:r>
      <w:proofErr w:type="gramEnd"/>
      <w:r>
        <w:t xml:space="preserve">* erf(x) - </w:t>
      </w:r>
      <w:proofErr w:type="gramStart"/>
      <w:r>
        <w:t>0.5 .</w:t>
      </w:r>
      <w:proofErr w:type="gramEnd"/>
      <w:r>
        <w:t xml:space="preserve">* </w:t>
      </w:r>
      <w:proofErr w:type="gramStart"/>
      <w:r>
        <w:t>exp(</w:t>
      </w:r>
      <w:proofErr w:type="gramEnd"/>
      <w:r>
        <w:t xml:space="preserve">-1) - 0.5 </w:t>
      </w:r>
    </w:p>
    <w:p w14:paraId="23CE4D1F" w14:textId="77777777" w:rsidR="00E927FB" w:rsidRDefault="00330B5E">
      <w:pPr>
        <w:pStyle w:val="Code"/>
        <w:keepNext/>
      </w:pPr>
      <w:proofErr w:type="gramStart"/>
      <w:r>
        <w:t>.*</w:t>
      </w:r>
      <w:proofErr w:type="gramEnd"/>
      <w:r>
        <w:t xml:space="preserve"> sqrt(pi</w:t>
      </w:r>
      <w:proofErr w:type="gramStart"/>
      <w:r>
        <w:t>) .</w:t>
      </w:r>
      <w:proofErr w:type="gramEnd"/>
      <w:r>
        <w:t xml:space="preserve">* </w:t>
      </w:r>
      <w:proofErr w:type="gramStart"/>
      <w:r>
        <w:t>erf(</w:t>
      </w:r>
      <w:proofErr w:type="gramEnd"/>
      <w:r>
        <w:t>1);</w:t>
      </w:r>
    </w:p>
    <w:p w14:paraId="3C715C14" w14:textId="77777777" w:rsidR="00E927FB" w:rsidRDefault="00330B5E">
      <w:pPr>
        <w:pStyle w:val="Code"/>
      </w:pPr>
      <w:r>
        <w:t>end</w:t>
      </w:r>
    </w:p>
    <w:p w14:paraId="63E63F7C" w14:textId="77777777" w:rsidR="00E927FB" w:rsidRPr="00952719" w:rsidRDefault="00330B5E" w:rsidP="00952719">
      <w:pPr>
        <w:pStyle w:val="21"/>
      </w:pPr>
      <w:bookmarkStart w:id="68" w:name="_Toc240033952"/>
      <w:bookmarkStart w:id="69" w:name="_Toc240035955"/>
      <w:r w:rsidRPr="00952719">
        <w:lastRenderedPageBreak/>
        <w:t xml:space="preserve">A.3 </w:t>
      </w:r>
      <w:proofErr w:type="spellStart"/>
      <w:r w:rsidRPr="00952719">
        <w:t>richardsonExtrapolatePoisson.m</w:t>
      </w:r>
      <w:bookmarkEnd w:id="68"/>
      <w:bookmarkEnd w:id="69"/>
      <w:proofErr w:type="spellEnd"/>
    </w:p>
    <w:p w14:paraId="131E582F" w14:textId="77777777" w:rsidR="00E927FB" w:rsidRDefault="00330B5E">
      <w:pPr>
        <w:pStyle w:val="Source"/>
        <w:keepNext/>
      </w:pPr>
      <w:r>
        <w:t>源文件：</w:t>
      </w:r>
      <w:r>
        <w:t>src/poisson/richardsonExtrapolatePoisson.m</w:t>
      </w:r>
      <w:r>
        <w:t>；版本读取日期：</w:t>
      </w:r>
      <w:r>
        <w:t>2026-09-11</w:t>
      </w:r>
      <w:r>
        <w:t>。</w:t>
      </w:r>
    </w:p>
    <w:p w14:paraId="0E29B847" w14:textId="77777777" w:rsidR="00E927FB" w:rsidRDefault="00330B5E">
      <w:pPr>
        <w:pStyle w:val="Code"/>
        <w:keepNext/>
      </w:pPr>
      <w:r>
        <w:t xml:space="preserve">function [x, </w:t>
      </w:r>
      <w:proofErr w:type="spellStart"/>
      <w:r>
        <w:t>uRichardson</w:t>
      </w:r>
      <w:proofErr w:type="spellEnd"/>
      <w:r>
        <w:t xml:space="preserve">, meta] = </w:t>
      </w:r>
      <w:proofErr w:type="spellStart"/>
      <w:proofErr w:type="gramStart"/>
      <w:r>
        <w:t>richardsonExtrapolatePoisson</w:t>
      </w:r>
      <w:proofErr w:type="spellEnd"/>
      <w:r>
        <w:t>(</w:t>
      </w:r>
      <w:proofErr w:type="spellStart"/>
      <w:proofErr w:type="gramEnd"/>
      <w:r>
        <w:t>nIntervals</w:t>
      </w:r>
      <w:proofErr w:type="spellEnd"/>
      <w:r>
        <w:t xml:space="preserve">, </w:t>
      </w:r>
      <w:proofErr w:type="spellStart"/>
      <w:r>
        <w:t>sourceFun</w:t>
      </w:r>
      <w:proofErr w:type="spellEnd"/>
      <w:r>
        <w:t xml:space="preserve">, </w:t>
      </w:r>
    </w:p>
    <w:p w14:paraId="718F2DEB" w14:textId="77777777" w:rsidR="00E927FB" w:rsidRDefault="00330B5E">
      <w:pPr>
        <w:pStyle w:val="Code"/>
        <w:keepNext/>
      </w:pPr>
      <w:proofErr w:type="spellStart"/>
      <w:r>
        <w:t>boundaryValues</w:t>
      </w:r>
      <w:proofErr w:type="spellEnd"/>
      <w:r>
        <w:t xml:space="preserve">, </w:t>
      </w:r>
      <w:proofErr w:type="spellStart"/>
      <w:r>
        <w:t>xSpan</w:t>
      </w:r>
      <w:proofErr w:type="spellEnd"/>
      <w:r>
        <w:t>)</w:t>
      </w:r>
    </w:p>
    <w:p w14:paraId="1CE17E12" w14:textId="77777777" w:rsidR="00E927FB" w:rsidRDefault="00330B5E">
      <w:pPr>
        <w:pStyle w:val="Code"/>
        <w:keepNext/>
      </w:pPr>
      <w:r>
        <w:t xml:space="preserve">    if </w:t>
      </w:r>
      <w:proofErr w:type="spellStart"/>
      <w:r>
        <w:t>nargin</w:t>
      </w:r>
      <w:proofErr w:type="spellEnd"/>
      <w:r>
        <w:t xml:space="preserve"> &lt; 1 || </w:t>
      </w:r>
      <w:proofErr w:type="spellStart"/>
      <w:r>
        <w:t>isempty</w:t>
      </w:r>
      <w:proofErr w:type="spellEnd"/>
      <w:r>
        <w:t>(</w:t>
      </w:r>
      <w:proofErr w:type="spellStart"/>
      <w:r>
        <w:t>nIntervals</w:t>
      </w:r>
      <w:proofErr w:type="spellEnd"/>
      <w:r>
        <w:t xml:space="preserve">), </w:t>
      </w:r>
      <w:proofErr w:type="spellStart"/>
      <w:r>
        <w:t>nIntervals</w:t>
      </w:r>
      <w:proofErr w:type="spellEnd"/>
      <w:r>
        <w:t xml:space="preserve"> = 32; end</w:t>
      </w:r>
    </w:p>
    <w:p w14:paraId="11AE2905" w14:textId="77777777" w:rsidR="00E927FB" w:rsidRDefault="00330B5E">
      <w:pPr>
        <w:pStyle w:val="Code"/>
        <w:keepNext/>
      </w:pPr>
      <w:r>
        <w:t xml:space="preserve">    if </w:t>
      </w:r>
      <w:proofErr w:type="spellStart"/>
      <w:r>
        <w:t>nargin</w:t>
      </w:r>
      <w:proofErr w:type="spellEnd"/>
      <w:r>
        <w:t xml:space="preserve"> &lt; 2 || </w:t>
      </w:r>
      <w:proofErr w:type="spellStart"/>
      <w:r>
        <w:t>isempty</w:t>
      </w:r>
      <w:proofErr w:type="spellEnd"/>
      <w:r>
        <w:t>(</w:t>
      </w:r>
      <w:proofErr w:type="spellStart"/>
      <w:r>
        <w:t>sourceFun</w:t>
      </w:r>
      <w:proofErr w:type="spellEnd"/>
      <w:r>
        <w:t xml:space="preserve">), </w:t>
      </w:r>
      <w:proofErr w:type="spellStart"/>
      <w:r>
        <w:t>sourceFun</w:t>
      </w:r>
      <w:proofErr w:type="spellEnd"/>
      <w:r>
        <w:t xml:space="preserve"> </w:t>
      </w:r>
      <w:proofErr w:type="gramStart"/>
      <w:r>
        <w:t>= @(</w:t>
      </w:r>
      <w:proofErr w:type="gramEnd"/>
      <w:r>
        <w:t>x) exp(-x.^2); end</w:t>
      </w:r>
    </w:p>
    <w:p w14:paraId="61686C4C" w14:textId="77777777" w:rsidR="00E927FB" w:rsidRDefault="00330B5E">
      <w:pPr>
        <w:pStyle w:val="Code"/>
        <w:keepNext/>
      </w:pPr>
      <w:r>
        <w:t xml:space="preserve">    if </w:t>
      </w:r>
      <w:proofErr w:type="spellStart"/>
      <w:r>
        <w:t>nargin</w:t>
      </w:r>
      <w:proofErr w:type="spellEnd"/>
      <w:r>
        <w:t xml:space="preserve"> &lt; 3 || </w:t>
      </w:r>
      <w:proofErr w:type="spellStart"/>
      <w:r>
        <w:t>isempty</w:t>
      </w:r>
      <w:proofErr w:type="spellEnd"/>
      <w:r>
        <w:t>(</w:t>
      </w:r>
      <w:proofErr w:type="spellStart"/>
      <w:r>
        <w:t>boundaryValues</w:t>
      </w:r>
      <w:proofErr w:type="spellEnd"/>
      <w:r>
        <w:t xml:space="preserve">), </w:t>
      </w:r>
      <w:proofErr w:type="spellStart"/>
      <w:r>
        <w:t>boundaryValues</w:t>
      </w:r>
      <w:proofErr w:type="spellEnd"/>
      <w:r>
        <w:t xml:space="preserve"> = [0, 0]; end</w:t>
      </w:r>
    </w:p>
    <w:p w14:paraId="7E0F8462" w14:textId="77777777" w:rsidR="00E927FB" w:rsidRDefault="00330B5E">
      <w:pPr>
        <w:pStyle w:val="Code"/>
        <w:keepNext/>
      </w:pPr>
      <w:r>
        <w:t xml:space="preserve">    if </w:t>
      </w:r>
      <w:proofErr w:type="spellStart"/>
      <w:r>
        <w:t>nargin</w:t>
      </w:r>
      <w:proofErr w:type="spellEnd"/>
      <w:r>
        <w:t xml:space="preserve"> &lt; 4 || </w:t>
      </w:r>
      <w:proofErr w:type="spellStart"/>
      <w:r>
        <w:t>isempty</w:t>
      </w:r>
      <w:proofErr w:type="spellEnd"/>
      <w:r>
        <w:t>(</w:t>
      </w:r>
      <w:proofErr w:type="spellStart"/>
      <w:r>
        <w:t>xSpan</w:t>
      </w:r>
      <w:proofErr w:type="spellEnd"/>
      <w:r>
        <w:t xml:space="preserve">), </w:t>
      </w:r>
      <w:proofErr w:type="spellStart"/>
      <w:r>
        <w:t>xSpan</w:t>
      </w:r>
      <w:proofErr w:type="spellEnd"/>
      <w:r>
        <w:t xml:space="preserve"> = [-1, 1]; end</w:t>
      </w:r>
    </w:p>
    <w:p w14:paraId="3456AF92" w14:textId="77777777" w:rsidR="00E927FB" w:rsidRDefault="00330B5E">
      <w:pPr>
        <w:pStyle w:val="Code"/>
        <w:keepNext/>
      </w:pPr>
      <w:r>
        <w:t xml:space="preserve">    </w:t>
      </w:r>
      <w:proofErr w:type="spellStart"/>
      <w:proofErr w:type="gramStart"/>
      <w:r>
        <w:t>validateattributes</w:t>
      </w:r>
      <w:proofErr w:type="spellEnd"/>
      <w:r>
        <w:t>(</w:t>
      </w:r>
      <w:proofErr w:type="spellStart"/>
      <w:proofErr w:type="gramEnd"/>
      <w:r>
        <w:t>nIntervals</w:t>
      </w:r>
      <w:proofErr w:type="spellEnd"/>
      <w:r>
        <w:t>, {'numeric'}, {'scalar', 'integer', '&gt;=', 2});</w:t>
      </w:r>
    </w:p>
    <w:p w14:paraId="7C9A3333" w14:textId="77777777" w:rsidR="00E927FB" w:rsidRDefault="00330B5E">
      <w:pPr>
        <w:pStyle w:val="Code"/>
        <w:keepNext/>
      </w:pPr>
      <w:r>
        <w:t xml:space="preserve">    [x, </w:t>
      </w:r>
      <w:proofErr w:type="spellStart"/>
      <w:r>
        <w:t>uCoarse</w:t>
      </w:r>
      <w:proofErr w:type="spellEnd"/>
      <w:r>
        <w:t xml:space="preserve">, </w:t>
      </w:r>
      <w:proofErr w:type="spellStart"/>
      <w:r>
        <w:t>coarseMeta</w:t>
      </w:r>
      <w:proofErr w:type="spellEnd"/>
      <w:r>
        <w:t xml:space="preserve">] = </w:t>
      </w:r>
      <w:proofErr w:type="spellStart"/>
      <w:proofErr w:type="gramStart"/>
      <w:r>
        <w:t>solvePoissonFD</w:t>
      </w:r>
      <w:proofErr w:type="spellEnd"/>
      <w:r>
        <w:t>( ...</w:t>
      </w:r>
      <w:proofErr w:type="gramEnd"/>
    </w:p>
    <w:p w14:paraId="42AB3073" w14:textId="77777777" w:rsidR="00E927FB" w:rsidRDefault="00330B5E">
      <w:pPr>
        <w:pStyle w:val="Code"/>
        <w:keepNext/>
      </w:pPr>
      <w:r>
        <w:t xml:space="preserve">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3C6E8E9C" w14:textId="77777777" w:rsidR="00E927FB" w:rsidRDefault="00330B5E">
      <w:pPr>
        <w:pStyle w:val="Code"/>
        <w:keepNext/>
      </w:pPr>
      <w:r>
        <w:t xml:space="preserve">    [~, </w:t>
      </w:r>
      <w:proofErr w:type="spellStart"/>
      <w:r>
        <w:t>uFine</w:t>
      </w:r>
      <w:proofErr w:type="spellEnd"/>
      <w:r>
        <w:t xml:space="preserve">, </w:t>
      </w:r>
      <w:proofErr w:type="spellStart"/>
      <w:r>
        <w:t>fineMeta</w:t>
      </w:r>
      <w:proofErr w:type="spellEnd"/>
      <w:r>
        <w:t xml:space="preserve">] = </w:t>
      </w:r>
      <w:proofErr w:type="spellStart"/>
      <w:proofErr w:type="gramStart"/>
      <w:r>
        <w:t>solvePoissonFD</w:t>
      </w:r>
      <w:proofErr w:type="spellEnd"/>
      <w:r>
        <w:t>( ...</w:t>
      </w:r>
      <w:proofErr w:type="gramEnd"/>
    </w:p>
    <w:p w14:paraId="7861C08C" w14:textId="77777777" w:rsidR="00E927FB" w:rsidRDefault="00330B5E">
      <w:pPr>
        <w:pStyle w:val="Code"/>
        <w:keepNext/>
      </w:pPr>
      <w:r>
        <w:t xml:space="preserve">        2 * </w:t>
      </w:r>
      <w:proofErr w:type="spellStart"/>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roofErr w:type="spellStart"/>
      <w:r>
        <w:t>xSpan</w:t>
      </w:r>
      <w:proofErr w:type="spellEnd"/>
      <w:r>
        <w:t>);</w:t>
      </w:r>
    </w:p>
    <w:p w14:paraId="5924BECF" w14:textId="77777777" w:rsidR="00E927FB" w:rsidRDefault="00330B5E">
      <w:pPr>
        <w:pStyle w:val="Code"/>
        <w:keepNext/>
      </w:pPr>
      <w:r>
        <w:t xml:space="preserve">    </w:t>
      </w:r>
      <w:proofErr w:type="spellStart"/>
      <w:r>
        <w:t>uFineAtCoarse</w:t>
      </w:r>
      <w:proofErr w:type="spellEnd"/>
      <w:r>
        <w:t xml:space="preserve"> = </w:t>
      </w:r>
      <w:proofErr w:type="spellStart"/>
      <w:proofErr w:type="gramStart"/>
      <w:r>
        <w:t>uFine</w:t>
      </w:r>
      <w:proofErr w:type="spellEnd"/>
      <w:r>
        <w:t>(1:2:end</w:t>
      </w:r>
      <w:proofErr w:type="gramEnd"/>
      <w:r>
        <w:t>);</w:t>
      </w:r>
    </w:p>
    <w:p w14:paraId="71B8E017" w14:textId="77777777" w:rsidR="00E927FB" w:rsidRDefault="00330B5E">
      <w:pPr>
        <w:pStyle w:val="Code"/>
        <w:keepNext/>
      </w:pPr>
      <w:r>
        <w:t xml:space="preserve">    </w:t>
      </w:r>
      <w:proofErr w:type="spellStart"/>
      <w:r>
        <w:t>uRichardson</w:t>
      </w:r>
      <w:proofErr w:type="spellEnd"/>
      <w:r>
        <w:t xml:space="preserve"> = (4 * </w:t>
      </w:r>
      <w:proofErr w:type="spellStart"/>
      <w:r>
        <w:t>uFineAtCoarse</w:t>
      </w:r>
      <w:proofErr w:type="spellEnd"/>
      <w:r>
        <w:t xml:space="preserve"> - </w:t>
      </w:r>
      <w:proofErr w:type="spellStart"/>
      <w:r>
        <w:t>uCoarse</w:t>
      </w:r>
      <w:proofErr w:type="spellEnd"/>
      <w:r>
        <w:t>) / 3;</w:t>
      </w:r>
    </w:p>
    <w:p w14:paraId="5C79CAD7" w14:textId="77777777" w:rsidR="00E927FB" w:rsidRDefault="00330B5E">
      <w:pPr>
        <w:pStyle w:val="Code"/>
        <w:keepNext/>
      </w:pPr>
      <w:r>
        <w:t xml:space="preserve">    </w:t>
      </w:r>
      <w:proofErr w:type="spellStart"/>
      <w:proofErr w:type="gramStart"/>
      <w:r>
        <w:t>meta.coarseN</w:t>
      </w:r>
      <w:proofErr w:type="spellEnd"/>
      <w:proofErr w:type="gramEnd"/>
      <w:r>
        <w:t xml:space="preserve"> = </w:t>
      </w:r>
      <w:proofErr w:type="spellStart"/>
      <w:r>
        <w:t>nIntervals</w:t>
      </w:r>
      <w:proofErr w:type="spellEnd"/>
      <w:r>
        <w:t>;</w:t>
      </w:r>
    </w:p>
    <w:p w14:paraId="476776F1" w14:textId="77777777" w:rsidR="00E927FB" w:rsidRDefault="00330B5E">
      <w:pPr>
        <w:pStyle w:val="Code"/>
        <w:keepNext/>
      </w:pPr>
      <w:r>
        <w:t xml:space="preserve">    </w:t>
      </w:r>
      <w:proofErr w:type="spellStart"/>
      <w:proofErr w:type="gramStart"/>
      <w:r>
        <w:t>meta.fineN</w:t>
      </w:r>
      <w:proofErr w:type="spellEnd"/>
      <w:proofErr w:type="gramEnd"/>
      <w:r>
        <w:t xml:space="preserve"> = 2 * </w:t>
      </w:r>
      <w:proofErr w:type="spellStart"/>
      <w:r>
        <w:t>nIntervals</w:t>
      </w:r>
      <w:proofErr w:type="spellEnd"/>
      <w:r>
        <w:t>;</w:t>
      </w:r>
    </w:p>
    <w:p w14:paraId="674AD769" w14:textId="77777777" w:rsidR="00E927FB" w:rsidRDefault="00330B5E">
      <w:pPr>
        <w:pStyle w:val="Code"/>
        <w:keepNext/>
      </w:pPr>
      <w:r>
        <w:t xml:space="preserve">    </w:t>
      </w:r>
      <w:proofErr w:type="spellStart"/>
      <w:proofErr w:type="gramStart"/>
      <w:r>
        <w:t>meta.stepSize</w:t>
      </w:r>
      <w:proofErr w:type="spellEnd"/>
      <w:proofErr w:type="gramEnd"/>
      <w:r>
        <w:t xml:space="preserve"> = </w:t>
      </w:r>
      <w:proofErr w:type="spellStart"/>
      <w:r>
        <w:t>coarseMeta.stepSize</w:t>
      </w:r>
      <w:proofErr w:type="spellEnd"/>
      <w:r>
        <w:t>;</w:t>
      </w:r>
    </w:p>
    <w:p w14:paraId="3D36CB82" w14:textId="77777777" w:rsidR="00E927FB" w:rsidRDefault="00330B5E">
      <w:pPr>
        <w:pStyle w:val="Code"/>
        <w:keepNext/>
      </w:pPr>
      <w:r>
        <w:t xml:space="preserve">    </w:t>
      </w:r>
      <w:proofErr w:type="spellStart"/>
      <w:proofErr w:type="gramStart"/>
      <w:r>
        <w:t>meta.coarseSolution</w:t>
      </w:r>
      <w:proofErr w:type="spellEnd"/>
      <w:proofErr w:type="gramEnd"/>
      <w:r>
        <w:t xml:space="preserve"> = </w:t>
      </w:r>
      <w:proofErr w:type="spellStart"/>
      <w:r>
        <w:t>uCoarse</w:t>
      </w:r>
      <w:proofErr w:type="spellEnd"/>
      <w:r>
        <w:t>;</w:t>
      </w:r>
    </w:p>
    <w:p w14:paraId="7A2A176F" w14:textId="77777777" w:rsidR="00E927FB" w:rsidRDefault="00330B5E">
      <w:pPr>
        <w:pStyle w:val="Code"/>
        <w:keepNext/>
      </w:pPr>
      <w:r>
        <w:t xml:space="preserve">    </w:t>
      </w:r>
      <w:proofErr w:type="spellStart"/>
      <w:proofErr w:type="gramStart"/>
      <w:r>
        <w:t>meta.fineSolutionAtCoarseNodes</w:t>
      </w:r>
      <w:proofErr w:type="spellEnd"/>
      <w:proofErr w:type="gramEnd"/>
      <w:r>
        <w:t xml:space="preserve"> = </w:t>
      </w:r>
      <w:proofErr w:type="spellStart"/>
      <w:r>
        <w:t>uFineAtCoarse</w:t>
      </w:r>
      <w:proofErr w:type="spellEnd"/>
      <w:r>
        <w:t>;</w:t>
      </w:r>
    </w:p>
    <w:p w14:paraId="3BD1FC07" w14:textId="77777777" w:rsidR="00E927FB" w:rsidRDefault="00330B5E">
      <w:pPr>
        <w:pStyle w:val="Code"/>
        <w:keepNext/>
      </w:pPr>
      <w:r>
        <w:t xml:space="preserve">    </w:t>
      </w:r>
      <w:proofErr w:type="spellStart"/>
      <w:proofErr w:type="gramStart"/>
      <w:r>
        <w:t>meta.coarseSolver</w:t>
      </w:r>
      <w:proofErr w:type="spellEnd"/>
      <w:proofErr w:type="gramEnd"/>
      <w:r>
        <w:t xml:space="preserve"> = </w:t>
      </w:r>
      <w:proofErr w:type="spellStart"/>
      <w:r>
        <w:t>coarseMeta</w:t>
      </w:r>
      <w:proofErr w:type="spellEnd"/>
      <w:r>
        <w:t>;</w:t>
      </w:r>
    </w:p>
    <w:p w14:paraId="01BE7861" w14:textId="77777777" w:rsidR="00E927FB" w:rsidRDefault="00330B5E">
      <w:pPr>
        <w:pStyle w:val="Code"/>
        <w:keepNext/>
      </w:pPr>
      <w:r>
        <w:t xml:space="preserve">    </w:t>
      </w:r>
      <w:proofErr w:type="spellStart"/>
      <w:proofErr w:type="gramStart"/>
      <w:r>
        <w:t>meta.fineSolver</w:t>
      </w:r>
      <w:proofErr w:type="spellEnd"/>
      <w:proofErr w:type="gramEnd"/>
      <w:r>
        <w:t xml:space="preserve"> = </w:t>
      </w:r>
      <w:proofErr w:type="spellStart"/>
      <w:r>
        <w:t>fineMeta</w:t>
      </w:r>
      <w:proofErr w:type="spellEnd"/>
      <w:r>
        <w:t>;</w:t>
      </w:r>
    </w:p>
    <w:p w14:paraId="031CE0EE" w14:textId="77777777" w:rsidR="00E927FB" w:rsidRDefault="00330B5E">
      <w:pPr>
        <w:pStyle w:val="Code"/>
      </w:pPr>
      <w:r>
        <w:t>end</w:t>
      </w:r>
    </w:p>
    <w:p w14:paraId="05EDCD14" w14:textId="77777777" w:rsidR="00E927FB" w:rsidRPr="00952719" w:rsidRDefault="00330B5E" w:rsidP="00952719">
      <w:pPr>
        <w:pStyle w:val="21"/>
      </w:pPr>
      <w:bookmarkStart w:id="70" w:name="_Toc240033953"/>
      <w:bookmarkStart w:id="71" w:name="_Toc240035956"/>
      <w:r w:rsidRPr="00952719">
        <w:t xml:space="preserve">A.4 </w:t>
      </w:r>
      <w:proofErr w:type="spellStart"/>
      <w:r w:rsidRPr="00952719">
        <w:t>ivpExactSymbolic.m</w:t>
      </w:r>
      <w:bookmarkEnd w:id="70"/>
      <w:bookmarkEnd w:id="71"/>
      <w:proofErr w:type="spellEnd"/>
    </w:p>
    <w:p w14:paraId="0EE12EBD" w14:textId="77777777" w:rsidR="00E927FB" w:rsidRDefault="00330B5E">
      <w:pPr>
        <w:pStyle w:val="Source"/>
        <w:keepNext/>
      </w:pPr>
      <w:proofErr w:type="spellStart"/>
      <w:r>
        <w:t>源文件：</w:t>
      </w:r>
      <w:r>
        <w:t>src</w:t>
      </w:r>
      <w:proofErr w:type="spellEnd"/>
      <w:r>
        <w:t>/ode/ivpExactSymbolic.m</w:t>
      </w:r>
      <w:r>
        <w:t>；版本读取日期：</w:t>
      </w:r>
      <w:r>
        <w:t>2026-09-11</w:t>
      </w:r>
      <w:r>
        <w:t>。</w:t>
      </w:r>
    </w:p>
    <w:p w14:paraId="6FCAB687" w14:textId="77777777" w:rsidR="00E927FB" w:rsidRDefault="00330B5E">
      <w:pPr>
        <w:pStyle w:val="Code"/>
        <w:keepNext/>
      </w:pPr>
      <w:r>
        <w:t>function [</w:t>
      </w:r>
      <w:proofErr w:type="spellStart"/>
      <w:r>
        <w:t>ySym</w:t>
      </w:r>
      <w:proofErr w:type="spellEnd"/>
      <w:r>
        <w:t xml:space="preserve">, </w:t>
      </w:r>
      <w:proofErr w:type="spellStart"/>
      <w:r>
        <w:t>yExact</w:t>
      </w:r>
      <w:proofErr w:type="spellEnd"/>
      <w:r>
        <w:t xml:space="preserve">, verification] = </w:t>
      </w:r>
      <w:proofErr w:type="spellStart"/>
      <w:proofErr w:type="gramStart"/>
      <w:r>
        <w:t>ivpExactSymbolic</w:t>
      </w:r>
      <w:proofErr w:type="spellEnd"/>
      <w:r>
        <w:t>(</w:t>
      </w:r>
      <w:proofErr w:type="gramEnd"/>
      <w:r>
        <w:t>)</w:t>
      </w:r>
    </w:p>
    <w:p w14:paraId="4EC95011" w14:textId="77777777" w:rsidR="00E927FB" w:rsidRDefault="00330B5E">
      <w:pPr>
        <w:pStyle w:val="Code"/>
        <w:keepNext/>
      </w:pPr>
      <w:r>
        <w:t xml:space="preserve">    </w:t>
      </w:r>
      <w:proofErr w:type="spellStart"/>
      <w:r>
        <w:t>syms</w:t>
      </w:r>
      <w:proofErr w:type="spellEnd"/>
      <w:r>
        <w:t xml:space="preserve"> t y(t)</w:t>
      </w:r>
    </w:p>
    <w:p w14:paraId="1C117784" w14:textId="77777777" w:rsidR="00E927FB" w:rsidRDefault="00330B5E">
      <w:pPr>
        <w:pStyle w:val="Code"/>
        <w:keepNext/>
      </w:pPr>
      <w:r>
        <w:t xml:space="preserve">    equation = </w:t>
      </w:r>
      <w:proofErr w:type="gramStart"/>
      <w:r>
        <w:t>diff(</w:t>
      </w:r>
      <w:proofErr w:type="gramEnd"/>
      <w:r>
        <w:t>y, t) == -y + t^2 + 3;</w:t>
      </w:r>
    </w:p>
    <w:p w14:paraId="6522C689" w14:textId="77777777" w:rsidR="00E927FB" w:rsidRDefault="00330B5E">
      <w:pPr>
        <w:pStyle w:val="Code"/>
        <w:keepNext/>
      </w:pPr>
      <w:r>
        <w:t xml:space="preserve">    </w:t>
      </w:r>
      <w:proofErr w:type="spellStart"/>
      <w:r>
        <w:t>ySym</w:t>
      </w:r>
      <w:proofErr w:type="spellEnd"/>
      <w:r>
        <w:t xml:space="preserve"> = </w:t>
      </w:r>
      <w:proofErr w:type="gramStart"/>
      <w:r>
        <w:t>simplify(</w:t>
      </w:r>
      <w:proofErr w:type="spellStart"/>
      <w:r>
        <w:t>dsolve</w:t>
      </w:r>
      <w:proofErr w:type="spellEnd"/>
      <w:r>
        <w:t>(</w:t>
      </w:r>
      <w:proofErr w:type="gramEnd"/>
      <w:r>
        <w:t xml:space="preserve">equation, </w:t>
      </w:r>
      <w:proofErr w:type="gramStart"/>
      <w:r>
        <w:t>y(</w:t>
      </w:r>
      <w:proofErr w:type="gramEnd"/>
      <w:r>
        <w:t>0) == 1));</w:t>
      </w:r>
    </w:p>
    <w:p w14:paraId="02276FD5" w14:textId="77777777" w:rsidR="00E927FB" w:rsidRDefault="00330B5E">
      <w:pPr>
        <w:pStyle w:val="Code"/>
        <w:keepNext/>
      </w:pPr>
      <w:r>
        <w:t xml:space="preserve">    </w:t>
      </w:r>
      <w:proofErr w:type="spellStart"/>
      <w:r>
        <w:t>handDerived</w:t>
      </w:r>
      <w:proofErr w:type="spellEnd"/>
      <w:r>
        <w:t xml:space="preserve"> = t^2 - 2*t + 5 - 4*exp(-t);</w:t>
      </w:r>
    </w:p>
    <w:p w14:paraId="3DF9EDBC" w14:textId="77777777" w:rsidR="00E927FB" w:rsidRDefault="00330B5E">
      <w:pPr>
        <w:pStyle w:val="Code"/>
        <w:keepNext/>
      </w:pPr>
      <w:r>
        <w:t xml:space="preserve">    </w:t>
      </w:r>
      <w:proofErr w:type="spellStart"/>
      <w:proofErr w:type="gramStart"/>
      <w:r>
        <w:t>verification.handDerived</w:t>
      </w:r>
      <w:proofErr w:type="spellEnd"/>
      <w:proofErr w:type="gramEnd"/>
      <w:r>
        <w:t xml:space="preserve"> = </w:t>
      </w:r>
      <w:proofErr w:type="spellStart"/>
      <w:r>
        <w:t>handDerived</w:t>
      </w:r>
      <w:proofErr w:type="spellEnd"/>
      <w:r>
        <w:t>;</w:t>
      </w:r>
    </w:p>
    <w:p w14:paraId="38221759" w14:textId="77777777" w:rsidR="00E927FB" w:rsidRDefault="00330B5E">
      <w:pPr>
        <w:pStyle w:val="Code"/>
        <w:keepNext/>
      </w:pPr>
      <w:r>
        <w:t xml:space="preserve">    </w:t>
      </w:r>
      <w:proofErr w:type="spellStart"/>
      <w:proofErr w:type="gramStart"/>
      <w:r>
        <w:t>verification.differenceResidual</w:t>
      </w:r>
      <w:proofErr w:type="spellEnd"/>
      <w:proofErr w:type="gramEnd"/>
      <w:r>
        <w:t xml:space="preserve"> = </w:t>
      </w:r>
      <w:proofErr w:type="gramStart"/>
      <w:r>
        <w:t>simplify(</w:t>
      </w:r>
      <w:proofErr w:type="spellStart"/>
      <w:proofErr w:type="gramEnd"/>
      <w:r>
        <w:t>ySym</w:t>
      </w:r>
      <w:proofErr w:type="spellEnd"/>
      <w:r>
        <w:t xml:space="preserve"> - </w:t>
      </w:r>
      <w:proofErr w:type="spellStart"/>
      <w:r>
        <w:t>handDerived</w:t>
      </w:r>
      <w:proofErr w:type="spellEnd"/>
      <w:r>
        <w:t>);</w:t>
      </w:r>
    </w:p>
    <w:p w14:paraId="0EE677D8" w14:textId="77777777" w:rsidR="00E927FB" w:rsidRDefault="00330B5E">
      <w:pPr>
        <w:pStyle w:val="Code"/>
        <w:keepNext/>
      </w:pPr>
      <w:r>
        <w:t xml:space="preserve">    </w:t>
      </w:r>
      <w:proofErr w:type="spellStart"/>
      <w:proofErr w:type="gramStart"/>
      <w:r>
        <w:t>verification.equationResidual</w:t>
      </w:r>
      <w:proofErr w:type="spellEnd"/>
      <w:proofErr w:type="gramEnd"/>
      <w:r>
        <w:t xml:space="preserve"> = </w:t>
      </w:r>
      <w:proofErr w:type="gramStart"/>
      <w:r>
        <w:t>simplify(diff(</w:t>
      </w:r>
      <w:proofErr w:type="spellStart"/>
      <w:proofErr w:type="gramEnd"/>
      <w:r>
        <w:t>ySym</w:t>
      </w:r>
      <w:proofErr w:type="spellEnd"/>
      <w:r>
        <w:t xml:space="preserve">, t) + </w:t>
      </w:r>
      <w:proofErr w:type="spellStart"/>
      <w:r>
        <w:t>ySym</w:t>
      </w:r>
      <w:proofErr w:type="spellEnd"/>
      <w:r>
        <w:t xml:space="preserve"> - t^2 - 3);</w:t>
      </w:r>
    </w:p>
    <w:p w14:paraId="3A904A06" w14:textId="77777777" w:rsidR="00E927FB" w:rsidRDefault="00330B5E">
      <w:pPr>
        <w:pStyle w:val="Code"/>
        <w:keepNext/>
      </w:pPr>
      <w:r>
        <w:t xml:space="preserve">    </w:t>
      </w:r>
      <w:proofErr w:type="spellStart"/>
      <w:proofErr w:type="gramStart"/>
      <w:r>
        <w:t>verification.initialValue</w:t>
      </w:r>
      <w:proofErr w:type="spellEnd"/>
      <w:proofErr w:type="gramEnd"/>
      <w:r>
        <w:t xml:space="preserve"> = </w:t>
      </w:r>
      <w:proofErr w:type="gramStart"/>
      <w:r>
        <w:t>simplify(subs(</w:t>
      </w:r>
      <w:proofErr w:type="spellStart"/>
      <w:proofErr w:type="gramEnd"/>
      <w:r>
        <w:t>ySym</w:t>
      </w:r>
      <w:proofErr w:type="spellEnd"/>
      <w:r>
        <w:t>, t, 0));</w:t>
      </w:r>
    </w:p>
    <w:p w14:paraId="4C7496A1" w14:textId="77777777" w:rsidR="00E927FB" w:rsidRDefault="00330B5E">
      <w:pPr>
        <w:pStyle w:val="Code"/>
        <w:keepNext/>
      </w:pPr>
      <w:r>
        <w:t xml:space="preserve">    </w:t>
      </w:r>
      <w:proofErr w:type="spellStart"/>
      <w:proofErr w:type="gramStart"/>
      <w:r>
        <w:t>verification.initialResidual</w:t>
      </w:r>
      <w:proofErr w:type="spellEnd"/>
      <w:proofErr w:type="gramEnd"/>
      <w:r>
        <w:t xml:space="preserve"> = </w:t>
      </w:r>
      <w:proofErr w:type="gramStart"/>
      <w:r>
        <w:t>simplify(</w:t>
      </w:r>
      <w:proofErr w:type="spellStart"/>
      <w:r>
        <w:t>verification.initialValue</w:t>
      </w:r>
      <w:proofErr w:type="spellEnd"/>
      <w:proofErr w:type="gramEnd"/>
      <w:r>
        <w:t xml:space="preserve"> - 1);</w:t>
      </w:r>
    </w:p>
    <w:p w14:paraId="2FC37F26" w14:textId="77777777" w:rsidR="00E927FB" w:rsidRDefault="00330B5E">
      <w:pPr>
        <w:pStyle w:val="Code"/>
        <w:keepNext/>
      </w:pPr>
      <w:r>
        <w:t xml:space="preserve">    residuals = [</w:t>
      </w:r>
      <w:proofErr w:type="spellStart"/>
      <w:proofErr w:type="gramStart"/>
      <w:r>
        <w:t>verification.differenceResidual</w:t>
      </w:r>
      <w:proofErr w:type="spellEnd"/>
      <w:proofErr w:type="gramEnd"/>
      <w:r>
        <w:t>, ...</w:t>
      </w:r>
    </w:p>
    <w:p w14:paraId="79F1946A" w14:textId="77777777" w:rsidR="00E927FB" w:rsidRDefault="00330B5E">
      <w:pPr>
        <w:pStyle w:val="Code"/>
        <w:keepNext/>
      </w:pPr>
      <w:r>
        <w:t xml:space="preserve">        </w:t>
      </w:r>
      <w:proofErr w:type="spellStart"/>
      <w:proofErr w:type="gramStart"/>
      <w:r>
        <w:t>verification.equationResidual</w:t>
      </w:r>
      <w:proofErr w:type="spellEnd"/>
      <w:proofErr w:type="gramEnd"/>
      <w:r>
        <w:t xml:space="preserve">, </w:t>
      </w:r>
      <w:proofErr w:type="spellStart"/>
      <w:proofErr w:type="gramStart"/>
      <w:r>
        <w:t>verification.initialResidual</w:t>
      </w:r>
      <w:proofErr w:type="spellEnd"/>
      <w:proofErr w:type="gramEnd"/>
      <w:r>
        <w:t>];</w:t>
      </w:r>
    </w:p>
    <w:p w14:paraId="43D7AEE1" w14:textId="77777777" w:rsidR="00E927FB" w:rsidRDefault="00330B5E">
      <w:pPr>
        <w:pStyle w:val="Code"/>
        <w:keepNext/>
      </w:pPr>
      <w:r>
        <w:t xml:space="preserve">    </w:t>
      </w:r>
      <w:proofErr w:type="spellStart"/>
      <w:proofErr w:type="gramStart"/>
      <w:r>
        <w:t>verification.passed</w:t>
      </w:r>
      <w:proofErr w:type="spellEnd"/>
      <w:proofErr w:type="gramEnd"/>
      <w:r>
        <w:t xml:space="preserve"> = </w:t>
      </w:r>
      <w:proofErr w:type="gramStart"/>
      <w:r>
        <w:t>all(</w:t>
      </w:r>
      <w:proofErr w:type="spellStart"/>
      <w:r>
        <w:t>isAlways</w:t>
      </w:r>
      <w:proofErr w:type="spellEnd"/>
      <w:r>
        <w:t>(</w:t>
      </w:r>
      <w:proofErr w:type="gramEnd"/>
      <w:r>
        <w:t>residuals == 0, 'Unknown', 'false'));</w:t>
      </w:r>
    </w:p>
    <w:p w14:paraId="445CB7B1" w14:textId="77777777" w:rsidR="00E927FB" w:rsidRDefault="00330B5E">
      <w:pPr>
        <w:pStyle w:val="Code"/>
        <w:keepNext/>
      </w:pPr>
      <w:r>
        <w:t xml:space="preserve">    </w:t>
      </w:r>
      <w:proofErr w:type="spellStart"/>
      <w:r>
        <w:t>yExact</w:t>
      </w:r>
      <w:proofErr w:type="spellEnd"/>
      <w:r>
        <w:t xml:space="preserve"> = </w:t>
      </w:r>
      <w:proofErr w:type="spellStart"/>
      <w:proofErr w:type="gramStart"/>
      <w:r>
        <w:t>matlabFunction</w:t>
      </w:r>
      <w:proofErr w:type="spellEnd"/>
      <w:r>
        <w:t>(</w:t>
      </w:r>
      <w:proofErr w:type="spellStart"/>
      <w:proofErr w:type="gramEnd"/>
      <w:r>
        <w:t>ySym</w:t>
      </w:r>
      <w:proofErr w:type="spellEnd"/>
      <w:r>
        <w:t>, 'Vars', t);</w:t>
      </w:r>
    </w:p>
    <w:p w14:paraId="33FFE5DB" w14:textId="77777777" w:rsidR="00E927FB" w:rsidRDefault="00330B5E">
      <w:pPr>
        <w:pStyle w:val="Code"/>
        <w:keepNext/>
      </w:pPr>
      <w:r>
        <w:t xml:space="preserve">    </w:t>
      </w:r>
      <w:proofErr w:type="spellStart"/>
      <w:proofErr w:type="gramStart"/>
      <w:r>
        <w:t>verification.explicitFunction</w:t>
      </w:r>
      <w:proofErr w:type="spellEnd"/>
      <w:proofErr w:type="gramEnd"/>
      <w:r>
        <w:t xml:space="preserve"> </w:t>
      </w:r>
      <w:proofErr w:type="gramStart"/>
      <w:r>
        <w:t>= @(</w:t>
      </w:r>
      <w:proofErr w:type="gramEnd"/>
      <w:r>
        <w:t xml:space="preserve">time) </w:t>
      </w:r>
      <w:proofErr w:type="gramStart"/>
      <w:r>
        <w:t>time.^</w:t>
      </w:r>
      <w:proofErr w:type="gramEnd"/>
      <w:r>
        <w:t>2 - 2*time + 5 - 4*exp(-time);</w:t>
      </w:r>
    </w:p>
    <w:p w14:paraId="7B21D341" w14:textId="77777777" w:rsidR="00E927FB" w:rsidRDefault="00330B5E">
      <w:pPr>
        <w:pStyle w:val="Code"/>
      </w:pPr>
      <w:r>
        <w:t>end</w:t>
      </w:r>
    </w:p>
    <w:p w14:paraId="5BB25681" w14:textId="77777777" w:rsidR="00E927FB" w:rsidRPr="00952719" w:rsidRDefault="00330B5E" w:rsidP="00952719">
      <w:pPr>
        <w:pStyle w:val="21"/>
      </w:pPr>
      <w:bookmarkStart w:id="72" w:name="_Toc240033954"/>
      <w:bookmarkStart w:id="73" w:name="_Toc240035957"/>
      <w:r w:rsidRPr="00952719">
        <w:t>A.5 rk4Solve.m</w:t>
      </w:r>
      <w:bookmarkEnd w:id="72"/>
      <w:bookmarkEnd w:id="73"/>
    </w:p>
    <w:p w14:paraId="63AD704C" w14:textId="77777777" w:rsidR="00E927FB" w:rsidRDefault="00330B5E">
      <w:pPr>
        <w:pStyle w:val="Source"/>
        <w:keepNext/>
      </w:pPr>
      <w:proofErr w:type="spellStart"/>
      <w:r>
        <w:t>源文件：</w:t>
      </w:r>
      <w:r>
        <w:t>src</w:t>
      </w:r>
      <w:proofErr w:type="spellEnd"/>
      <w:r>
        <w:t>/ode/rk4Solve.m</w:t>
      </w:r>
      <w:r>
        <w:t>；版本读取日期：</w:t>
      </w:r>
      <w:r>
        <w:t>2026-09-11</w:t>
      </w:r>
      <w:r>
        <w:t>。</w:t>
      </w:r>
    </w:p>
    <w:p w14:paraId="0FBA00DC" w14:textId="77777777" w:rsidR="00E927FB" w:rsidRDefault="00330B5E">
      <w:pPr>
        <w:pStyle w:val="Code"/>
      </w:pPr>
      <w:r>
        <w:t xml:space="preserve">function [t, </w:t>
      </w:r>
      <w:proofErr w:type="spellStart"/>
      <w:r>
        <w:t>yNum</w:t>
      </w:r>
      <w:proofErr w:type="spellEnd"/>
      <w:r>
        <w:t>, meta] = rk4</w:t>
      </w:r>
      <w:proofErr w:type="gramStart"/>
      <w:r>
        <w:t>Solve(</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6DBFA4F4" w14:textId="77777777" w:rsidR="00E927FB" w:rsidRDefault="00330B5E">
      <w:pPr>
        <w:pStyle w:val="Code"/>
      </w:pPr>
      <w:r>
        <w:t xml:space="preserve">    [t, </w:t>
      </w:r>
      <w:proofErr w:type="spellStart"/>
      <w:r>
        <w:t>yNum</w:t>
      </w:r>
      <w:proofErr w:type="spellEnd"/>
      <w:r>
        <w:t xml:space="preserve">, h] = </w:t>
      </w:r>
      <w:proofErr w:type="spellStart"/>
      <w:proofErr w:type="gramStart"/>
      <w:r>
        <w:t>prepareOdeGrid</w:t>
      </w:r>
      <w:proofErr w:type="spellEnd"/>
      <w:r>
        <w:t>(</w:t>
      </w:r>
      <w:proofErr w:type="spellStart"/>
      <w:proofErr w:type="gramEnd"/>
      <w:r>
        <w:t>tSpan</w:t>
      </w:r>
      <w:proofErr w:type="spellEnd"/>
      <w:r>
        <w:t xml:space="preserve">, y0, </w:t>
      </w:r>
      <w:proofErr w:type="spellStart"/>
      <w:r>
        <w:t>nSteps</w:t>
      </w:r>
      <w:proofErr w:type="spellEnd"/>
      <w:r>
        <w:t>);</w:t>
      </w:r>
    </w:p>
    <w:p w14:paraId="6C2804D9" w14:textId="77777777" w:rsidR="00E927FB" w:rsidRDefault="00330B5E">
      <w:pPr>
        <w:pStyle w:val="Code"/>
      </w:pPr>
      <w:r>
        <w:t xml:space="preserve">    for </w:t>
      </w:r>
      <w:proofErr w:type="spellStart"/>
      <w:r>
        <w:t>iStep</w:t>
      </w:r>
      <w:proofErr w:type="spellEnd"/>
      <w:r>
        <w:t xml:space="preserve"> = </w:t>
      </w:r>
      <w:proofErr w:type="gramStart"/>
      <w:r>
        <w:t>1:nSteps</w:t>
      </w:r>
      <w:proofErr w:type="gramEnd"/>
    </w:p>
    <w:p w14:paraId="564EDB5D" w14:textId="77777777" w:rsidR="00E927FB" w:rsidRDefault="00330B5E">
      <w:pPr>
        <w:pStyle w:val="Code"/>
      </w:pPr>
      <w:r>
        <w:t xml:space="preserve">        time = t(</w:t>
      </w:r>
      <w:proofErr w:type="spellStart"/>
      <w:r>
        <w:t>iStep</w:t>
      </w:r>
      <w:proofErr w:type="spellEnd"/>
      <w:r>
        <w:t>);</w:t>
      </w:r>
    </w:p>
    <w:p w14:paraId="2A42533B" w14:textId="77777777" w:rsidR="00E927FB" w:rsidRDefault="00330B5E">
      <w:pPr>
        <w:pStyle w:val="Code"/>
      </w:pPr>
      <w:r>
        <w:t xml:space="preserve">        state = </w:t>
      </w:r>
      <w:proofErr w:type="spellStart"/>
      <w:proofErr w:type="gramStart"/>
      <w:r>
        <w:t>yNum</w:t>
      </w:r>
      <w:proofErr w:type="spellEnd"/>
      <w:r>
        <w:t>(</w:t>
      </w:r>
      <w:proofErr w:type="spellStart"/>
      <w:proofErr w:type="gramEnd"/>
      <w:r>
        <w:t>iStep</w:t>
      </w:r>
      <w:proofErr w:type="spellEnd"/>
      <w:r>
        <w:t>, :).';</w:t>
      </w:r>
    </w:p>
    <w:p w14:paraId="4D7FCD1C" w14:textId="77777777" w:rsidR="00E927FB" w:rsidRDefault="00330B5E">
      <w:pPr>
        <w:pStyle w:val="Code"/>
      </w:pPr>
      <w:r>
        <w:t xml:space="preserve">        k1 = </w:t>
      </w:r>
      <w:proofErr w:type="spellStart"/>
      <w:proofErr w:type="gramStart"/>
      <w:r>
        <w:t>checkedOdeSlope</w:t>
      </w:r>
      <w:proofErr w:type="spellEnd"/>
      <w:r>
        <w:t>(</w:t>
      </w:r>
      <w:proofErr w:type="spellStart"/>
      <w:proofErr w:type="gramEnd"/>
      <w:r>
        <w:t>odeFun</w:t>
      </w:r>
      <w:proofErr w:type="spellEnd"/>
      <w:r>
        <w:t>, time, state);</w:t>
      </w:r>
    </w:p>
    <w:p w14:paraId="3AEC7A5F" w14:textId="77777777" w:rsidR="00E927FB" w:rsidRDefault="00330B5E">
      <w:pPr>
        <w:pStyle w:val="Code"/>
      </w:pPr>
      <w:r>
        <w:t xml:space="preserve">        k2 = </w:t>
      </w:r>
      <w:proofErr w:type="spellStart"/>
      <w:proofErr w:type="gramStart"/>
      <w:r>
        <w:t>checkedOdeSlope</w:t>
      </w:r>
      <w:proofErr w:type="spellEnd"/>
      <w:r>
        <w:t>(</w:t>
      </w:r>
      <w:proofErr w:type="spellStart"/>
      <w:proofErr w:type="gramEnd"/>
      <w:r>
        <w:t>odeFun</w:t>
      </w:r>
      <w:proofErr w:type="spellEnd"/>
      <w:r>
        <w:t>, time + h/2, state + h*k1/2);</w:t>
      </w:r>
    </w:p>
    <w:p w14:paraId="1D1F6821" w14:textId="77777777" w:rsidR="00E927FB" w:rsidRDefault="00330B5E">
      <w:pPr>
        <w:pStyle w:val="Code"/>
      </w:pPr>
      <w:r>
        <w:t xml:space="preserve">        k3 = </w:t>
      </w:r>
      <w:proofErr w:type="spellStart"/>
      <w:proofErr w:type="gramStart"/>
      <w:r>
        <w:t>checkedOdeSlope</w:t>
      </w:r>
      <w:proofErr w:type="spellEnd"/>
      <w:r>
        <w:t>(</w:t>
      </w:r>
      <w:proofErr w:type="spellStart"/>
      <w:proofErr w:type="gramEnd"/>
      <w:r>
        <w:t>odeFun</w:t>
      </w:r>
      <w:proofErr w:type="spellEnd"/>
      <w:r>
        <w:t>, time + h/2, state + h*k2/2);</w:t>
      </w:r>
    </w:p>
    <w:p w14:paraId="58EA76C1" w14:textId="77777777" w:rsidR="00E927FB" w:rsidRDefault="00330B5E">
      <w:pPr>
        <w:pStyle w:val="Code"/>
      </w:pPr>
      <w:r>
        <w:t xml:space="preserve">        k4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h*k3);</w:t>
      </w:r>
    </w:p>
    <w:p w14:paraId="35DAAFDE" w14:textId="77777777" w:rsidR="00E927FB" w:rsidRDefault="00330B5E">
      <w:pPr>
        <w:pStyle w:val="Code"/>
      </w:pPr>
      <w:r>
        <w:t xml:space="preserve">        </w:t>
      </w:r>
      <w:proofErr w:type="spellStart"/>
      <w:r>
        <w:t>nextState</w:t>
      </w:r>
      <w:proofErr w:type="spellEnd"/>
      <w:r>
        <w:t xml:space="preserve"> = state + h*(k1 + 2 * k2 + 2 * k3 + k4) / 6;</w:t>
      </w:r>
    </w:p>
    <w:p w14:paraId="2199A4C0" w14:textId="77777777" w:rsidR="00E927FB" w:rsidRDefault="00330B5E">
      <w:pPr>
        <w:pStyle w:val="Code"/>
      </w:pPr>
      <w:r>
        <w:t xml:space="preserve">        if any(~</w:t>
      </w:r>
      <w:proofErr w:type="spellStart"/>
      <w:r>
        <w:t>isfinite</w:t>
      </w:r>
      <w:proofErr w:type="spellEnd"/>
      <w:r>
        <w:t>(</w:t>
      </w:r>
      <w:proofErr w:type="spellStart"/>
      <w:r>
        <w:t>nextState</w:t>
      </w:r>
      <w:proofErr w:type="spellEnd"/>
      <w:r>
        <w:t>))</w:t>
      </w:r>
    </w:p>
    <w:p w14:paraId="1E523012" w14:textId="77777777" w:rsidR="00E927FB" w:rsidRDefault="00330B5E">
      <w:pPr>
        <w:pStyle w:val="Code"/>
        <w:keepNext/>
      </w:pPr>
      <w:r>
        <w:lastRenderedPageBreak/>
        <w:t xml:space="preserve">            </w:t>
      </w:r>
      <w:proofErr w:type="gramStart"/>
      <w:r>
        <w:t>error(</w:t>
      </w:r>
      <w:proofErr w:type="gramEnd"/>
      <w:r>
        <w:t>'rk4</w:t>
      </w:r>
      <w:proofErr w:type="gramStart"/>
      <w:r>
        <w:t>Solve:NonfiniteState</w:t>
      </w:r>
      <w:proofErr w:type="gramEnd"/>
      <w:r>
        <w:t>', '</w:t>
      </w:r>
      <w:r>
        <w:t>第</w:t>
      </w:r>
      <w:r>
        <w:t xml:space="preserve"> %d </w:t>
      </w:r>
      <w:proofErr w:type="spellStart"/>
      <w:r>
        <w:t>步的数值解出现</w:t>
      </w:r>
      <w:proofErr w:type="spellEnd"/>
      <w:r>
        <w:t xml:space="preserve"> </w:t>
      </w:r>
      <w:proofErr w:type="spellStart"/>
      <w:r>
        <w:t>NaN</w:t>
      </w:r>
      <w:proofErr w:type="spellEnd"/>
      <w:r>
        <w:t>/</w:t>
      </w:r>
      <w:proofErr w:type="gramStart"/>
      <w:r>
        <w:t>Inf</w:t>
      </w:r>
      <w:r>
        <w:t>。</w:t>
      </w:r>
      <w:r>
        <w:t>'</w:t>
      </w:r>
      <w:proofErr w:type="gramEnd"/>
      <w:r>
        <w:t xml:space="preserve">, </w:t>
      </w:r>
      <w:proofErr w:type="spellStart"/>
      <w:r>
        <w:t>iStep</w:t>
      </w:r>
      <w:proofErr w:type="spellEnd"/>
      <w:r>
        <w:t>);</w:t>
      </w:r>
    </w:p>
    <w:p w14:paraId="520ADF9B" w14:textId="77777777" w:rsidR="00E927FB" w:rsidRDefault="00330B5E">
      <w:pPr>
        <w:pStyle w:val="Code"/>
      </w:pPr>
      <w:r>
        <w:t xml:space="preserve">        end</w:t>
      </w:r>
    </w:p>
    <w:p w14:paraId="06311893" w14:textId="77777777" w:rsidR="00E927FB" w:rsidRDefault="00330B5E">
      <w:pPr>
        <w:pStyle w:val="Code"/>
        <w:keepNext/>
      </w:pPr>
      <w:r>
        <w:t xml:space="preserve">        </w:t>
      </w:r>
      <w:proofErr w:type="spellStart"/>
      <w:proofErr w:type="gramStart"/>
      <w:r>
        <w:t>yNum</w:t>
      </w:r>
      <w:proofErr w:type="spellEnd"/>
      <w:r>
        <w:t>(</w:t>
      </w:r>
      <w:proofErr w:type="spellStart"/>
      <w:proofErr w:type="gramEnd"/>
      <w:r>
        <w:t>iStep</w:t>
      </w:r>
      <w:proofErr w:type="spellEnd"/>
      <w:r>
        <w:t xml:space="preserve"> + 1, :) = </w:t>
      </w:r>
      <w:proofErr w:type="spellStart"/>
      <w:r>
        <w:t>nextState</w:t>
      </w:r>
      <w:proofErr w:type="spellEnd"/>
      <w:r>
        <w:t>.';</w:t>
      </w:r>
    </w:p>
    <w:p w14:paraId="24887C05" w14:textId="77777777" w:rsidR="00E927FB" w:rsidRDefault="00330B5E">
      <w:pPr>
        <w:pStyle w:val="Code"/>
      </w:pPr>
      <w:r>
        <w:t xml:space="preserve">    end</w:t>
      </w:r>
    </w:p>
    <w:p w14:paraId="230AA3A2" w14:textId="77777777" w:rsidR="00E927FB" w:rsidRDefault="00330B5E">
      <w:pPr>
        <w:pStyle w:val="Code"/>
      </w:pPr>
      <w:r>
        <w:t xml:space="preserve">    meta = </w:t>
      </w:r>
      <w:proofErr w:type="gramStart"/>
      <w:r>
        <w:t>struct(</w:t>
      </w:r>
      <w:proofErr w:type="gramEnd"/>
      <w:r>
        <w:t>'</w:t>
      </w:r>
      <w:proofErr w:type="spellStart"/>
      <w:r>
        <w:t>stepSize</w:t>
      </w:r>
      <w:proofErr w:type="spellEnd"/>
      <w:r>
        <w:t>', h, '</w:t>
      </w:r>
      <w:proofErr w:type="spellStart"/>
      <w:r>
        <w:t>nSteps</w:t>
      </w:r>
      <w:proofErr w:type="spellEnd"/>
      <w:r>
        <w:t xml:space="preserve">', </w:t>
      </w:r>
      <w:proofErr w:type="spellStart"/>
      <w:r>
        <w:t>nSteps</w:t>
      </w:r>
      <w:proofErr w:type="spellEnd"/>
      <w:r>
        <w:t>, 'method', '</w:t>
      </w:r>
      <w:proofErr w:type="spellStart"/>
      <w:r>
        <w:t>经典固定步长</w:t>
      </w:r>
      <w:proofErr w:type="spellEnd"/>
      <w:r>
        <w:t xml:space="preserve"> RK4', </w:t>
      </w:r>
    </w:p>
    <w:p w14:paraId="6A345331" w14:textId="77777777" w:rsidR="00E927FB" w:rsidRDefault="00330B5E">
      <w:pPr>
        <w:pStyle w:val="Code"/>
        <w:keepNext/>
      </w:pPr>
      <w:r>
        <w:t>'</w:t>
      </w:r>
      <w:proofErr w:type="spellStart"/>
      <w:r>
        <w:t>functionEvaluations</w:t>
      </w:r>
      <w:proofErr w:type="spellEnd"/>
      <w:r>
        <w:t>', 4*</w:t>
      </w:r>
      <w:proofErr w:type="spellStart"/>
      <w:r>
        <w:t>nSteps</w:t>
      </w:r>
      <w:proofErr w:type="spellEnd"/>
      <w:r>
        <w:t>);</w:t>
      </w:r>
    </w:p>
    <w:p w14:paraId="74687ABB" w14:textId="77777777" w:rsidR="00E927FB" w:rsidRDefault="00330B5E">
      <w:pPr>
        <w:pStyle w:val="Code"/>
      </w:pPr>
      <w:r>
        <w:t>end</w:t>
      </w:r>
    </w:p>
    <w:p w14:paraId="67394268" w14:textId="77777777" w:rsidR="00E927FB" w:rsidRDefault="00330B5E">
      <w:pPr>
        <w:pStyle w:val="Code"/>
      </w:pPr>
      <w:r>
        <w:t xml:space="preserve">function [t, </w:t>
      </w:r>
      <w:proofErr w:type="spellStart"/>
      <w:r>
        <w:t>yNum</w:t>
      </w:r>
      <w:proofErr w:type="spellEnd"/>
      <w:r>
        <w:t xml:space="preserve">, h] = </w:t>
      </w:r>
      <w:proofErr w:type="spellStart"/>
      <w:proofErr w:type="gramStart"/>
      <w:r>
        <w:t>prepareOdeGrid</w:t>
      </w:r>
      <w:proofErr w:type="spellEnd"/>
      <w:r>
        <w:t>(</w:t>
      </w:r>
      <w:proofErr w:type="spellStart"/>
      <w:proofErr w:type="gramEnd"/>
      <w:r>
        <w:t>tSpan</w:t>
      </w:r>
      <w:proofErr w:type="spellEnd"/>
      <w:r>
        <w:t xml:space="preserve">, y0, </w:t>
      </w:r>
      <w:proofErr w:type="spellStart"/>
      <w:r>
        <w:t>nSteps</w:t>
      </w:r>
      <w:proofErr w:type="spellEnd"/>
      <w:r>
        <w:t>)</w:t>
      </w:r>
    </w:p>
    <w:p w14:paraId="1AB56DF8" w14:textId="77777777" w:rsidR="00E927FB" w:rsidRDefault="00330B5E">
      <w:pPr>
        <w:pStyle w:val="Code"/>
      </w:pPr>
      <w:r>
        <w:t xml:space="preserve">    </w:t>
      </w:r>
      <w:proofErr w:type="spellStart"/>
      <w:r>
        <w:t>tSpan</w:t>
      </w:r>
      <w:proofErr w:type="spellEnd"/>
      <w:r>
        <w:t xml:space="preserve"> = double(</w:t>
      </w:r>
      <w:proofErr w:type="spellStart"/>
      <w:r>
        <w:t>tSpan</w:t>
      </w:r>
      <w:proofErr w:type="spellEnd"/>
      <w:r>
        <w:t xml:space="preserve">); </w:t>
      </w:r>
      <w:proofErr w:type="spellStart"/>
      <w:r>
        <w:t>nSteps</w:t>
      </w:r>
      <w:proofErr w:type="spellEnd"/>
      <w:r>
        <w:t xml:space="preserve"> = double(</w:t>
      </w:r>
      <w:proofErr w:type="spellStart"/>
      <w:r>
        <w:t>nSteps</w:t>
      </w:r>
      <w:proofErr w:type="spellEnd"/>
      <w:r>
        <w:t>);</w:t>
      </w:r>
    </w:p>
    <w:p w14:paraId="3D4882EF" w14:textId="77777777" w:rsidR="00E927FB" w:rsidRDefault="00330B5E">
      <w:pPr>
        <w:pStyle w:val="Code"/>
      </w:pPr>
      <w:r>
        <w:t xml:space="preserve">    h = (</w:t>
      </w:r>
      <w:proofErr w:type="spellStart"/>
      <w:proofErr w:type="gramStart"/>
      <w:r>
        <w:t>tSpan</w:t>
      </w:r>
      <w:proofErr w:type="spellEnd"/>
      <w:r>
        <w:t>(</w:t>
      </w:r>
      <w:proofErr w:type="gramEnd"/>
      <w:r>
        <w:t xml:space="preserve">2) - </w:t>
      </w:r>
      <w:proofErr w:type="spellStart"/>
      <w:proofErr w:type="gramStart"/>
      <w:r>
        <w:t>tSpan</w:t>
      </w:r>
      <w:proofErr w:type="spellEnd"/>
      <w:r>
        <w:t>(</w:t>
      </w:r>
      <w:proofErr w:type="gramEnd"/>
      <w:r>
        <w:t xml:space="preserve">1)) / </w:t>
      </w:r>
      <w:proofErr w:type="spellStart"/>
      <w:r>
        <w:t>nSteps</w:t>
      </w:r>
      <w:proofErr w:type="spellEnd"/>
      <w:r>
        <w:t>;</w:t>
      </w:r>
    </w:p>
    <w:p w14:paraId="21D3DB60" w14:textId="77777777" w:rsidR="00E927FB" w:rsidRDefault="00330B5E">
      <w:pPr>
        <w:pStyle w:val="Code"/>
      </w:pPr>
      <w:r>
        <w:t xml:space="preserve">    t = </w:t>
      </w:r>
      <w:proofErr w:type="spellStart"/>
      <w:r>
        <w:t>linspace</w:t>
      </w:r>
      <w:proofErr w:type="spellEnd"/>
      <w:r>
        <w:t>(</w:t>
      </w:r>
      <w:proofErr w:type="spellStart"/>
      <w:proofErr w:type="gramStart"/>
      <w:r>
        <w:t>tSpan</w:t>
      </w:r>
      <w:proofErr w:type="spellEnd"/>
      <w:r>
        <w:t>(</w:t>
      </w:r>
      <w:proofErr w:type="gramEnd"/>
      <w:r>
        <w:t xml:space="preserve">1), </w:t>
      </w:r>
      <w:proofErr w:type="spellStart"/>
      <w:proofErr w:type="gramStart"/>
      <w:r>
        <w:t>tSpan</w:t>
      </w:r>
      <w:proofErr w:type="spellEnd"/>
      <w:r>
        <w:t>(</w:t>
      </w:r>
      <w:proofErr w:type="gramEnd"/>
      <w:r>
        <w:t xml:space="preserve">2), </w:t>
      </w:r>
      <w:proofErr w:type="spellStart"/>
      <w:r>
        <w:t>nSteps</w:t>
      </w:r>
      <w:proofErr w:type="spellEnd"/>
      <w:r>
        <w:t xml:space="preserve"> + 1).';</w:t>
      </w:r>
    </w:p>
    <w:p w14:paraId="5793AF77" w14:textId="77777777" w:rsidR="00E927FB" w:rsidRDefault="00330B5E">
      <w:pPr>
        <w:pStyle w:val="Code"/>
        <w:keepNext/>
      </w:pPr>
      <w:r>
        <w:t xml:space="preserve">    </w:t>
      </w:r>
      <w:proofErr w:type="spellStart"/>
      <w:r>
        <w:t>yNum</w:t>
      </w:r>
      <w:proofErr w:type="spellEnd"/>
      <w:r>
        <w:t xml:space="preserve"> = </w:t>
      </w:r>
      <w:proofErr w:type="gramStart"/>
      <w:r>
        <w:t>zeros(</w:t>
      </w:r>
      <w:proofErr w:type="spellStart"/>
      <w:proofErr w:type="gramEnd"/>
      <w:r>
        <w:t>nSteps</w:t>
      </w:r>
      <w:proofErr w:type="spellEnd"/>
      <w:r>
        <w:t xml:space="preserve"> + 1, </w:t>
      </w:r>
      <w:proofErr w:type="spellStart"/>
      <w:r>
        <w:t>numel</w:t>
      </w:r>
      <w:proofErr w:type="spellEnd"/>
      <w:r>
        <w:t xml:space="preserve">(y0)); </w:t>
      </w:r>
      <w:proofErr w:type="spellStart"/>
      <w:proofErr w:type="gramStart"/>
      <w:r>
        <w:t>yNum</w:t>
      </w:r>
      <w:proofErr w:type="spellEnd"/>
      <w:r>
        <w:t>(1,:)</w:t>
      </w:r>
      <w:proofErr w:type="gramEnd"/>
      <w:r>
        <w:t xml:space="preserve"> = </w:t>
      </w:r>
      <w:proofErr w:type="gramStart"/>
      <w:r>
        <w:t>double(</w:t>
      </w:r>
      <w:proofErr w:type="gramEnd"/>
      <w:r>
        <w:t>y0(:)).';</w:t>
      </w:r>
    </w:p>
    <w:p w14:paraId="57BF4DE8" w14:textId="77777777" w:rsidR="00E927FB" w:rsidRDefault="00330B5E">
      <w:pPr>
        <w:pStyle w:val="Code"/>
      </w:pPr>
      <w:r>
        <w:t>end</w:t>
      </w:r>
    </w:p>
    <w:p w14:paraId="611CA9C7" w14:textId="77777777" w:rsidR="00E927FB" w:rsidRDefault="00330B5E">
      <w:pPr>
        <w:pStyle w:val="Code"/>
      </w:pPr>
      <w:r>
        <w:t xml:space="preserve">function slope = </w:t>
      </w:r>
      <w:proofErr w:type="spellStart"/>
      <w:r>
        <w:t>checkedOdeSlope</w:t>
      </w:r>
      <w:proofErr w:type="spellEnd"/>
      <w:r>
        <w:t>(</w:t>
      </w:r>
      <w:proofErr w:type="spellStart"/>
      <w:proofErr w:type="gramStart"/>
      <w:r>
        <w:t>odeFun,time</w:t>
      </w:r>
      <w:proofErr w:type="gramEnd"/>
      <w:r>
        <w:t>,state</w:t>
      </w:r>
      <w:proofErr w:type="spellEnd"/>
      <w:r>
        <w:t>)</w:t>
      </w:r>
    </w:p>
    <w:p w14:paraId="23AA11BC" w14:textId="77777777" w:rsidR="00E927FB" w:rsidRDefault="00330B5E">
      <w:pPr>
        <w:pStyle w:val="Code"/>
      </w:pPr>
      <w:r>
        <w:t xml:space="preserve">    slope = </w:t>
      </w:r>
      <w:proofErr w:type="spellStart"/>
      <w:r>
        <w:t>odeFun</w:t>
      </w:r>
      <w:proofErr w:type="spellEnd"/>
      <w:r>
        <w:t>(</w:t>
      </w:r>
      <w:proofErr w:type="spellStart"/>
      <w:proofErr w:type="gramStart"/>
      <w:r>
        <w:t>time,state</w:t>
      </w:r>
      <w:proofErr w:type="spellEnd"/>
      <w:proofErr w:type="gramEnd"/>
      <w:r>
        <w:t>);</w:t>
      </w:r>
    </w:p>
    <w:p w14:paraId="4E7715FD" w14:textId="77777777" w:rsidR="00E927FB" w:rsidRDefault="00330B5E">
      <w:pPr>
        <w:pStyle w:val="Code"/>
        <w:keepNext/>
      </w:pPr>
      <w:r>
        <w:t xml:space="preserve">    slope = </w:t>
      </w:r>
      <w:proofErr w:type="gramStart"/>
      <w:r>
        <w:t>double(slope(</w:t>
      </w:r>
      <w:proofErr w:type="gramEnd"/>
      <w:r>
        <w:t>:));</w:t>
      </w:r>
    </w:p>
    <w:p w14:paraId="499369B2" w14:textId="77777777" w:rsidR="00E927FB" w:rsidRDefault="00330B5E">
      <w:pPr>
        <w:pStyle w:val="Code"/>
      </w:pPr>
      <w:r>
        <w:t>end</w:t>
      </w:r>
    </w:p>
    <w:p w14:paraId="374AA2E3" w14:textId="77777777" w:rsidR="00E927FB" w:rsidRPr="00952719" w:rsidRDefault="00330B5E" w:rsidP="00952719">
      <w:pPr>
        <w:pStyle w:val="21"/>
      </w:pPr>
      <w:bookmarkStart w:id="74" w:name="_Toc240033955"/>
      <w:bookmarkStart w:id="75" w:name="_Toc240035958"/>
      <w:r w:rsidRPr="00952719">
        <w:t xml:space="preserve">A.6 </w:t>
      </w:r>
      <w:proofErr w:type="spellStart"/>
      <w:r w:rsidRPr="00952719">
        <w:t>eulerSolve.m</w:t>
      </w:r>
      <w:bookmarkEnd w:id="74"/>
      <w:bookmarkEnd w:id="75"/>
      <w:proofErr w:type="spellEnd"/>
    </w:p>
    <w:p w14:paraId="4557B468" w14:textId="77777777" w:rsidR="00E927FB" w:rsidRDefault="00330B5E">
      <w:pPr>
        <w:pStyle w:val="Source"/>
        <w:keepNext/>
      </w:pPr>
      <w:proofErr w:type="spellStart"/>
      <w:r>
        <w:t>源文件：</w:t>
      </w:r>
      <w:r>
        <w:t>src</w:t>
      </w:r>
      <w:proofErr w:type="spellEnd"/>
      <w:r>
        <w:t>/ode/eulerSolve.m</w:t>
      </w:r>
      <w:r>
        <w:t>；版本读取日期：</w:t>
      </w:r>
      <w:r>
        <w:t>2026-09-11</w:t>
      </w:r>
      <w:r>
        <w:t>。</w:t>
      </w:r>
    </w:p>
    <w:p w14:paraId="50B0E0BB" w14:textId="77777777" w:rsidR="00E927FB" w:rsidRDefault="00330B5E">
      <w:pPr>
        <w:pStyle w:val="Code"/>
        <w:keepNext/>
      </w:pPr>
      <w:r>
        <w:t xml:space="preserve">function [t, </w:t>
      </w:r>
      <w:proofErr w:type="spellStart"/>
      <w:r>
        <w:t>yNum</w:t>
      </w:r>
      <w:proofErr w:type="spellEnd"/>
      <w:r>
        <w:t xml:space="preserve">, meta] = </w:t>
      </w:r>
      <w:proofErr w:type="spellStart"/>
      <w:proofErr w:type="gramStart"/>
      <w:r>
        <w:t>eulerSolve</w:t>
      </w:r>
      <w:proofErr w:type="spellEnd"/>
      <w:r>
        <w:t>(</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2CAA55CE" w14:textId="77777777" w:rsidR="00E927FB" w:rsidRDefault="00330B5E">
      <w:pPr>
        <w:pStyle w:val="Code"/>
        <w:keepNext/>
      </w:pPr>
      <w:r>
        <w:t xml:space="preserve">    [t, </w:t>
      </w:r>
      <w:proofErr w:type="spellStart"/>
      <w:r>
        <w:t>yNum</w:t>
      </w:r>
      <w:proofErr w:type="spellEnd"/>
      <w:r>
        <w:t xml:space="preserve">, h] = </w:t>
      </w:r>
      <w:proofErr w:type="spellStart"/>
      <w:proofErr w:type="gramStart"/>
      <w:r>
        <w:t>prepareOdeGrid</w:t>
      </w:r>
      <w:proofErr w:type="spellEnd"/>
      <w:r>
        <w:t>(</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1DAA7A95" w14:textId="77777777" w:rsidR="00E927FB" w:rsidRDefault="00330B5E">
      <w:pPr>
        <w:pStyle w:val="Code"/>
        <w:keepNext/>
      </w:pPr>
      <w:r>
        <w:t xml:space="preserve">    for </w:t>
      </w:r>
      <w:proofErr w:type="spellStart"/>
      <w:r>
        <w:t>iStep</w:t>
      </w:r>
      <w:proofErr w:type="spellEnd"/>
      <w:r>
        <w:t xml:space="preserve"> = </w:t>
      </w:r>
      <w:proofErr w:type="gramStart"/>
      <w:r>
        <w:t>1:nSteps</w:t>
      </w:r>
      <w:proofErr w:type="gramEnd"/>
    </w:p>
    <w:p w14:paraId="302D6931"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59294614" w14:textId="77777777" w:rsidR="00E927FB" w:rsidRDefault="00330B5E">
      <w:pPr>
        <w:pStyle w:val="Code"/>
        <w:keepNext/>
      </w:pPr>
      <w:r>
        <w:t xml:space="preserve">        slope = </w:t>
      </w:r>
      <w:proofErr w:type="spellStart"/>
      <w:proofErr w:type="gramStart"/>
      <w:r>
        <w:t>checkedOdeSlope</w:t>
      </w:r>
      <w:proofErr w:type="spellEnd"/>
      <w:r>
        <w:t>(</w:t>
      </w:r>
      <w:proofErr w:type="spellStart"/>
      <w:proofErr w:type="gramEnd"/>
      <w:r>
        <w:t>odeFun</w:t>
      </w:r>
      <w:proofErr w:type="spellEnd"/>
      <w:r>
        <w:t>, t(</w:t>
      </w:r>
      <w:proofErr w:type="spellStart"/>
      <w:r>
        <w:t>iStep</w:t>
      </w:r>
      <w:proofErr w:type="spellEnd"/>
      <w:r>
        <w:t>), state);</w:t>
      </w:r>
    </w:p>
    <w:p w14:paraId="1F725FD5" w14:textId="77777777" w:rsidR="00E927FB" w:rsidRDefault="00330B5E">
      <w:pPr>
        <w:pStyle w:val="Code"/>
        <w:keepNext/>
      </w:pPr>
      <w:r>
        <w:t xml:space="preserve">        </w:t>
      </w:r>
      <w:proofErr w:type="spellStart"/>
      <w:r>
        <w:t>nextState</w:t>
      </w:r>
      <w:proofErr w:type="spellEnd"/>
      <w:r>
        <w:t xml:space="preserve"> = state + h*slope;</w:t>
      </w:r>
    </w:p>
    <w:p w14:paraId="01D33DCF" w14:textId="77777777" w:rsidR="00E927FB" w:rsidRDefault="00330B5E">
      <w:pPr>
        <w:pStyle w:val="Code"/>
        <w:keepNext/>
      </w:pPr>
      <w:r>
        <w:t xml:space="preserve">        if any(~</w:t>
      </w:r>
      <w:proofErr w:type="spellStart"/>
      <w:r>
        <w:t>isfinite</w:t>
      </w:r>
      <w:proofErr w:type="spellEnd"/>
      <w:r>
        <w:t>(</w:t>
      </w:r>
      <w:proofErr w:type="spellStart"/>
      <w:r>
        <w:t>nextState</w:t>
      </w:r>
      <w:proofErr w:type="spellEnd"/>
      <w:r>
        <w:t>))</w:t>
      </w:r>
    </w:p>
    <w:p w14:paraId="1FF6CFFF" w14:textId="77777777" w:rsidR="00E927FB" w:rsidRDefault="00330B5E">
      <w:pPr>
        <w:pStyle w:val="Code"/>
        <w:keepNext/>
      </w:pPr>
      <w:r>
        <w:t xml:space="preserve">            </w:t>
      </w:r>
      <w:proofErr w:type="gramStart"/>
      <w:r>
        <w:t>error(</w:t>
      </w:r>
      <w:proofErr w:type="gramEnd"/>
      <w:r>
        <w:t>'</w:t>
      </w:r>
      <w:proofErr w:type="spellStart"/>
      <w:proofErr w:type="gramStart"/>
      <w:r>
        <w:t>eulerSolve:NonfiniteState</w:t>
      </w:r>
      <w:proofErr w:type="spellEnd"/>
      <w:proofErr w:type="gramEnd"/>
      <w:r>
        <w:t>', '</w:t>
      </w:r>
      <w:r>
        <w:t>第</w:t>
      </w:r>
      <w:r>
        <w:t xml:space="preserve"> %d </w:t>
      </w:r>
      <w:proofErr w:type="spellStart"/>
      <w:r>
        <w:t>步的数值解出现</w:t>
      </w:r>
      <w:proofErr w:type="spellEnd"/>
      <w:r>
        <w:t xml:space="preserve"> </w:t>
      </w:r>
      <w:proofErr w:type="spellStart"/>
      <w:r>
        <w:t>NaN</w:t>
      </w:r>
      <w:proofErr w:type="spellEnd"/>
      <w:r>
        <w:t>/</w:t>
      </w:r>
      <w:proofErr w:type="gramStart"/>
      <w:r>
        <w:t>Inf</w:t>
      </w:r>
      <w:r>
        <w:t>。</w:t>
      </w:r>
      <w:r>
        <w:t>'</w:t>
      </w:r>
      <w:proofErr w:type="gramEnd"/>
      <w:r>
        <w:t xml:space="preserve">, </w:t>
      </w:r>
      <w:proofErr w:type="spellStart"/>
      <w:r>
        <w:t>iStep</w:t>
      </w:r>
      <w:proofErr w:type="spellEnd"/>
      <w:r>
        <w:t>);</w:t>
      </w:r>
    </w:p>
    <w:p w14:paraId="5A961A0B" w14:textId="77777777" w:rsidR="00E927FB" w:rsidRDefault="00330B5E">
      <w:pPr>
        <w:pStyle w:val="Code"/>
        <w:keepNext/>
      </w:pPr>
      <w:r>
        <w:t xml:space="preserve">        end</w:t>
      </w:r>
    </w:p>
    <w:p w14:paraId="4B71EF83" w14:textId="77777777" w:rsidR="00E927FB" w:rsidRDefault="00330B5E">
      <w:pPr>
        <w:pStyle w:val="Code"/>
        <w:keepNext/>
      </w:pPr>
      <w:r>
        <w:t xml:space="preserve">        </w:t>
      </w:r>
      <w:proofErr w:type="spellStart"/>
      <w:proofErr w:type="gramStart"/>
      <w:r>
        <w:t>yNum</w:t>
      </w:r>
      <w:proofErr w:type="spellEnd"/>
      <w:r>
        <w:t>(</w:t>
      </w:r>
      <w:proofErr w:type="spellStart"/>
      <w:proofErr w:type="gramEnd"/>
      <w:r>
        <w:t>iStep</w:t>
      </w:r>
      <w:proofErr w:type="spellEnd"/>
      <w:r>
        <w:t xml:space="preserve"> + 1, :) = </w:t>
      </w:r>
      <w:proofErr w:type="spellStart"/>
      <w:r>
        <w:t>nextState</w:t>
      </w:r>
      <w:proofErr w:type="spellEnd"/>
      <w:r>
        <w:t>.';</w:t>
      </w:r>
    </w:p>
    <w:p w14:paraId="6CFE546C" w14:textId="77777777" w:rsidR="00E927FB" w:rsidRDefault="00330B5E">
      <w:pPr>
        <w:pStyle w:val="Code"/>
        <w:keepNext/>
      </w:pPr>
      <w:r>
        <w:t xml:space="preserve">    end</w:t>
      </w:r>
    </w:p>
    <w:p w14:paraId="73F99949" w14:textId="77777777" w:rsidR="00E927FB" w:rsidRDefault="00330B5E">
      <w:pPr>
        <w:pStyle w:val="Code"/>
        <w:keepNext/>
      </w:pPr>
      <w:r>
        <w:t xml:space="preserve">    meta = </w:t>
      </w:r>
      <w:proofErr w:type="gramStart"/>
      <w:r>
        <w:t>struct(</w:t>
      </w:r>
      <w:proofErr w:type="gramEnd"/>
      <w:r>
        <w:t>'</w:t>
      </w:r>
      <w:proofErr w:type="spellStart"/>
      <w:r>
        <w:t>stepSize</w:t>
      </w:r>
      <w:proofErr w:type="spellEnd"/>
      <w:r>
        <w:t>', h, '</w:t>
      </w:r>
      <w:proofErr w:type="spellStart"/>
      <w:r>
        <w:t>nSteps</w:t>
      </w:r>
      <w:proofErr w:type="spellEnd"/>
      <w:r>
        <w:t xml:space="preserve">', </w:t>
      </w:r>
      <w:proofErr w:type="spellStart"/>
      <w:r>
        <w:t>nSteps</w:t>
      </w:r>
      <w:proofErr w:type="spellEnd"/>
      <w:r>
        <w:t>, ...</w:t>
      </w:r>
    </w:p>
    <w:p w14:paraId="497A6EA5" w14:textId="77777777" w:rsidR="00E927FB" w:rsidRDefault="00330B5E">
      <w:pPr>
        <w:pStyle w:val="Code"/>
        <w:keepNext/>
      </w:pPr>
      <w:r>
        <w:t xml:space="preserve">        'method', '</w:t>
      </w:r>
      <w:proofErr w:type="spellStart"/>
      <w:r>
        <w:t>显式</w:t>
      </w:r>
      <w:proofErr w:type="spellEnd"/>
      <w:r>
        <w:t xml:space="preserve"> Euler', '</w:t>
      </w:r>
      <w:proofErr w:type="spellStart"/>
      <w:r>
        <w:t>functionEvaluations</w:t>
      </w:r>
      <w:proofErr w:type="spellEnd"/>
      <w:r>
        <w:t xml:space="preserve">', </w:t>
      </w:r>
      <w:proofErr w:type="spellStart"/>
      <w:r>
        <w:t>nSteps</w:t>
      </w:r>
      <w:proofErr w:type="spellEnd"/>
      <w:r>
        <w:t>);</w:t>
      </w:r>
    </w:p>
    <w:p w14:paraId="78F383C8" w14:textId="77777777" w:rsidR="00E927FB" w:rsidRDefault="00330B5E">
      <w:pPr>
        <w:pStyle w:val="Code"/>
        <w:keepNext/>
      </w:pPr>
      <w:r>
        <w:t>end</w:t>
      </w:r>
    </w:p>
    <w:p w14:paraId="311399AD" w14:textId="77777777" w:rsidR="00E927FB" w:rsidRDefault="00330B5E">
      <w:pPr>
        <w:pStyle w:val="Code"/>
        <w:keepNext/>
      </w:pPr>
      <w:r>
        <w:t xml:space="preserve">function [t, </w:t>
      </w:r>
      <w:proofErr w:type="spellStart"/>
      <w:r>
        <w:t>yNum</w:t>
      </w:r>
      <w:proofErr w:type="spellEnd"/>
      <w:r>
        <w:t xml:space="preserve">, h] = </w:t>
      </w:r>
      <w:proofErr w:type="spellStart"/>
      <w:r>
        <w:t>prepareOdeGrid</w:t>
      </w:r>
      <w:proofErr w:type="spellEnd"/>
      <w:r>
        <w:t>(</w:t>
      </w:r>
      <w:proofErr w:type="gramStart"/>
      <w:r>
        <w:t>~,tSpan</w:t>
      </w:r>
      <w:proofErr w:type="gramEnd"/>
      <w:r>
        <w:t>,y</w:t>
      </w:r>
      <w:proofErr w:type="gramStart"/>
      <w:r>
        <w:t>0,nSteps</w:t>
      </w:r>
      <w:proofErr w:type="gramEnd"/>
      <w:r>
        <w:t>)</w:t>
      </w:r>
    </w:p>
    <w:p w14:paraId="57FB4BCD" w14:textId="77777777" w:rsidR="00E927FB" w:rsidRDefault="00330B5E">
      <w:pPr>
        <w:pStyle w:val="Code"/>
        <w:keepNext/>
      </w:pPr>
      <w:r>
        <w:t xml:space="preserve">    </w:t>
      </w:r>
      <w:proofErr w:type="spellStart"/>
      <w:r>
        <w:t>nSteps</w:t>
      </w:r>
      <w:proofErr w:type="spellEnd"/>
      <w:r>
        <w:t>=double(</w:t>
      </w:r>
      <w:proofErr w:type="spellStart"/>
      <w:r>
        <w:t>nSteps</w:t>
      </w:r>
      <w:proofErr w:type="spellEnd"/>
      <w:r>
        <w:t>); h=(</w:t>
      </w:r>
      <w:proofErr w:type="spellStart"/>
      <w:r>
        <w:t>tSpan</w:t>
      </w:r>
      <w:proofErr w:type="spellEnd"/>
      <w:r>
        <w:t>(2)-</w:t>
      </w:r>
      <w:proofErr w:type="spellStart"/>
      <w:proofErr w:type="gramStart"/>
      <w:r>
        <w:t>tSpan</w:t>
      </w:r>
      <w:proofErr w:type="spellEnd"/>
      <w:r>
        <w:t>(</w:t>
      </w:r>
      <w:proofErr w:type="gramEnd"/>
      <w:r>
        <w:t>1))/</w:t>
      </w:r>
      <w:proofErr w:type="spellStart"/>
      <w:r>
        <w:t>nSteps</w:t>
      </w:r>
      <w:proofErr w:type="spellEnd"/>
      <w:r>
        <w:t xml:space="preserve">; </w:t>
      </w:r>
    </w:p>
    <w:p w14:paraId="5E97DC06" w14:textId="77777777" w:rsidR="00E927FB" w:rsidRDefault="00330B5E">
      <w:pPr>
        <w:pStyle w:val="Code"/>
        <w:keepNext/>
      </w:pPr>
      <w:r>
        <w:t>t=</w:t>
      </w:r>
      <w:proofErr w:type="spellStart"/>
      <w:r>
        <w:t>linspace</w:t>
      </w:r>
      <w:proofErr w:type="spellEnd"/>
      <w:r>
        <w:t>(</w:t>
      </w:r>
      <w:proofErr w:type="spellStart"/>
      <w:r>
        <w:t>tSpan</w:t>
      </w:r>
      <w:proofErr w:type="spellEnd"/>
      <w:r>
        <w:t>(1</w:t>
      </w:r>
      <w:proofErr w:type="gramStart"/>
      <w:r>
        <w:t>),</w:t>
      </w:r>
      <w:proofErr w:type="spellStart"/>
      <w:r>
        <w:t>tSpan</w:t>
      </w:r>
      <w:proofErr w:type="spellEnd"/>
      <w:proofErr w:type="gramEnd"/>
      <w:r>
        <w:t>(2</w:t>
      </w:r>
      <w:proofErr w:type="gramStart"/>
      <w:r>
        <w:t>),nSteps</w:t>
      </w:r>
      <w:proofErr w:type="gramEnd"/>
      <w:r>
        <w:t xml:space="preserve">+1).'; </w:t>
      </w:r>
      <w:proofErr w:type="spellStart"/>
      <w:r>
        <w:t>yNum</w:t>
      </w:r>
      <w:proofErr w:type="spellEnd"/>
      <w:r>
        <w:t>=zeros(nSteps+</w:t>
      </w:r>
      <w:proofErr w:type="gramStart"/>
      <w:r>
        <w:t>1,numel</w:t>
      </w:r>
      <w:proofErr w:type="gramEnd"/>
      <w:r>
        <w:t xml:space="preserve">(y0)); </w:t>
      </w:r>
    </w:p>
    <w:p w14:paraId="02E0C93F" w14:textId="77777777" w:rsidR="00E927FB" w:rsidRDefault="00330B5E">
      <w:pPr>
        <w:pStyle w:val="Code"/>
        <w:keepNext/>
      </w:pPr>
      <w:proofErr w:type="spellStart"/>
      <w:proofErr w:type="gramStart"/>
      <w:r>
        <w:t>yNum</w:t>
      </w:r>
      <w:proofErr w:type="spellEnd"/>
      <w:r>
        <w:t>(1,:)</w:t>
      </w:r>
      <w:proofErr w:type="gramEnd"/>
      <w:r>
        <w:t>=</w:t>
      </w:r>
      <w:proofErr w:type="gramStart"/>
      <w:r>
        <w:t>double(</w:t>
      </w:r>
      <w:proofErr w:type="gramEnd"/>
      <w:r>
        <w:t>y0(:)).';</w:t>
      </w:r>
    </w:p>
    <w:p w14:paraId="04951B0E" w14:textId="77777777" w:rsidR="00E927FB" w:rsidRDefault="00330B5E">
      <w:pPr>
        <w:pStyle w:val="Code"/>
        <w:keepNext/>
      </w:pPr>
      <w:r>
        <w:t>end</w:t>
      </w:r>
    </w:p>
    <w:p w14:paraId="673B9F29" w14:textId="77777777" w:rsidR="00E927FB" w:rsidRDefault="00330B5E">
      <w:pPr>
        <w:pStyle w:val="Code"/>
        <w:keepNext/>
      </w:pPr>
      <w:r>
        <w:t>function slope=</w:t>
      </w:r>
      <w:proofErr w:type="spellStart"/>
      <w:r>
        <w:t>checkedOdeSlope</w:t>
      </w:r>
      <w:proofErr w:type="spellEnd"/>
      <w:r>
        <w:t>(</w:t>
      </w:r>
      <w:proofErr w:type="spellStart"/>
      <w:proofErr w:type="gramStart"/>
      <w:r>
        <w:t>f,time</w:t>
      </w:r>
      <w:proofErr w:type="gramEnd"/>
      <w:r>
        <w:t>,state</w:t>
      </w:r>
      <w:proofErr w:type="spellEnd"/>
      <w:r>
        <w:t>)</w:t>
      </w:r>
    </w:p>
    <w:p w14:paraId="7555C5C4" w14:textId="77777777" w:rsidR="00E927FB" w:rsidRDefault="00330B5E">
      <w:pPr>
        <w:pStyle w:val="Code"/>
        <w:keepNext/>
      </w:pPr>
      <w:r>
        <w:t xml:space="preserve">    slope = f(</w:t>
      </w:r>
      <w:proofErr w:type="spellStart"/>
      <w:proofErr w:type="gramStart"/>
      <w:r>
        <w:t>time,state</w:t>
      </w:r>
      <w:proofErr w:type="spellEnd"/>
      <w:proofErr w:type="gramEnd"/>
      <w:r>
        <w:t>);</w:t>
      </w:r>
    </w:p>
    <w:p w14:paraId="7690F7F8" w14:textId="77777777" w:rsidR="00E927FB" w:rsidRDefault="00330B5E">
      <w:pPr>
        <w:pStyle w:val="Code"/>
        <w:keepNext/>
      </w:pPr>
      <w:r>
        <w:t xml:space="preserve">    slope=</w:t>
      </w:r>
      <w:proofErr w:type="gramStart"/>
      <w:r>
        <w:t>double(slope(</w:t>
      </w:r>
      <w:proofErr w:type="gramEnd"/>
      <w:r>
        <w:t>:));</w:t>
      </w:r>
    </w:p>
    <w:p w14:paraId="3285EA64" w14:textId="77777777" w:rsidR="00E927FB" w:rsidRDefault="00330B5E">
      <w:pPr>
        <w:pStyle w:val="Code"/>
      </w:pPr>
      <w:r>
        <w:t>end</w:t>
      </w:r>
    </w:p>
    <w:p w14:paraId="567DDD90" w14:textId="77777777" w:rsidR="00E927FB" w:rsidRPr="00952719" w:rsidRDefault="00330B5E" w:rsidP="00952719">
      <w:pPr>
        <w:pStyle w:val="21"/>
      </w:pPr>
      <w:bookmarkStart w:id="76" w:name="_Toc240033956"/>
      <w:bookmarkStart w:id="77" w:name="_Toc240035959"/>
      <w:r w:rsidRPr="00952719">
        <w:lastRenderedPageBreak/>
        <w:t>A.7 rk2Solve.m</w:t>
      </w:r>
      <w:bookmarkEnd w:id="76"/>
      <w:bookmarkEnd w:id="77"/>
    </w:p>
    <w:p w14:paraId="35A9B1FC" w14:textId="77777777" w:rsidR="00E927FB" w:rsidRDefault="00330B5E">
      <w:pPr>
        <w:pStyle w:val="Source"/>
        <w:keepNext/>
      </w:pPr>
      <w:proofErr w:type="spellStart"/>
      <w:r>
        <w:t>源文件：</w:t>
      </w:r>
      <w:r>
        <w:t>src</w:t>
      </w:r>
      <w:proofErr w:type="spellEnd"/>
      <w:r>
        <w:t>/ode/rk2Solve.m</w:t>
      </w:r>
      <w:r>
        <w:t>；版本读取日期：</w:t>
      </w:r>
      <w:r>
        <w:t>2026-09-11</w:t>
      </w:r>
      <w:r>
        <w:t>。</w:t>
      </w:r>
    </w:p>
    <w:p w14:paraId="4A1DCDC3" w14:textId="77777777" w:rsidR="00E927FB" w:rsidRDefault="00330B5E">
      <w:pPr>
        <w:pStyle w:val="Code"/>
        <w:keepNext/>
      </w:pPr>
      <w:r>
        <w:t xml:space="preserve">function [t, </w:t>
      </w:r>
      <w:proofErr w:type="spellStart"/>
      <w:r>
        <w:t>yNum</w:t>
      </w:r>
      <w:proofErr w:type="spellEnd"/>
      <w:r>
        <w:t>, meta] = rk2</w:t>
      </w:r>
      <w:proofErr w:type="gramStart"/>
      <w:r>
        <w:t>Solve(</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746B9B09" w14:textId="77777777" w:rsidR="00E927FB" w:rsidRDefault="00330B5E">
      <w:pPr>
        <w:pStyle w:val="Code"/>
        <w:keepNext/>
      </w:pPr>
      <w:r>
        <w:t xml:space="preserve">    [t, </w:t>
      </w:r>
      <w:proofErr w:type="spellStart"/>
      <w:r>
        <w:t>yNum</w:t>
      </w:r>
      <w:proofErr w:type="spellEnd"/>
      <w:r>
        <w:t xml:space="preserve">, h] = </w:t>
      </w:r>
      <w:proofErr w:type="spellStart"/>
      <w:proofErr w:type="gramStart"/>
      <w:r>
        <w:t>prepareOdeGrid</w:t>
      </w:r>
      <w:proofErr w:type="spellEnd"/>
      <w:r>
        <w:t>(</w:t>
      </w:r>
      <w:proofErr w:type="spellStart"/>
      <w:proofErr w:type="gramEnd"/>
      <w:r>
        <w:t>odeFun</w:t>
      </w:r>
      <w:proofErr w:type="spellEnd"/>
      <w:r>
        <w:t xml:space="preserve">, </w:t>
      </w:r>
      <w:proofErr w:type="spellStart"/>
      <w:r>
        <w:t>tSpan</w:t>
      </w:r>
      <w:proofErr w:type="spellEnd"/>
      <w:r>
        <w:t xml:space="preserve">, y0, </w:t>
      </w:r>
      <w:proofErr w:type="spellStart"/>
      <w:r>
        <w:t>nSteps</w:t>
      </w:r>
      <w:proofErr w:type="spellEnd"/>
      <w:r>
        <w:t>);</w:t>
      </w:r>
    </w:p>
    <w:p w14:paraId="5F27A95F" w14:textId="77777777" w:rsidR="00E927FB" w:rsidRDefault="00330B5E">
      <w:pPr>
        <w:pStyle w:val="Code"/>
        <w:keepNext/>
      </w:pPr>
      <w:r>
        <w:t xml:space="preserve">    for </w:t>
      </w:r>
      <w:proofErr w:type="spellStart"/>
      <w:r>
        <w:t>iStep</w:t>
      </w:r>
      <w:proofErr w:type="spellEnd"/>
      <w:r>
        <w:t xml:space="preserve"> = </w:t>
      </w:r>
      <w:proofErr w:type="gramStart"/>
      <w:r>
        <w:t>1:nSteps</w:t>
      </w:r>
      <w:proofErr w:type="gramEnd"/>
    </w:p>
    <w:p w14:paraId="0F997A28" w14:textId="77777777" w:rsidR="00E927FB" w:rsidRDefault="00330B5E">
      <w:pPr>
        <w:pStyle w:val="Code"/>
        <w:keepNext/>
      </w:pPr>
      <w:r>
        <w:t xml:space="preserve">        state = </w:t>
      </w:r>
      <w:proofErr w:type="spellStart"/>
      <w:proofErr w:type="gramStart"/>
      <w:r>
        <w:t>yNum</w:t>
      </w:r>
      <w:proofErr w:type="spellEnd"/>
      <w:r>
        <w:t>(</w:t>
      </w:r>
      <w:proofErr w:type="spellStart"/>
      <w:proofErr w:type="gramEnd"/>
      <w:r>
        <w:t>iStep</w:t>
      </w:r>
      <w:proofErr w:type="spellEnd"/>
      <w:r>
        <w:t>, :).';</w:t>
      </w:r>
    </w:p>
    <w:p w14:paraId="0DEFFF71" w14:textId="77777777" w:rsidR="00E927FB" w:rsidRDefault="00330B5E">
      <w:pPr>
        <w:pStyle w:val="Code"/>
        <w:keepNext/>
      </w:pPr>
      <w:r>
        <w:t xml:space="preserve">        k1 = </w:t>
      </w:r>
      <w:proofErr w:type="spellStart"/>
      <w:proofErr w:type="gramStart"/>
      <w:r>
        <w:t>checkedOdeSlope</w:t>
      </w:r>
      <w:proofErr w:type="spellEnd"/>
      <w:r>
        <w:t>(</w:t>
      </w:r>
      <w:proofErr w:type="spellStart"/>
      <w:proofErr w:type="gramEnd"/>
      <w:r>
        <w:t>odeFun</w:t>
      </w:r>
      <w:proofErr w:type="spellEnd"/>
      <w:r>
        <w:t>, t(</w:t>
      </w:r>
      <w:proofErr w:type="spellStart"/>
      <w:r>
        <w:t>iStep</w:t>
      </w:r>
      <w:proofErr w:type="spellEnd"/>
      <w:r>
        <w:t>), state);</w:t>
      </w:r>
    </w:p>
    <w:p w14:paraId="4B273A49" w14:textId="77777777" w:rsidR="00E927FB" w:rsidRDefault="00330B5E">
      <w:pPr>
        <w:pStyle w:val="Code"/>
        <w:keepNext/>
      </w:pPr>
      <w:r>
        <w:t xml:space="preserve">        k2 = </w:t>
      </w:r>
      <w:proofErr w:type="spellStart"/>
      <w:proofErr w:type="gramStart"/>
      <w:r>
        <w:t>checkedOdeSlope</w:t>
      </w:r>
      <w:proofErr w:type="spellEnd"/>
      <w:r>
        <w:t>(</w:t>
      </w:r>
      <w:proofErr w:type="spellStart"/>
      <w:proofErr w:type="gramEnd"/>
      <w:r>
        <w:t>odeFun</w:t>
      </w:r>
      <w:proofErr w:type="spellEnd"/>
      <w:r>
        <w:t xml:space="preserve">, </w:t>
      </w:r>
      <w:proofErr w:type="gramStart"/>
      <w:r>
        <w:t>t(</w:t>
      </w:r>
      <w:proofErr w:type="spellStart"/>
      <w:proofErr w:type="gramEnd"/>
      <w:r>
        <w:t>iStep</w:t>
      </w:r>
      <w:proofErr w:type="spellEnd"/>
      <w:r>
        <w:t xml:space="preserve"> + 1), state + h*k1);</w:t>
      </w:r>
    </w:p>
    <w:p w14:paraId="3AF3F11D" w14:textId="77777777" w:rsidR="00E927FB" w:rsidRDefault="00330B5E">
      <w:pPr>
        <w:pStyle w:val="Code"/>
        <w:keepNext/>
      </w:pPr>
      <w:r>
        <w:t xml:space="preserve">        </w:t>
      </w:r>
      <w:proofErr w:type="spellStart"/>
      <w:r>
        <w:t>nextState</w:t>
      </w:r>
      <w:proofErr w:type="spellEnd"/>
      <w:r>
        <w:t xml:space="preserve"> = state + h*(k1 + k2)/2;</w:t>
      </w:r>
    </w:p>
    <w:p w14:paraId="3B75C345" w14:textId="77777777" w:rsidR="00E927FB" w:rsidRDefault="00330B5E">
      <w:pPr>
        <w:pStyle w:val="Code"/>
        <w:keepNext/>
      </w:pPr>
      <w:r>
        <w:t xml:space="preserve">        if any(~</w:t>
      </w:r>
      <w:proofErr w:type="spellStart"/>
      <w:r>
        <w:t>isfinite</w:t>
      </w:r>
      <w:proofErr w:type="spellEnd"/>
      <w:r>
        <w:t>(</w:t>
      </w:r>
      <w:proofErr w:type="spellStart"/>
      <w:r>
        <w:t>nextState</w:t>
      </w:r>
      <w:proofErr w:type="spellEnd"/>
      <w:r>
        <w:t>))</w:t>
      </w:r>
    </w:p>
    <w:p w14:paraId="2FD110D3" w14:textId="77777777" w:rsidR="00E927FB" w:rsidRDefault="00330B5E">
      <w:pPr>
        <w:pStyle w:val="Code"/>
        <w:keepNext/>
      </w:pPr>
      <w:r>
        <w:t xml:space="preserve">            </w:t>
      </w:r>
      <w:proofErr w:type="gramStart"/>
      <w:r>
        <w:t>error(</w:t>
      </w:r>
      <w:proofErr w:type="gramEnd"/>
      <w:r>
        <w:t>'rk2</w:t>
      </w:r>
      <w:proofErr w:type="gramStart"/>
      <w:r>
        <w:t>Solve:NonfiniteState</w:t>
      </w:r>
      <w:proofErr w:type="gramEnd"/>
      <w:r>
        <w:t>', '</w:t>
      </w:r>
      <w:r>
        <w:t>第</w:t>
      </w:r>
      <w:r>
        <w:t xml:space="preserve"> %d </w:t>
      </w:r>
      <w:proofErr w:type="spellStart"/>
      <w:r>
        <w:t>步的数值解出现</w:t>
      </w:r>
      <w:proofErr w:type="spellEnd"/>
      <w:r>
        <w:t xml:space="preserve"> </w:t>
      </w:r>
      <w:proofErr w:type="spellStart"/>
      <w:r>
        <w:t>NaN</w:t>
      </w:r>
      <w:proofErr w:type="spellEnd"/>
      <w:r>
        <w:t>/</w:t>
      </w:r>
      <w:proofErr w:type="gramStart"/>
      <w:r>
        <w:t>Inf</w:t>
      </w:r>
      <w:r>
        <w:t>。</w:t>
      </w:r>
      <w:r>
        <w:t>'</w:t>
      </w:r>
      <w:proofErr w:type="gramEnd"/>
      <w:r>
        <w:t xml:space="preserve">, </w:t>
      </w:r>
      <w:proofErr w:type="spellStart"/>
      <w:r>
        <w:t>iStep</w:t>
      </w:r>
      <w:proofErr w:type="spellEnd"/>
      <w:r>
        <w:t>);</w:t>
      </w:r>
    </w:p>
    <w:p w14:paraId="027F3191" w14:textId="77777777" w:rsidR="00E927FB" w:rsidRDefault="00330B5E">
      <w:pPr>
        <w:pStyle w:val="Code"/>
        <w:keepNext/>
      </w:pPr>
      <w:r>
        <w:t xml:space="preserve">        end</w:t>
      </w:r>
    </w:p>
    <w:p w14:paraId="649D4304" w14:textId="77777777" w:rsidR="00E927FB" w:rsidRDefault="00330B5E">
      <w:pPr>
        <w:pStyle w:val="Code"/>
        <w:keepNext/>
      </w:pPr>
      <w:r>
        <w:t xml:space="preserve">        </w:t>
      </w:r>
      <w:proofErr w:type="spellStart"/>
      <w:proofErr w:type="gramStart"/>
      <w:r>
        <w:t>yNum</w:t>
      </w:r>
      <w:proofErr w:type="spellEnd"/>
      <w:r>
        <w:t>(</w:t>
      </w:r>
      <w:proofErr w:type="spellStart"/>
      <w:proofErr w:type="gramEnd"/>
      <w:r>
        <w:t>iStep</w:t>
      </w:r>
      <w:proofErr w:type="spellEnd"/>
      <w:r>
        <w:t xml:space="preserve"> + 1, :) = </w:t>
      </w:r>
      <w:proofErr w:type="spellStart"/>
      <w:r>
        <w:t>nextState</w:t>
      </w:r>
      <w:proofErr w:type="spellEnd"/>
      <w:r>
        <w:t>.';</w:t>
      </w:r>
    </w:p>
    <w:p w14:paraId="0020EB44" w14:textId="77777777" w:rsidR="00E927FB" w:rsidRDefault="00330B5E">
      <w:pPr>
        <w:pStyle w:val="Code"/>
        <w:keepNext/>
      </w:pPr>
      <w:r>
        <w:t xml:space="preserve">    end</w:t>
      </w:r>
    </w:p>
    <w:p w14:paraId="09EE4F05" w14:textId="77777777" w:rsidR="00E927FB" w:rsidRDefault="00330B5E">
      <w:pPr>
        <w:pStyle w:val="Code"/>
        <w:keepNext/>
      </w:pPr>
      <w:r>
        <w:t xml:space="preserve">    meta = </w:t>
      </w:r>
      <w:proofErr w:type="gramStart"/>
      <w:r>
        <w:t>struct(</w:t>
      </w:r>
      <w:proofErr w:type="gramEnd"/>
      <w:r>
        <w:t>'</w:t>
      </w:r>
      <w:proofErr w:type="spellStart"/>
      <w:r>
        <w:t>stepSize</w:t>
      </w:r>
      <w:proofErr w:type="spellEnd"/>
      <w:r>
        <w:t>', h, '</w:t>
      </w:r>
      <w:proofErr w:type="spellStart"/>
      <w:r>
        <w:t>nSteps</w:t>
      </w:r>
      <w:proofErr w:type="spellEnd"/>
      <w:r>
        <w:t xml:space="preserve">', </w:t>
      </w:r>
      <w:proofErr w:type="spellStart"/>
      <w:r>
        <w:t>nSteps</w:t>
      </w:r>
      <w:proofErr w:type="spellEnd"/>
      <w:r>
        <w:t>, ...</w:t>
      </w:r>
    </w:p>
    <w:p w14:paraId="165A38F4" w14:textId="77777777" w:rsidR="00E927FB" w:rsidRDefault="00330B5E">
      <w:pPr>
        <w:pStyle w:val="Code"/>
        <w:keepNext/>
      </w:pPr>
      <w:r>
        <w:t xml:space="preserve">        'method', '</w:t>
      </w:r>
      <w:proofErr w:type="spellStart"/>
      <w:r>
        <w:t>改进</w:t>
      </w:r>
      <w:proofErr w:type="spellEnd"/>
      <w:r>
        <w:t xml:space="preserve"> Euler</w:t>
      </w:r>
      <w:r>
        <w:t>（</w:t>
      </w:r>
      <w:r>
        <w:t>RK2</w:t>
      </w:r>
      <w:r>
        <w:t>）</w:t>
      </w:r>
      <w:r>
        <w:t>', '</w:t>
      </w:r>
      <w:proofErr w:type="spellStart"/>
      <w:r>
        <w:t>functionEvaluations</w:t>
      </w:r>
      <w:proofErr w:type="spellEnd"/>
      <w:r>
        <w:t>', 2*</w:t>
      </w:r>
      <w:proofErr w:type="spellStart"/>
      <w:r>
        <w:t>nSteps</w:t>
      </w:r>
      <w:proofErr w:type="spellEnd"/>
      <w:r>
        <w:t>);</w:t>
      </w:r>
    </w:p>
    <w:p w14:paraId="1E47AB18" w14:textId="77777777" w:rsidR="00E927FB" w:rsidRDefault="00330B5E">
      <w:pPr>
        <w:pStyle w:val="Code"/>
        <w:keepNext/>
      </w:pPr>
      <w:r>
        <w:t>end</w:t>
      </w:r>
    </w:p>
    <w:p w14:paraId="3E7B86BB" w14:textId="77777777" w:rsidR="00E927FB" w:rsidRDefault="00330B5E">
      <w:pPr>
        <w:pStyle w:val="Code"/>
        <w:keepNext/>
      </w:pPr>
      <w:r>
        <w:t xml:space="preserve">function [t, </w:t>
      </w:r>
      <w:proofErr w:type="spellStart"/>
      <w:r>
        <w:t>yNum</w:t>
      </w:r>
      <w:proofErr w:type="spellEnd"/>
      <w:r>
        <w:t xml:space="preserve">, h] = </w:t>
      </w:r>
      <w:proofErr w:type="spellStart"/>
      <w:r>
        <w:t>prepareOdeGrid</w:t>
      </w:r>
      <w:proofErr w:type="spellEnd"/>
      <w:r>
        <w:t>(</w:t>
      </w:r>
      <w:proofErr w:type="gramStart"/>
      <w:r>
        <w:t>~,tSpan</w:t>
      </w:r>
      <w:proofErr w:type="gramEnd"/>
      <w:r>
        <w:t>,y</w:t>
      </w:r>
      <w:proofErr w:type="gramStart"/>
      <w:r>
        <w:t>0,nSteps</w:t>
      </w:r>
      <w:proofErr w:type="gramEnd"/>
      <w:r>
        <w:t>)</w:t>
      </w:r>
    </w:p>
    <w:p w14:paraId="23EC8F50" w14:textId="77777777" w:rsidR="00E927FB" w:rsidRDefault="00330B5E">
      <w:pPr>
        <w:pStyle w:val="Code"/>
        <w:keepNext/>
      </w:pPr>
      <w:r>
        <w:t xml:space="preserve">    </w:t>
      </w:r>
      <w:proofErr w:type="spellStart"/>
      <w:r>
        <w:t>nSteps</w:t>
      </w:r>
      <w:proofErr w:type="spellEnd"/>
      <w:r>
        <w:t>=double(</w:t>
      </w:r>
      <w:proofErr w:type="spellStart"/>
      <w:r>
        <w:t>nSteps</w:t>
      </w:r>
      <w:proofErr w:type="spellEnd"/>
      <w:r>
        <w:t>); h=(</w:t>
      </w:r>
      <w:proofErr w:type="spellStart"/>
      <w:r>
        <w:t>tSpan</w:t>
      </w:r>
      <w:proofErr w:type="spellEnd"/>
      <w:r>
        <w:t>(2)-</w:t>
      </w:r>
      <w:proofErr w:type="spellStart"/>
      <w:proofErr w:type="gramStart"/>
      <w:r>
        <w:t>tSpan</w:t>
      </w:r>
      <w:proofErr w:type="spellEnd"/>
      <w:r>
        <w:t>(</w:t>
      </w:r>
      <w:proofErr w:type="gramEnd"/>
      <w:r>
        <w:t>1))/</w:t>
      </w:r>
      <w:proofErr w:type="spellStart"/>
      <w:r>
        <w:t>nSteps</w:t>
      </w:r>
      <w:proofErr w:type="spellEnd"/>
      <w:r>
        <w:t xml:space="preserve">; </w:t>
      </w:r>
    </w:p>
    <w:p w14:paraId="4542A3EA" w14:textId="77777777" w:rsidR="00E927FB" w:rsidRDefault="00330B5E">
      <w:pPr>
        <w:pStyle w:val="Code"/>
        <w:keepNext/>
      </w:pPr>
      <w:r>
        <w:t>t=</w:t>
      </w:r>
      <w:proofErr w:type="spellStart"/>
      <w:r>
        <w:t>linspace</w:t>
      </w:r>
      <w:proofErr w:type="spellEnd"/>
      <w:r>
        <w:t>(</w:t>
      </w:r>
      <w:proofErr w:type="spellStart"/>
      <w:r>
        <w:t>tSpan</w:t>
      </w:r>
      <w:proofErr w:type="spellEnd"/>
      <w:r>
        <w:t>(1</w:t>
      </w:r>
      <w:proofErr w:type="gramStart"/>
      <w:r>
        <w:t>),</w:t>
      </w:r>
      <w:proofErr w:type="spellStart"/>
      <w:r>
        <w:t>tSpan</w:t>
      </w:r>
      <w:proofErr w:type="spellEnd"/>
      <w:proofErr w:type="gramEnd"/>
      <w:r>
        <w:t>(2</w:t>
      </w:r>
      <w:proofErr w:type="gramStart"/>
      <w:r>
        <w:t>),nSteps</w:t>
      </w:r>
      <w:proofErr w:type="gramEnd"/>
      <w:r>
        <w:t xml:space="preserve">+1).'; </w:t>
      </w:r>
      <w:proofErr w:type="spellStart"/>
      <w:r>
        <w:t>yNum</w:t>
      </w:r>
      <w:proofErr w:type="spellEnd"/>
      <w:r>
        <w:t>=zeros(nSteps+</w:t>
      </w:r>
      <w:proofErr w:type="gramStart"/>
      <w:r>
        <w:t>1,numel</w:t>
      </w:r>
      <w:proofErr w:type="gramEnd"/>
      <w:r>
        <w:t xml:space="preserve">(y0)); </w:t>
      </w:r>
    </w:p>
    <w:p w14:paraId="28971629" w14:textId="77777777" w:rsidR="00E927FB" w:rsidRDefault="00330B5E">
      <w:pPr>
        <w:pStyle w:val="Code"/>
        <w:keepNext/>
      </w:pPr>
      <w:proofErr w:type="spellStart"/>
      <w:proofErr w:type="gramStart"/>
      <w:r>
        <w:t>yNum</w:t>
      </w:r>
      <w:proofErr w:type="spellEnd"/>
      <w:r>
        <w:t>(1,:)</w:t>
      </w:r>
      <w:proofErr w:type="gramEnd"/>
      <w:r>
        <w:t>=</w:t>
      </w:r>
      <w:proofErr w:type="gramStart"/>
      <w:r>
        <w:t>double(</w:t>
      </w:r>
      <w:proofErr w:type="gramEnd"/>
      <w:r>
        <w:t>y0(:)).';</w:t>
      </w:r>
    </w:p>
    <w:p w14:paraId="4739E7AE" w14:textId="77777777" w:rsidR="00E927FB" w:rsidRDefault="00330B5E">
      <w:pPr>
        <w:pStyle w:val="Code"/>
        <w:keepNext/>
      </w:pPr>
      <w:r>
        <w:t>end</w:t>
      </w:r>
    </w:p>
    <w:p w14:paraId="1379CE50" w14:textId="77777777" w:rsidR="00E927FB" w:rsidRDefault="00330B5E">
      <w:pPr>
        <w:pStyle w:val="Code"/>
        <w:keepNext/>
      </w:pPr>
      <w:r>
        <w:t xml:space="preserve">function slope = </w:t>
      </w:r>
      <w:proofErr w:type="spellStart"/>
      <w:r>
        <w:t>checkedOdeSlope</w:t>
      </w:r>
      <w:proofErr w:type="spellEnd"/>
      <w:r>
        <w:t>(</w:t>
      </w:r>
      <w:proofErr w:type="spellStart"/>
      <w:proofErr w:type="gramStart"/>
      <w:r>
        <w:t>f,time</w:t>
      </w:r>
      <w:proofErr w:type="gramEnd"/>
      <w:r>
        <w:t>,state</w:t>
      </w:r>
      <w:proofErr w:type="spellEnd"/>
      <w:r>
        <w:t>)</w:t>
      </w:r>
    </w:p>
    <w:p w14:paraId="42EC8D35" w14:textId="77777777" w:rsidR="00E927FB" w:rsidRDefault="00330B5E">
      <w:pPr>
        <w:pStyle w:val="Code"/>
        <w:keepNext/>
      </w:pPr>
      <w:r>
        <w:t xml:space="preserve">    slope = f(</w:t>
      </w:r>
      <w:proofErr w:type="spellStart"/>
      <w:proofErr w:type="gramStart"/>
      <w:r>
        <w:t>time,state</w:t>
      </w:r>
      <w:proofErr w:type="spellEnd"/>
      <w:proofErr w:type="gramEnd"/>
      <w:r>
        <w:t xml:space="preserve">); </w:t>
      </w:r>
    </w:p>
    <w:p w14:paraId="07F2024C" w14:textId="77777777" w:rsidR="00E927FB" w:rsidRDefault="00330B5E">
      <w:pPr>
        <w:pStyle w:val="Code"/>
        <w:keepNext/>
      </w:pPr>
      <w:r>
        <w:t xml:space="preserve">    slope=</w:t>
      </w:r>
      <w:proofErr w:type="gramStart"/>
      <w:r>
        <w:t>double(slope(</w:t>
      </w:r>
      <w:proofErr w:type="gramEnd"/>
      <w:r>
        <w:t>:));</w:t>
      </w:r>
    </w:p>
    <w:p w14:paraId="6A4EE17E" w14:textId="77777777" w:rsidR="00E927FB" w:rsidRDefault="00330B5E">
      <w:pPr>
        <w:pStyle w:val="Code"/>
      </w:pPr>
      <w:r>
        <w:t>end</w:t>
      </w:r>
    </w:p>
    <w:p w14:paraId="6F2D8E57" w14:textId="77777777" w:rsidR="00E927FB" w:rsidRPr="00952719" w:rsidRDefault="00330B5E" w:rsidP="00952719">
      <w:pPr>
        <w:pStyle w:val="21"/>
      </w:pPr>
      <w:bookmarkStart w:id="78" w:name="_Toc240033957"/>
      <w:bookmarkStart w:id="79" w:name="_Toc240035960"/>
      <w:r w:rsidRPr="00952719">
        <w:t xml:space="preserve">A.8 </w:t>
      </w:r>
      <w:proofErr w:type="spellStart"/>
      <w:r w:rsidRPr="00952719">
        <w:t>solvePoissonShooting.m</w:t>
      </w:r>
      <w:bookmarkEnd w:id="78"/>
      <w:bookmarkEnd w:id="79"/>
      <w:proofErr w:type="spellEnd"/>
    </w:p>
    <w:p w14:paraId="41BA8B34" w14:textId="77777777" w:rsidR="00E927FB" w:rsidRDefault="00330B5E">
      <w:pPr>
        <w:pStyle w:val="Source"/>
        <w:keepNext/>
      </w:pPr>
      <w:proofErr w:type="spellStart"/>
      <w:r>
        <w:t>源文件：</w:t>
      </w:r>
      <w:r>
        <w:t>src</w:t>
      </w:r>
      <w:proofErr w:type="spellEnd"/>
      <w:r>
        <w:t>/</w:t>
      </w:r>
      <w:proofErr w:type="spellStart"/>
      <w:r>
        <w:t>poisson</w:t>
      </w:r>
      <w:proofErr w:type="spellEnd"/>
      <w:r>
        <w:t>/solvePoissonShooting.m</w:t>
      </w:r>
      <w:r>
        <w:t>；版本读取日期：</w:t>
      </w:r>
      <w:r>
        <w:t>2026-09-11</w:t>
      </w:r>
      <w:r>
        <w:t>。</w:t>
      </w:r>
    </w:p>
    <w:p w14:paraId="2C7B1D70" w14:textId="77777777" w:rsidR="00E927FB" w:rsidRDefault="00330B5E">
      <w:pPr>
        <w:pStyle w:val="Code"/>
      </w:pPr>
      <w:r>
        <w:t xml:space="preserve">function [x, </w:t>
      </w:r>
      <w:proofErr w:type="spellStart"/>
      <w:r>
        <w:t>uNum</w:t>
      </w:r>
      <w:proofErr w:type="spellEnd"/>
      <w:r>
        <w:t xml:space="preserve">, meta] = </w:t>
      </w:r>
      <w:proofErr w:type="spellStart"/>
      <w:proofErr w:type="gramStart"/>
      <w:r>
        <w:t>solvePoissonShooting</w:t>
      </w:r>
      <w:proofErr w:type="spellEnd"/>
      <w:r>
        <w:t>(</w:t>
      </w:r>
      <w:proofErr w:type="spellStart"/>
      <w:proofErr w:type="gramEnd"/>
      <w:r>
        <w:t>nIntervals</w:t>
      </w:r>
      <w:proofErr w:type="spellEnd"/>
      <w:r>
        <w:t xml:space="preserve">, </w:t>
      </w:r>
      <w:proofErr w:type="spellStart"/>
      <w:r>
        <w:t>sourceFun</w:t>
      </w:r>
      <w:proofErr w:type="spellEnd"/>
      <w:r>
        <w:t xml:space="preserve">, </w:t>
      </w:r>
      <w:proofErr w:type="spellStart"/>
      <w:r>
        <w:t>boundaryValues</w:t>
      </w:r>
      <w:proofErr w:type="spellEnd"/>
      <w:r>
        <w:t xml:space="preserve">, </w:t>
      </w:r>
    </w:p>
    <w:p w14:paraId="0A251979" w14:textId="77777777" w:rsidR="00E927FB" w:rsidRDefault="00330B5E">
      <w:pPr>
        <w:pStyle w:val="Code"/>
      </w:pPr>
      <w:proofErr w:type="spellStart"/>
      <w:r>
        <w:t>xSpan</w:t>
      </w:r>
      <w:proofErr w:type="spellEnd"/>
      <w:r>
        <w:t>)</w:t>
      </w:r>
    </w:p>
    <w:p w14:paraId="4C4EEAE2" w14:textId="77777777" w:rsidR="00E927FB" w:rsidRDefault="00330B5E">
      <w:pPr>
        <w:pStyle w:val="Code"/>
      </w:pPr>
      <w:r>
        <w:t xml:space="preserve">    if </w:t>
      </w:r>
      <w:proofErr w:type="spellStart"/>
      <w:r>
        <w:t>nargin</w:t>
      </w:r>
      <w:proofErr w:type="spellEnd"/>
      <w:r>
        <w:t xml:space="preserve"> &lt; 1 || </w:t>
      </w:r>
      <w:proofErr w:type="spellStart"/>
      <w:r>
        <w:t>isempty</w:t>
      </w:r>
      <w:proofErr w:type="spellEnd"/>
      <w:r>
        <w:t>(</w:t>
      </w:r>
      <w:proofErr w:type="spellStart"/>
      <w:r>
        <w:t>nIntervals</w:t>
      </w:r>
      <w:proofErr w:type="spellEnd"/>
      <w:r>
        <w:t xml:space="preserve">), </w:t>
      </w:r>
      <w:proofErr w:type="spellStart"/>
      <w:r>
        <w:t>nIntervals</w:t>
      </w:r>
      <w:proofErr w:type="spellEnd"/>
      <w:r>
        <w:t xml:space="preserve"> = 32; end</w:t>
      </w:r>
    </w:p>
    <w:p w14:paraId="0A95B539" w14:textId="77777777" w:rsidR="00E927FB" w:rsidRDefault="00330B5E">
      <w:pPr>
        <w:pStyle w:val="Code"/>
      </w:pPr>
      <w:r>
        <w:t xml:space="preserve">    if </w:t>
      </w:r>
      <w:proofErr w:type="spellStart"/>
      <w:r>
        <w:t>nargin</w:t>
      </w:r>
      <w:proofErr w:type="spellEnd"/>
      <w:r>
        <w:t xml:space="preserve"> &lt; 2 || </w:t>
      </w:r>
      <w:proofErr w:type="spellStart"/>
      <w:r>
        <w:t>isempty</w:t>
      </w:r>
      <w:proofErr w:type="spellEnd"/>
      <w:r>
        <w:t>(</w:t>
      </w:r>
      <w:proofErr w:type="spellStart"/>
      <w:r>
        <w:t>sourceFun</w:t>
      </w:r>
      <w:proofErr w:type="spellEnd"/>
      <w:r>
        <w:t xml:space="preserve">), </w:t>
      </w:r>
      <w:proofErr w:type="spellStart"/>
      <w:r>
        <w:t>sourceFun</w:t>
      </w:r>
      <w:proofErr w:type="spellEnd"/>
      <w:r>
        <w:t xml:space="preserve"> </w:t>
      </w:r>
      <w:proofErr w:type="gramStart"/>
      <w:r>
        <w:t>= @(</w:t>
      </w:r>
      <w:proofErr w:type="gramEnd"/>
      <w:r>
        <w:t>x) exp(-x.^2); end</w:t>
      </w:r>
    </w:p>
    <w:p w14:paraId="2C560C5F" w14:textId="77777777" w:rsidR="00E927FB" w:rsidRDefault="00330B5E">
      <w:pPr>
        <w:pStyle w:val="Code"/>
      </w:pPr>
      <w:r>
        <w:t xml:space="preserve">    if </w:t>
      </w:r>
      <w:proofErr w:type="spellStart"/>
      <w:r>
        <w:t>nargin</w:t>
      </w:r>
      <w:proofErr w:type="spellEnd"/>
      <w:r>
        <w:t xml:space="preserve"> &lt; 3 || </w:t>
      </w:r>
      <w:proofErr w:type="spellStart"/>
      <w:r>
        <w:t>isempty</w:t>
      </w:r>
      <w:proofErr w:type="spellEnd"/>
      <w:r>
        <w:t>(</w:t>
      </w:r>
      <w:proofErr w:type="spellStart"/>
      <w:r>
        <w:t>boundaryValues</w:t>
      </w:r>
      <w:proofErr w:type="spellEnd"/>
      <w:r>
        <w:t xml:space="preserve">), </w:t>
      </w:r>
      <w:proofErr w:type="spellStart"/>
      <w:r>
        <w:t>boundaryValues</w:t>
      </w:r>
      <w:proofErr w:type="spellEnd"/>
      <w:r>
        <w:t xml:space="preserve"> = [0, 0]; end</w:t>
      </w:r>
    </w:p>
    <w:p w14:paraId="7C2568FB" w14:textId="77777777" w:rsidR="00E927FB" w:rsidRDefault="00330B5E">
      <w:pPr>
        <w:pStyle w:val="Code"/>
      </w:pPr>
      <w:r>
        <w:t xml:space="preserve">    if </w:t>
      </w:r>
      <w:proofErr w:type="spellStart"/>
      <w:r>
        <w:t>nargin</w:t>
      </w:r>
      <w:proofErr w:type="spellEnd"/>
      <w:r>
        <w:t xml:space="preserve"> &lt; 4 || </w:t>
      </w:r>
      <w:proofErr w:type="spellStart"/>
      <w:r>
        <w:t>isempty</w:t>
      </w:r>
      <w:proofErr w:type="spellEnd"/>
      <w:r>
        <w:t>(</w:t>
      </w:r>
      <w:proofErr w:type="spellStart"/>
      <w:r>
        <w:t>xSpan</w:t>
      </w:r>
      <w:proofErr w:type="spellEnd"/>
      <w:r>
        <w:t xml:space="preserve">), </w:t>
      </w:r>
      <w:proofErr w:type="spellStart"/>
      <w:r>
        <w:t>xSpan</w:t>
      </w:r>
      <w:proofErr w:type="spellEnd"/>
      <w:r>
        <w:t xml:space="preserve"> = [-1, 1]; end</w:t>
      </w:r>
    </w:p>
    <w:p w14:paraId="42396888" w14:textId="77777777" w:rsidR="00E927FB" w:rsidRDefault="00330B5E">
      <w:pPr>
        <w:pStyle w:val="Code"/>
      </w:pPr>
      <w:r>
        <w:t xml:space="preserve">    </w:t>
      </w:r>
      <w:proofErr w:type="spellStart"/>
      <w:proofErr w:type="gramStart"/>
      <w:r>
        <w:t>validateattributes</w:t>
      </w:r>
      <w:proofErr w:type="spellEnd"/>
      <w:r>
        <w:t>(</w:t>
      </w:r>
      <w:proofErr w:type="spellStart"/>
      <w:r>
        <w:t>nIntervals</w:t>
      </w:r>
      <w:proofErr w:type="spellEnd"/>
      <w:r>
        <w:t>, {</w:t>
      </w:r>
      <w:proofErr w:type="gramEnd"/>
      <w:r>
        <w:t>'</w:t>
      </w:r>
      <w:proofErr w:type="gramStart"/>
      <w:r>
        <w:t>numeric'}, {'</w:t>
      </w:r>
      <w:proofErr w:type="gramEnd"/>
      <w:r>
        <w:t xml:space="preserve">scalar', 'integer', '&gt;=', </w:t>
      </w:r>
      <w:proofErr w:type="gramStart"/>
      <w:r>
        <w:t>1})</w:t>
      </w:r>
      <w:proofErr w:type="gramEnd"/>
      <w:r>
        <w:t>;</w:t>
      </w:r>
    </w:p>
    <w:p w14:paraId="2F6C1348" w14:textId="77777777" w:rsidR="00E927FB" w:rsidRDefault="00330B5E">
      <w:pPr>
        <w:pStyle w:val="Code"/>
      </w:pPr>
      <w:r>
        <w:t xml:space="preserve">    </w:t>
      </w:r>
      <w:proofErr w:type="spellStart"/>
      <w:proofErr w:type="gramStart"/>
      <w:r>
        <w:t>validateattributes</w:t>
      </w:r>
      <w:proofErr w:type="spellEnd"/>
      <w:r>
        <w:t>(</w:t>
      </w:r>
      <w:proofErr w:type="spellStart"/>
      <w:r>
        <w:t>boundaryValues</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602C7DE2" w14:textId="77777777" w:rsidR="00E927FB" w:rsidRDefault="00330B5E">
      <w:pPr>
        <w:pStyle w:val="Code"/>
      </w:pPr>
      <w:r>
        <w:t xml:space="preserve">    </w:t>
      </w:r>
      <w:proofErr w:type="spellStart"/>
      <w:proofErr w:type="gramStart"/>
      <w:r>
        <w:t>validateattributes</w:t>
      </w:r>
      <w:proofErr w:type="spellEnd"/>
      <w:r>
        <w:t>(</w:t>
      </w:r>
      <w:proofErr w:type="spellStart"/>
      <w:r>
        <w:t>xSpan</w:t>
      </w:r>
      <w:proofErr w:type="spellEnd"/>
      <w:r>
        <w:t>, {</w:t>
      </w:r>
      <w:proofErr w:type="gramEnd"/>
      <w:r>
        <w:t>'</w:t>
      </w:r>
      <w:proofErr w:type="gramStart"/>
      <w:r>
        <w:t>numeric'}, {'</w:t>
      </w:r>
      <w:proofErr w:type="gramEnd"/>
      <w:r>
        <w:t>vector', '</w:t>
      </w:r>
      <w:proofErr w:type="spellStart"/>
      <w:r>
        <w:t>numel</w:t>
      </w:r>
      <w:proofErr w:type="spellEnd"/>
      <w:r>
        <w:t>', 2, '</w:t>
      </w:r>
      <w:proofErr w:type="gramStart"/>
      <w:r>
        <w:t>finite'}</w:t>
      </w:r>
      <w:proofErr w:type="gramEnd"/>
      <w:r>
        <w:t>);</w:t>
      </w:r>
    </w:p>
    <w:p w14:paraId="25E620F1" w14:textId="77777777" w:rsidR="00E927FB" w:rsidRDefault="00330B5E">
      <w:pPr>
        <w:pStyle w:val="Code"/>
      </w:pPr>
      <w:r>
        <w:t xml:space="preserve">    </w:t>
      </w:r>
      <w:proofErr w:type="spellStart"/>
      <w:r>
        <w:t>leftBoundary</w:t>
      </w:r>
      <w:proofErr w:type="spellEnd"/>
      <w:r>
        <w:t xml:space="preserve"> = </w:t>
      </w:r>
      <w:proofErr w:type="spellStart"/>
      <w:proofErr w:type="gramStart"/>
      <w:r>
        <w:t>boundaryValues</w:t>
      </w:r>
      <w:proofErr w:type="spellEnd"/>
      <w:r>
        <w:t>(</w:t>
      </w:r>
      <w:proofErr w:type="gramEnd"/>
      <w:r>
        <w:t>1);</w:t>
      </w:r>
    </w:p>
    <w:p w14:paraId="088A8F3A" w14:textId="77777777" w:rsidR="00E927FB" w:rsidRDefault="00330B5E">
      <w:pPr>
        <w:pStyle w:val="Code"/>
      </w:pPr>
      <w:r>
        <w:t xml:space="preserve">    </w:t>
      </w:r>
      <w:proofErr w:type="spellStart"/>
      <w:r>
        <w:t>rightBoundary</w:t>
      </w:r>
      <w:proofErr w:type="spellEnd"/>
      <w:r>
        <w:t xml:space="preserve"> = </w:t>
      </w:r>
      <w:proofErr w:type="spellStart"/>
      <w:proofErr w:type="gramStart"/>
      <w:r>
        <w:t>boundaryValues</w:t>
      </w:r>
      <w:proofErr w:type="spellEnd"/>
      <w:r>
        <w:t>(</w:t>
      </w:r>
      <w:proofErr w:type="gramEnd"/>
      <w:r>
        <w:t>2);</w:t>
      </w:r>
    </w:p>
    <w:p w14:paraId="46A55719" w14:textId="77777777" w:rsidR="00E927FB" w:rsidRDefault="00330B5E">
      <w:pPr>
        <w:pStyle w:val="Code"/>
      </w:pPr>
      <w:r>
        <w:t xml:space="preserve">    </w:t>
      </w:r>
      <w:proofErr w:type="spellStart"/>
      <w:r>
        <w:t>odeFun</w:t>
      </w:r>
      <w:proofErr w:type="spellEnd"/>
      <w:r>
        <w:t xml:space="preserve"> = </w:t>
      </w:r>
      <w:proofErr w:type="gramStart"/>
      <w:r>
        <w:t>@(</w:t>
      </w:r>
      <w:proofErr w:type="gramEnd"/>
      <w:r>
        <w:t>xValue, state) [</w:t>
      </w:r>
      <w:proofErr w:type="gramStart"/>
      <w:r>
        <w:t>state(</w:t>
      </w:r>
      <w:proofErr w:type="gramEnd"/>
      <w:r>
        <w:t xml:space="preserve">2); </w:t>
      </w:r>
      <w:proofErr w:type="spellStart"/>
      <w:proofErr w:type="gramStart"/>
      <w:r>
        <w:t>checkedSource</w:t>
      </w:r>
      <w:proofErr w:type="spellEnd"/>
      <w:r>
        <w:t>(</w:t>
      </w:r>
      <w:proofErr w:type="spellStart"/>
      <w:proofErr w:type="gramEnd"/>
      <w:r>
        <w:t>sourceFun</w:t>
      </w:r>
      <w:proofErr w:type="spellEnd"/>
      <w:r>
        <w:t xml:space="preserve">, </w:t>
      </w:r>
      <w:proofErr w:type="spellStart"/>
      <w:r>
        <w:t>xValue</w:t>
      </w:r>
      <w:proofErr w:type="spellEnd"/>
      <w:r>
        <w:t>)];</w:t>
      </w:r>
    </w:p>
    <w:p w14:paraId="500B284E" w14:textId="77777777" w:rsidR="00E927FB" w:rsidRDefault="00330B5E">
      <w:pPr>
        <w:pStyle w:val="Code"/>
      </w:pPr>
      <w:r>
        <w:t xml:space="preserve">    [x, </w:t>
      </w:r>
      <w:proofErr w:type="spellStart"/>
      <w:r>
        <w:t>stateZeroSlope</w:t>
      </w:r>
      <w:proofErr w:type="spellEnd"/>
      <w:r>
        <w:t xml:space="preserve">, </w:t>
      </w:r>
      <w:proofErr w:type="spellStart"/>
      <w:r>
        <w:t>rkMeta</w:t>
      </w:r>
      <w:proofErr w:type="spellEnd"/>
      <w:r>
        <w:t>] = rk4</w:t>
      </w:r>
      <w:proofErr w:type="gramStart"/>
      <w:r>
        <w:t>Solve(</w:t>
      </w:r>
      <w:proofErr w:type="spellStart"/>
      <w:proofErr w:type="gramEnd"/>
      <w:r>
        <w:t>odeFun</w:t>
      </w:r>
      <w:proofErr w:type="spellEnd"/>
      <w:r>
        <w:t xml:space="preserve">, </w:t>
      </w:r>
      <w:proofErr w:type="spellStart"/>
      <w:r>
        <w:t>xSpan</w:t>
      </w:r>
      <w:proofErr w:type="spellEnd"/>
      <w:r>
        <w:t>, [</w:t>
      </w:r>
      <w:proofErr w:type="spellStart"/>
      <w:r>
        <w:t>leftBoundary</w:t>
      </w:r>
      <w:proofErr w:type="spellEnd"/>
      <w:r>
        <w:t xml:space="preserve">; 0], </w:t>
      </w:r>
    </w:p>
    <w:p w14:paraId="57162A73" w14:textId="77777777" w:rsidR="00E927FB" w:rsidRDefault="00330B5E">
      <w:pPr>
        <w:pStyle w:val="Code"/>
      </w:pPr>
      <w:proofErr w:type="spellStart"/>
      <w:r>
        <w:t>nIntervals</w:t>
      </w:r>
      <w:proofErr w:type="spellEnd"/>
      <w:r>
        <w:t>);</w:t>
      </w:r>
    </w:p>
    <w:p w14:paraId="0867701F" w14:textId="77777777" w:rsidR="00E927FB" w:rsidRDefault="00330B5E">
      <w:pPr>
        <w:pStyle w:val="Code"/>
      </w:pPr>
      <w:r>
        <w:t xml:space="preserve">    </w:t>
      </w:r>
      <w:proofErr w:type="spellStart"/>
      <w:r>
        <w:t>intervalLength</w:t>
      </w:r>
      <w:proofErr w:type="spellEnd"/>
      <w:r>
        <w:t xml:space="preserve"> = </w:t>
      </w:r>
      <w:proofErr w:type="spellStart"/>
      <w:proofErr w:type="gramStart"/>
      <w:r>
        <w:t>xSpan</w:t>
      </w:r>
      <w:proofErr w:type="spellEnd"/>
      <w:r>
        <w:t>(</w:t>
      </w:r>
      <w:proofErr w:type="gramEnd"/>
      <w:r>
        <w:t xml:space="preserve">2) - </w:t>
      </w:r>
      <w:proofErr w:type="spellStart"/>
      <w:proofErr w:type="gramStart"/>
      <w:r>
        <w:t>xSpan</w:t>
      </w:r>
      <w:proofErr w:type="spellEnd"/>
      <w:r>
        <w:t>(</w:t>
      </w:r>
      <w:proofErr w:type="gramEnd"/>
      <w:r>
        <w:t>1);</w:t>
      </w:r>
    </w:p>
    <w:p w14:paraId="03450FC9" w14:textId="77777777" w:rsidR="00E927FB" w:rsidRDefault="00330B5E">
      <w:pPr>
        <w:pStyle w:val="Code"/>
      </w:pPr>
      <w:r>
        <w:t xml:space="preserve">    </w:t>
      </w:r>
      <w:proofErr w:type="spellStart"/>
      <w:r>
        <w:t>initialSlope</w:t>
      </w:r>
      <w:proofErr w:type="spellEnd"/>
      <w:r>
        <w:t xml:space="preserve"> = (</w:t>
      </w:r>
      <w:proofErr w:type="spellStart"/>
      <w:r>
        <w:t>rightBoundary</w:t>
      </w:r>
      <w:proofErr w:type="spellEnd"/>
      <w:r>
        <w:t xml:space="preserve"> - </w:t>
      </w:r>
      <w:proofErr w:type="spellStart"/>
      <w:proofErr w:type="gramStart"/>
      <w:r>
        <w:t>stateZeroSlope</w:t>
      </w:r>
      <w:proofErr w:type="spellEnd"/>
      <w:r>
        <w:t>(</w:t>
      </w:r>
      <w:proofErr w:type="gramEnd"/>
      <w:r>
        <w:t xml:space="preserve">end, 1)) / </w:t>
      </w:r>
      <w:proofErr w:type="spellStart"/>
      <w:r>
        <w:t>intervalLength</w:t>
      </w:r>
      <w:proofErr w:type="spellEnd"/>
      <w:r>
        <w:t>;</w:t>
      </w:r>
    </w:p>
    <w:p w14:paraId="0B7B402E" w14:textId="77777777" w:rsidR="00E927FB" w:rsidRDefault="00330B5E">
      <w:pPr>
        <w:pStyle w:val="Code"/>
      </w:pPr>
      <w:r>
        <w:t xml:space="preserve">    </w:t>
      </w:r>
      <w:proofErr w:type="spellStart"/>
      <w:r>
        <w:t>uNum</w:t>
      </w:r>
      <w:proofErr w:type="spellEnd"/>
      <w:r>
        <w:t xml:space="preserve"> = </w:t>
      </w:r>
      <w:proofErr w:type="spellStart"/>
      <w:r>
        <w:t>stateZeroSlope</w:t>
      </w:r>
      <w:proofErr w:type="spellEnd"/>
      <w:proofErr w:type="gramStart"/>
      <w:r>
        <w:t>(:,</w:t>
      </w:r>
      <w:proofErr w:type="gramEnd"/>
      <w:r>
        <w:t xml:space="preserve"> 1) + </w:t>
      </w:r>
      <w:proofErr w:type="spellStart"/>
      <w:proofErr w:type="gramStart"/>
      <w:r>
        <w:t>initialSlope</w:t>
      </w:r>
      <w:proofErr w:type="spellEnd"/>
      <w:r>
        <w:t xml:space="preserve"> .</w:t>
      </w:r>
      <w:proofErr w:type="gramEnd"/>
      <w:r>
        <w:t xml:space="preserve">* (x - </w:t>
      </w:r>
      <w:proofErr w:type="spellStart"/>
      <w:proofErr w:type="gramStart"/>
      <w:r>
        <w:t>xSpan</w:t>
      </w:r>
      <w:proofErr w:type="spellEnd"/>
      <w:r>
        <w:t>(</w:t>
      </w:r>
      <w:proofErr w:type="gramEnd"/>
      <w:r>
        <w:t>1));</w:t>
      </w:r>
    </w:p>
    <w:p w14:paraId="1259D3FF" w14:textId="77777777" w:rsidR="00E927FB" w:rsidRDefault="00330B5E">
      <w:pPr>
        <w:pStyle w:val="Code"/>
      </w:pPr>
      <w:r>
        <w:t xml:space="preserve">    </w:t>
      </w:r>
      <w:proofErr w:type="spellStart"/>
      <w:proofErr w:type="gramStart"/>
      <w:r>
        <w:t>uNum</w:t>
      </w:r>
      <w:proofErr w:type="spellEnd"/>
      <w:r>
        <w:t>(</w:t>
      </w:r>
      <w:proofErr w:type="gramEnd"/>
      <w:r>
        <w:t xml:space="preserve">1) = </w:t>
      </w:r>
      <w:proofErr w:type="spellStart"/>
      <w:r>
        <w:t>leftBoundary</w:t>
      </w:r>
      <w:proofErr w:type="spellEnd"/>
      <w:r>
        <w:t>;</w:t>
      </w:r>
    </w:p>
    <w:p w14:paraId="1B269959" w14:textId="77777777" w:rsidR="00E927FB" w:rsidRDefault="00330B5E">
      <w:pPr>
        <w:pStyle w:val="Code"/>
      </w:pPr>
      <w:r>
        <w:t xml:space="preserve">    </w:t>
      </w:r>
      <w:proofErr w:type="spellStart"/>
      <w:r>
        <w:t>uNum</w:t>
      </w:r>
      <w:proofErr w:type="spellEnd"/>
      <w:r>
        <w:t xml:space="preserve">(end) = </w:t>
      </w:r>
      <w:proofErr w:type="spellStart"/>
      <w:r>
        <w:t>rightBoundary</w:t>
      </w:r>
      <w:proofErr w:type="spellEnd"/>
      <w:r>
        <w:t>;</w:t>
      </w:r>
    </w:p>
    <w:p w14:paraId="32D5AD02" w14:textId="77777777" w:rsidR="00E927FB" w:rsidRDefault="00330B5E">
      <w:pPr>
        <w:pStyle w:val="Code"/>
      </w:pPr>
      <w:r>
        <w:t xml:space="preserve">    meta = </w:t>
      </w:r>
      <w:proofErr w:type="gramStart"/>
      <w:r>
        <w:t>struct(</w:t>
      </w:r>
      <w:proofErr w:type="gramEnd"/>
      <w:r>
        <w:t>);</w:t>
      </w:r>
    </w:p>
    <w:p w14:paraId="4A5AF45D" w14:textId="77777777" w:rsidR="00E927FB" w:rsidRDefault="00330B5E">
      <w:pPr>
        <w:pStyle w:val="Code"/>
      </w:pPr>
      <w:r>
        <w:t xml:space="preserve">    </w:t>
      </w:r>
      <w:proofErr w:type="spellStart"/>
      <w:proofErr w:type="gramStart"/>
      <w:r>
        <w:t>meta.stepSize</w:t>
      </w:r>
      <w:proofErr w:type="spellEnd"/>
      <w:proofErr w:type="gramEnd"/>
      <w:r>
        <w:t xml:space="preserve"> = </w:t>
      </w:r>
      <w:proofErr w:type="spellStart"/>
      <w:r>
        <w:t>rkMeta.stepSize</w:t>
      </w:r>
      <w:proofErr w:type="spellEnd"/>
      <w:r>
        <w:t>;</w:t>
      </w:r>
    </w:p>
    <w:p w14:paraId="1E5D72AF" w14:textId="77777777" w:rsidR="00E927FB" w:rsidRDefault="00330B5E">
      <w:pPr>
        <w:pStyle w:val="Code"/>
      </w:pPr>
      <w:r>
        <w:t xml:space="preserve">    </w:t>
      </w:r>
      <w:proofErr w:type="spellStart"/>
      <w:proofErr w:type="gramStart"/>
      <w:r>
        <w:t>meta.nIntervals</w:t>
      </w:r>
      <w:proofErr w:type="spellEnd"/>
      <w:proofErr w:type="gramEnd"/>
      <w:r>
        <w:t xml:space="preserve"> = </w:t>
      </w:r>
      <w:proofErr w:type="spellStart"/>
      <w:r>
        <w:t>nIntervals</w:t>
      </w:r>
      <w:proofErr w:type="spellEnd"/>
      <w:r>
        <w:t>;</w:t>
      </w:r>
    </w:p>
    <w:p w14:paraId="02056C1C" w14:textId="77777777" w:rsidR="00E927FB" w:rsidRDefault="00330B5E">
      <w:pPr>
        <w:pStyle w:val="Code"/>
      </w:pPr>
      <w:r>
        <w:t xml:space="preserve">    </w:t>
      </w:r>
      <w:proofErr w:type="spellStart"/>
      <w:proofErr w:type="gramStart"/>
      <w:r>
        <w:t>meta.initialSlope</w:t>
      </w:r>
      <w:proofErr w:type="spellEnd"/>
      <w:proofErr w:type="gramEnd"/>
      <w:r>
        <w:t xml:space="preserve"> = </w:t>
      </w:r>
      <w:proofErr w:type="spellStart"/>
      <w:r>
        <w:t>initialSlope</w:t>
      </w:r>
      <w:proofErr w:type="spellEnd"/>
      <w:r>
        <w:t>;</w:t>
      </w:r>
    </w:p>
    <w:p w14:paraId="25111B0E" w14:textId="77777777" w:rsidR="00E927FB" w:rsidRDefault="00330B5E">
      <w:pPr>
        <w:pStyle w:val="Code"/>
      </w:pPr>
      <w:r>
        <w:t xml:space="preserve">    </w:t>
      </w:r>
      <w:proofErr w:type="spellStart"/>
      <w:proofErr w:type="gramStart"/>
      <w:r>
        <w:t>meta.zeroSlopeEndValue</w:t>
      </w:r>
      <w:proofErr w:type="spellEnd"/>
      <w:proofErr w:type="gramEnd"/>
      <w:r>
        <w:t xml:space="preserve"> = </w:t>
      </w:r>
      <w:proofErr w:type="spellStart"/>
      <w:proofErr w:type="gramStart"/>
      <w:r>
        <w:t>stateZeroSlope</w:t>
      </w:r>
      <w:proofErr w:type="spellEnd"/>
      <w:r>
        <w:t>(</w:t>
      </w:r>
      <w:proofErr w:type="gramEnd"/>
      <w:r>
        <w:t>end, 1);</w:t>
      </w:r>
    </w:p>
    <w:p w14:paraId="1C47BA5D" w14:textId="77777777" w:rsidR="00E927FB" w:rsidRDefault="00330B5E">
      <w:pPr>
        <w:pStyle w:val="Code"/>
      </w:pPr>
      <w:r>
        <w:t xml:space="preserve">    </w:t>
      </w:r>
      <w:proofErr w:type="spellStart"/>
      <w:proofErr w:type="gramStart"/>
      <w:r>
        <w:t>meta.functionEvaluations</w:t>
      </w:r>
      <w:proofErr w:type="spellEnd"/>
      <w:proofErr w:type="gramEnd"/>
      <w:r>
        <w:t xml:space="preserve"> = </w:t>
      </w:r>
      <w:proofErr w:type="spellStart"/>
      <w:r>
        <w:t>rkMeta.functionEvaluations</w:t>
      </w:r>
      <w:proofErr w:type="spellEnd"/>
      <w:r>
        <w:t>;</w:t>
      </w:r>
    </w:p>
    <w:p w14:paraId="06C536D7" w14:textId="77777777" w:rsidR="00E927FB" w:rsidRDefault="00330B5E">
      <w:pPr>
        <w:pStyle w:val="Code"/>
        <w:keepNext/>
      </w:pPr>
      <w:r>
        <w:t xml:space="preserve">    </w:t>
      </w:r>
      <w:proofErr w:type="spellStart"/>
      <w:proofErr w:type="gramStart"/>
      <w:r>
        <w:t>meta.boundaryResidual</w:t>
      </w:r>
      <w:proofErr w:type="spellEnd"/>
      <w:proofErr w:type="gramEnd"/>
      <w:r>
        <w:t xml:space="preserve"> = [</w:t>
      </w:r>
      <w:proofErr w:type="spellStart"/>
      <w:proofErr w:type="gramStart"/>
      <w:r>
        <w:t>uNum</w:t>
      </w:r>
      <w:proofErr w:type="spellEnd"/>
      <w:r>
        <w:t>(</w:t>
      </w:r>
      <w:proofErr w:type="gramEnd"/>
      <w:r>
        <w:t xml:space="preserve">1) - </w:t>
      </w:r>
      <w:proofErr w:type="spellStart"/>
      <w:r>
        <w:t>leftBoundary</w:t>
      </w:r>
      <w:proofErr w:type="spellEnd"/>
      <w:r>
        <w:t xml:space="preserve">; </w:t>
      </w:r>
      <w:proofErr w:type="spellStart"/>
      <w:r>
        <w:t>uNum</w:t>
      </w:r>
      <w:proofErr w:type="spellEnd"/>
      <w:r>
        <w:t xml:space="preserve">(end) - </w:t>
      </w:r>
      <w:proofErr w:type="spellStart"/>
      <w:r>
        <w:t>rightBoundary</w:t>
      </w:r>
      <w:proofErr w:type="spellEnd"/>
      <w:r>
        <w:t>];</w:t>
      </w:r>
    </w:p>
    <w:p w14:paraId="56D57A4B" w14:textId="77777777" w:rsidR="00E927FB" w:rsidRDefault="00330B5E">
      <w:pPr>
        <w:pStyle w:val="Code"/>
      </w:pPr>
      <w:r>
        <w:t>end</w:t>
      </w:r>
    </w:p>
    <w:p w14:paraId="56C1852F" w14:textId="77777777" w:rsidR="00E927FB" w:rsidRDefault="00330B5E">
      <w:pPr>
        <w:pStyle w:val="Code"/>
      </w:pPr>
      <w:r>
        <w:t xml:space="preserve">function </w:t>
      </w:r>
      <w:proofErr w:type="spellStart"/>
      <w:r>
        <w:t>sourceValue</w:t>
      </w:r>
      <w:proofErr w:type="spellEnd"/>
      <w:r>
        <w:t xml:space="preserve"> = </w:t>
      </w:r>
      <w:proofErr w:type="spellStart"/>
      <w:proofErr w:type="gramStart"/>
      <w:r>
        <w:t>checkedSource</w:t>
      </w:r>
      <w:proofErr w:type="spellEnd"/>
      <w:r>
        <w:t>(</w:t>
      </w:r>
      <w:proofErr w:type="spellStart"/>
      <w:proofErr w:type="gramEnd"/>
      <w:r>
        <w:t>sourceFun</w:t>
      </w:r>
      <w:proofErr w:type="spellEnd"/>
      <w:r>
        <w:t xml:space="preserve">, </w:t>
      </w:r>
      <w:proofErr w:type="spellStart"/>
      <w:r>
        <w:t>xValue</w:t>
      </w:r>
      <w:proofErr w:type="spellEnd"/>
      <w:r>
        <w:t>)</w:t>
      </w:r>
    </w:p>
    <w:p w14:paraId="591F322A" w14:textId="77777777" w:rsidR="00E927FB" w:rsidRDefault="00330B5E">
      <w:pPr>
        <w:pStyle w:val="Code"/>
      </w:pPr>
      <w:r>
        <w:lastRenderedPageBreak/>
        <w:t xml:space="preserve">    </w:t>
      </w:r>
      <w:proofErr w:type="spellStart"/>
      <w:r>
        <w:t>sourceValue</w:t>
      </w:r>
      <w:proofErr w:type="spellEnd"/>
      <w:r>
        <w:t xml:space="preserve"> = </w:t>
      </w:r>
      <w:proofErr w:type="spellStart"/>
      <w:r>
        <w:t>sourceFun</w:t>
      </w:r>
      <w:proofErr w:type="spellEnd"/>
      <w:r>
        <w:t>(</w:t>
      </w:r>
      <w:proofErr w:type="spellStart"/>
      <w:r>
        <w:t>xValue</w:t>
      </w:r>
      <w:proofErr w:type="spellEnd"/>
      <w:r>
        <w:t>);</w:t>
      </w:r>
    </w:p>
    <w:p w14:paraId="1CD46A26" w14:textId="77777777" w:rsidR="00E927FB" w:rsidRDefault="00330B5E">
      <w:pPr>
        <w:pStyle w:val="Code"/>
        <w:keepNext/>
      </w:pPr>
      <w:r>
        <w:t xml:space="preserve">    </w:t>
      </w:r>
      <w:proofErr w:type="spellStart"/>
      <w:r>
        <w:t>sourceValue</w:t>
      </w:r>
      <w:proofErr w:type="spellEnd"/>
      <w:r>
        <w:t xml:space="preserve"> = double(</w:t>
      </w:r>
      <w:proofErr w:type="spellStart"/>
      <w:r>
        <w:t>sourceValue</w:t>
      </w:r>
      <w:proofErr w:type="spellEnd"/>
      <w:r>
        <w:t>);</w:t>
      </w:r>
    </w:p>
    <w:p w14:paraId="1BF8F512" w14:textId="77777777" w:rsidR="00E927FB" w:rsidRDefault="00330B5E">
      <w:pPr>
        <w:pStyle w:val="Code"/>
      </w:pPr>
      <w:r>
        <w:t>end</w:t>
      </w:r>
    </w:p>
    <w:p w14:paraId="38DE6F08" w14:textId="77777777" w:rsidR="00E927FB" w:rsidRPr="00952719" w:rsidRDefault="00330B5E" w:rsidP="00952719">
      <w:pPr>
        <w:pStyle w:val="21"/>
      </w:pPr>
      <w:bookmarkStart w:id="80" w:name="_Toc240033958"/>
      <w:bookmarkStart w:id="81" w:name="_Toc240035961"/>
      <w:r w:rsidRPr="00952719">
        <w:t xml:space="preserve">A.9 </w:t>
      </w:r>
      <w:proofErr w:type="spellStart"/>
      <w:r w:rsidRPr="00952719">
        <w:t>errorNorms.m</w:t>
      </w:r>
      <w:bookmarkEnd w:id="80"/>
      <w:bookmarkEnd w:id="81"/>
      <w:proofErr w:type="spellEnd"/>
    </w:p>
    <w:p w14:paraId="48566849" w14:textId="77777777" w:rsidR="00E927FB" w:rsidRDefault="00330B5E">
      <w:pPr>
        <w:pStyle w:val="Source"/>
        <w:keepNext/>
      </w:pPr>
      <w:proofErr w:type="spellStart"/>
      <w:r>
        <w:t>源文件：</w:t>
      </w:r>
      <w:r>
        <w:t>src</w:t>
      </w:r>
      <w:proofErr w:type="spellEnd"/>
      <w:r>
        <w:t>/common/errorNorms.m</w:t>
      </w:r>
      <w:r>
        <w:t>；版本读取日期：</w:t>
      </w:r>
      <w:r>
        <w:t>2026-09-11</w:t>
      </w:r>
      <w:r>
        <w:t>。</w:t>
      </w:r>
    </w:p>
    <w:p w14:paraId="35EBA551" w14:textId="77777777" w:rsidR="00E927FB" w:rsidRDefault="00330B5E">
      <w:pPr>
        <w:pStyle w:val="Code"/>
        <w:keepNext/>
      </w:pPr>
      <w:r>
        <w:t>function [</w:t>
      </w:r>
      <w:proofErr w:type="spellStart"/>
      <w:r>
        <w:t>maxError</w:t>
      </w:r>
      <w:proofErr w:type="spellEnd"/>
      <w:r>
        <w:t xml:space="preserve">, l2Error, </w:t>
      </w:r>
      <w:proofErr w:type="spellStart"/>
      <w:r>
        <w:t>rmsError</w:t>
      </w:r>
      <w:proofErr w:type="spellEnd"/>
      <w:r>
        <w:t xml:space="preserve">] = </w:t>
      </w:r>
      <w:proofErr w:type="spellStart"/>
      <w:proofErr w:type="gramStart"/>
      <w:r>
        <w:t>errorNorms</w:t>
      </w:r>
      <w:proofErr w:type="spellEnd"/>
      <w:r>
        <w:t>(</w:t>
      </w:r>
      <w:proofErr w:type="spellStart"/>
      <w:proofErr w:type="gramEnd"/>
      <w:r>
        <w:t>numericalValues</w:t>
      </w:r>
      <w:proofErr w:type="spellEnd"/>
      <w:r>
        <w:t xml:space="preserve">, </w:t>
      </w:r>
      <w:proofErr w:type="spellStart"/>
      <w:r>
        <w:t>exactValues</w:t>
      </w:r>
      <w:proofErr w:type="spellEnd"/>
      <w:r>
        <w:t>)</w:t>
      </w:r>
    </w:p>
    <w:p w14:paraId="2C31E460" w14:textId="77777777" w:rsidR="00E927FB" w:rsidRDefault="00330B5E">
      <w:pPr>
        <w:pStyle w:val="Code"/>
        <w:keepNext/>
      </w:pPr>
      <w:r>
        <w:t xml:space="preserve">    </w:t>
      </w:r>
      <w:proofErr w:type="spellStart"/>
      <w:proofErr w:type="gramStart"/>
      <w:r>
        <w:t>validateattributes</w:t>
      </w:r>
      <w:proofErr w:type="spellEnd"/>
      <w:r>
        <w:t>(</w:t>
      </w:r>
      <w:proofErr w:type="spellStart"/>
      <w:r>
        <w:t>numericalValues</w:t>
      </w:r>
      <w:proofErr w:type="spellEnd"/>
      <w:r>
        <w:t>, {</w:t>
      </w:r>
      <w:proofErr w:type="gramEnd"/>
      <w:r>
        <w:t>'</w:t>
      </w:r>
      <w:proofErr w:type="gramStart"/>
      <w:r>
        <w:t>numeric'}, {'</w:t>
      </w:r>
      <w:proofErr w:type="gramEnd"/>
      <w:r>
        <w:t>nonempty', '</w:t>
      </w:r>
      <w:proofErr w:type="gramStart"/>
      <w:r>
        <w:t>finite'}</w:t>
      </w:r>
      <w:proofErr w:type="gramEnd"/>
      <w:r>
        <w:t>);</w:t>
      </w:r>
    </w:p>
    <w:p w14:paraId="11130973" w14:textId="77777777" w:rsidR="00E927FB" w:rsidRDefault="00330B5E">
      <w:pPr>
        <w:pStyle w:val="Code"/>
        <w:keepNext/>
      </w:pPr>
      <w:r>
        <w:t xml:space="preserve">    </w:t>
      </w:r>
      <w:proofErr w:type="spellStart"/>
      <w:proofErr w:type="gramStart"/>
      <w:r>
        <w:t>validateattributes</w:t>
      </w:r>
      <w:proofErr w:type="spellEnd"/>
      <w:r>
        <w:t>(</w:t>
      </w:r>
      <w:proofErr w:type="spellStart"/>
      <w:r>
        <w:t>exactValues</w:t>
      </w:r>
      <w:proofErr w:type="spellEnd"/>
      <w:r>
        <w:t>, {'numeric'}, {'</w:t>
      </w:r>
      <w:proofErr w:type="gramEnd"/>
      <w:r>
        <w:t>nonempty', '</w:t>
      </w:r>
      <w:proofErr w:type="gramStart"/>
      <w:r>
        <w:t>finite'}</w:t>
      </w:r>
      <w:proofErr w:type="gramEnd"/>
      <w:r>
        <w:t>);</w:t>
      </w:r>
    </w:p>
    <w:p w14:paraId="225E3AB3" w14:textId="77777777" w:rsidR="00E927FB" w:rsidRDefault="00330B5E">
      <w:pPr>
        <w:pStyle w:val="Code"/>
        <w:keepNext/>
      </w:pPr>
      <w:r>
        <w:t xml:space="preserve">    </w:t>
      </w:r>
      <w:proofErr w:type="spellStart"/>
      <w:r>
        <w:t>errorValues</w:t>
      </w:r>
      <w:proofErr w:type="spellEnd"/>
      <w:r>
        <w:t xml:space="preserve"> = </w:t>
      </w:r>
      <w:proofErr w:type="spellStart"/>
      <w:proofErr w:type="gramStart"/>
      <w:r>
        <w:t>numericalValues</w:t>
      </w:r>
      <w:proofErr w:type="spellEnd"/>
      <w:r>
        <w:t>(</w:t>
      </w:r>
      <w:proofErr w:type="gramEnd"/>
      <w:r>
        <w:t xml:space="preserve">:) - </w:t>
      </w:r>
      <w:proofErr w:type="spellStart"/>
      <w:proofErr w:type="gramStart"/>
      <w:r>
        <w:t>exactValues</w:t>
      </w:r>
      <w:proofErr w:type="spellEnd"/>
      <w:r>
        <w:t>(</w:t>
      </w:r>
      <w:proofErr w:type="gramEnd"/>
      <w:r>
        <w:t>:);</w:t>
      </w:r>
    </w:p>
    <w:p w14:paraId="13FEA82B" w14:textId="77777777" w:rsidR="00E927FB" w:rsidRDefault="00330B5E">
      <w:pPr>
        <w:pStyle w:val="Code"/>
        <w:keepNext/>
      </w:pPr>
      <w:r>
        <w:t xml:space="preserve">    </w:t>
      </w:r>
      <w:proofErr w:type="spellStart"/>
      <w:r>
        <w:t>maxError</w:t>
      </w:r>
      <w:proofErr w:type="spellEnd"/>
      <w:r>
        <w:t xml:space="preserve"> = max(abs(</w:t>
      </w:r>
      <w:proofErr w:type="spellStart"/>
      <w:r>
        <w:t>errorValues</w:t>
      </w:r>
      <w:proofErr w:type="spellEnd"/>
      <w:r>
        <w:t>));</w:t>
      </w:r>
    </w:p>
    <w:p w14:paraId="2B862382" w14:textId="77777777" w:rsidR="00E927FB" w:rsidRDefault="00330B5E">
      <w:pPr>
        <w:pStyle w:val="Code"/>
        <w:keepNext/>
      </w:pPr>
      <w:r>
        <w:t xml:space="preserve">    l2Error = </w:t>
      </w:r>
      <w:proofErr w:type="gramStart"/>
      <w:r>
        <w:t>norm(</w:t>
      </w:r>
      <w:proofErr w:type="spellStart"/>
      <w:proofErr w:type="gramEnd"/>
      <w:r>
        <w:t>errorValues</w:t>
      </w:r>
      <w:proofErr w:type="spellEnd"/>
      <w:r>
        <w:t>, 2);</w:t>
      </w:r>
    </w:p>
    <w:p w14:paraId="540CFA4F" w14:textId="77777777" w:rsidR="00E927FB" w:rsidRDefault="00330B5E">
      <w:pPr>
        <w:pStyle w:val="Code"/>
        <w:keepNext/>
      </w:pPr>
      <w:r>
        <w:t xml:space="preserve">    </w:t>
      </w:r>
      <w:proofErr w:type="spellStart"/>
      <w:r>
        <w:t>rmsError</w:t>
      </w:r>
      <w:proofErr w:type="spellEnd"/>
      <w:r>
        <w:t xml:space="preserve"> = sqrt(mean(abs(</w:t>
      </w:r>
      <w:proofErr w:type="spellStart"/>
      <w:r>
        <w:t>errorValues</w:t>
      </w:r>
      <w:proofErr w:type="spellEnd"/>
      <w:proofErr w:type="gramStart"/>
      <w:r>
        <w:t>).^</w:t>
      </w:r>
      <w:proofErr w:type="gramEnd"/>
      <w:r>
        <w:t>2));</w:t>
      </w:r>
    </w:p>
    <w:p w14:paraId="10EB7880" w14:textId="77777777" w:rsidR="00E927FB" w:rsidRDefault="00330B5E">
      <w:pPr>
        <w:pStyle w:val="Code"/>
      </w:pPr>
      <w:r>
        <w:t>end</w:t>
      </w:r>
    </w:p>
    <w:p w14:paraId="347A8B23" w14:textId="77777777" w:rsidR="00E927FB" w:rsidRPr="00952719" w:rsidRDefault="00330B5E" w:rsidP="00952719">
      <w:pPr>
        <w:pStyle w:val="21"/>
      </w:pPr>
      <w:bookmarkStart w:id="82" w:name="_Toc240033959"/>
      <w:bookmarkStart w:id="83" w:name="_Toc240035962"/>
      <w:r w:rsidRPr="00952719">
        <w:t xml:space="preserve">A.10 </w:t>
      </w:r>
      <w:proofErr w:type="spellStart"/>
      <w:r w:rsidRPr="00952719">
        <w:t>computeOrder.m</w:t>
      </w:r>
      <w:bookmarkEnd w:id="82"/>
      <w:bookmarkEnd w:id="83"/>
      <w:proofErr w:type="spellEnd"/>
    </w:p>
    <w:p w14:paraId="5C387FE0" w14:textId="77777777" w:rsidR="00E927FB" w:rsidRDefault="00330B5E">
      <w:pPr>
        <w:pStyle w:val="Source"/>
        <w:keepNext/>
      </w:pPr>
      <w:proofErr w:type="spellStart"/>
      <w:r>
        <w:t>源文件：</w:t>
      </w:r>
      <w:r>
        <w:t>src</w:t>
      </w:r>
      <w:proofErr w:type="spellEnd"/>
      <w:r>
        <w:t>/common/computeOrder.m</w:t>
      </w:r>
      <w:r>
        <w:t>；版本读取日期：</w:t>
      </w:r>
      <w:r>
        <w:t>2026-09-11</w:t>
      </w:r>
      <w:r>
        <w:t>。</w:t>
      </w:r>
    </w:p>
    <w:p w14:paraId="7E8E9D1F" w14:textId="77777777" w:rsidR="00E927FB" w:rsidRDefault="00330B5E">
      <w:pPr>
        <w:pStyle w:val="Code"/>
        <w:keepNext/>
      </w:pPr>
      <w:r>
        <w:t>function [</w:t>
      </w:r>
      <w:proofErr w:type="spellStart"/>
      <w:r>
        <w:t>pairwiseOrder</w:t>
      </w:r>
      <w:proofErr w:type="spellEnd"/>
      <w:r>
        <w:t xml:space="preserve">, </w:t>
      </w:r>
      <w:proofErr w:type="spellStart"/>
      <w:r>
        <w:t>fittedOrder</w:t>
      </w:r>
      <w:proofErr w:type="spellEnd"/>
      <w:r>
        <w:t xml:space="preserve">] = </w:t>
      </w:r>
      <w:proofErr w:type="spellStart"/>
      <w:proofErr w:type="gramStart"/>
      <w:r>
        <w:t>computeOrder</w:t>
      </w:r>
      <w:proofErr w:type="spellEnd"/>
      <w:r>
        <w:t>(</w:t>
      </w:r>
      <w:proofErr w:type="spellStart"/>
      <w:proofErr w:type="gramEnd"/>
      <w:r>
        <w:t>stepSizes</w:t>
      </w:r>
      <w:proofErr w:type="spellEnd"/>
      <w:r>
        <w:t xml:space="preserve">, </w:t>
      </w:r>
      <w:proofErr w:type="spellStart"/>
      <w:r>
        <w:t>errorValues</w:t>
      </w:r>
      <w:proofErr w:type="spellEnd"/>
      <w:r>
        <w:t>)</w:t>
      </w:r>
    </w:p>
    <w:p w14:paraId="402EABEB" w14:textId="77777777" w:rsidR="00E927FB" w:rsidRDefault="00330B5E">
      <w:pPr>
        <w:pStyle w:val="Code"/>
        <w:keepNext/>
      </w:pPr>
      <w:r>
        <w:t xml:space="preserve">    </w:t>
      </w:r>
      <w:proofErr w:type="spellStart"/>
      <w:proofErr w:type="gramStart"/>
      <w:r>
        <w:t>validateattributes</w:t>
      </w:r>
      <w:proofErr w:type="spellEnd"/>
      <w:r>
        <w:t>(</w:t>
      </w:r>
      <w:proofErr w:type="spellStart"/>
      <w:r>
        <w:t>stepSizes</w:t>
      </w:r>
      <w:proofErr w:type="spellEnd"/>
      <w:r>
        <w:t>, {</w:t>
      </w:r>
      <w:proofErr w:type="gramEnd"/>
      <w:r>
        <w:t>'</w:t>
      </w:r>
      <w:proofErr w:type="gramStart"/>
      <w:r>
        <w:t>numeric'}, {'</w:t>
      </w:r>
      <w:proofErr w:type="gramEnd"/>
      <w:r>
        <w:t xml:space="preserve">vector', 'real', 'finite', </w:t>
      </w:r>
    </w:p>
    <w:p w14:paraId="59862160" w14:textId="77777777" w:rsidR="00E927FB" w:rsidRDefault="00330B5E">
      <w:pPr>
        <w:pStyle w:val="Code"/>
        <w:keepNext/>
      </w:pPr>
      <w:r>
        <w:t>'</w:t>
      </w:r>
      <w:proofErr w:type="gramStart"/>
      <w:r>
        <w:t>positive'}</w:t>
      </w:r>
      <w:proofErr w:type="gramEnd"/>
      <w:r>
        <w:t>);</w:t>
      </w:r>
    </w:p>
    <w:p w14:paraId="09BB32E6" w14:textId="77777777" w:rsidR="00E927FB" w:rsidRDefault="00330B5E">
      <w:pPr>
        <w:pStyle w:val="Code"/>
        <w:keepNext/>
      </w:pPr>
      <w:r>
        <w:t xml:space="preserve">    </w:t>
      </w:r>
      <w:proofErr w:type="spellStart"/>
      <w:proofErr w:type="gramStart"/>
      <w:r>
        <w:t>validateattributes</w:t>
      </w:r>
      <w:proofErr w:type="spellEnd"/>
      <w:r>
        <w:t>(</w:t>
      </w:r>
      <w:proofErr w:type="spellStart"/>
      <w:r>
        <w:t>errorValues</w:t>
      </w:r>
      <w:proofErr w:type="spellEnd"/>
      <w:r>
        <w:t>, {</w:t>
      </w:r>
      <w:proofErr w:type="gramEnd"/>
      <w:r>
        <w:t>'</w:t>
      </w:r>
      <w:proofErr w:type="gramStart"/>
      <w:r>
        <w:t>numeric'}, {'</w:t>
      </w:r>
      <w:proofErr w:type="gramEnd"/>
      <w:r>
        <w:t xml:space="preserve">vector', 'real', 'finite', </w:t>
      </w:r>
    </w:p>
    <w:p w14:paraId="6D9C5EEB" w14:textId="77777777" w:rsidR="00E927FB" w:rsidRDefault="00330B5E">
      <w:pPr>
        <w:pStyle w:val="Code"/>
        <w:keepNext/>
      </w:pPr>
      <w:r>
        <w:t>'</w:t>
      </w:r>
      <w:proofErr w:type="gramStart"/>
      <w:r>
        <w:t>positive'}</w:t>
      </w:r>
      <w:proofErr w:type="gramEnd"/>
      <w:r>
        <w:t>);</w:t>
      </w:r>
    </w:p>
    <w:p w14:paraId="22F25482" w14:textId="77777777" w:rsidR="00E927FB" w:rsidRDefault="00330B5E">
      <w:pPr>
        <w:pStyle w:val="Code"/>
        <w:keepNext/>
      </w:pPr>
      <w:r>
        <w:t xml:space="preserve">    </w:t>
      </w:r>
      <w:proofErr w:type="spellStart"/>
      <w:r>
        <w:t>stepSizes</w:t>
      </w:r>
      <w:proofErr w:type="spellEnd"/>
      <w:r>
        <w:t xml:space="preserve"> = </w:t>
      </w:r>
      <w:proofErr w:type="spellStart"/>
      <w:proofErr w:type="gramStart"/>
      <w:r>
        <w:t>stepSizes</w:t>
      </w:r>
      <w:proofErr w:type="spellEnd"/>
      <w:r>
        <w:t>(</w:t>
      </w:r>
      <w:proofErr w:type="gramEnd"/>
      <w:r>
        <w:t>:);</w:t>
      </w:r>
    </w:p>
    <w:p w14:paraId="45A0D1DF" w14:textId="77777777" w:rsidR="00E927FB" w:rsidRDefault="00330B5E">
      <w:pPr>
        <w:pStyle w:val="Code"/>
        <w:keepNext/>
      </w:pPr>
      <w:r>
        <w:t xml:space="preserve">    </w:t>
      </w:r>
      <w:proofErr w:type="spellStart"/>
      <w:r>
        <w:t>errorValues</w:t>
      </w:r>
      <w:proofErr w:type="spellEnd"/>
      <w:r>
        <w:t xml:space="preserve"> = </w:t>
      </w:r>
      <w:proofErr w:type="spellStart"/>
      <w:proofErr w:type="gramStart"/>
      <w:r>
        <w:t>errorValues</w:t>
      </w:r>
      <w:proofErr w:type="spellEnd"/>
      <w:r>
        <w:t>(</w:t>
      </w:r>
      <w:proofErr w:type="gramEnd"/>
      <w:r>
        <w:t>:);</w:t>
      </w:r>
    </w:p>
    <w:p w14:paraId="45A03F43" w14:textId="77777777" w:rsidR="00E927FB" w:rsidRDefault="00330B5E">
      <w:pPr>
        <w:pStyle w:val="Code"/>
        <w:keepNext/>
      </w:pPr>
      <w:r>
        <w:t xml:space="preserve">    </w:t>
      </w:r>
      <w:proofErr w:type="spellStart"/>
      <w:r>
        <w:t>stepRatio</w:t>
      </w:r>
      <w:proofErr w:type="spellEnd"/>
      <w:r>
        <w:t xml:space="preserve"> = </w:t>
      </w:r>
      <w:proofErr w:type="spellStart"/>
      <w:r>
        <w:t>stepSizes</w:t>
      </w:r>
      <w:proofErr w:type="spellEnd"/>
      <w:r>
        <w:t>(</w:t>
      </w:r>
      <w:proofErr w:type="gramStart"/>
      <w:r>
        <w:t>1:end</w:t>
      </w:r>
      <w:proofErr w:type="gramEnd"/>
      <w:r>
        <w:t>-1</w:t>
      </w:r>
      <w:proofErr w:type="gramStart"/>
      <w:r>
        <w:t>) .</w:t>
      </w:r>
      <w:proofErr w:type="gramEnd"/>
      <w:r>
        <w:t xml:space="preserve">/ </w:t>
      </w:r>
      <w:proofErr w:type="spellStart"/>
      <w:r>
        <w:t>stepSizes</w:t>
      </w:r>
      <w:proofErr w:type="spellEnd"/>
      <w:r>
        <w:t>(</w:t>
      </w:r>
      <w:proofErr w:type="gramStart"/>
      <w:r>
        <w:t>2:end</w:t>
      </w:r>
      <w:proofErr w:type="gramEnd"/>
      <w:r>
        <w:t>);</w:t>
      </w:r>
    </w:p>
    <w:p w14:paraId="2FA7D2B8" w14:textId="77777777" w:rsidR="00E927FB" w:rsidRDefault="00330B5E">
      <w:pPr>
        <w:pStyle w:val="Code"/>
        <w:keepNext/>
      </w:pPr>
      <w:r>
        <w:t xml:space="preserve">    </w:t>
      </w:r>
      <w:proofErr w:type="spellStart"/>
      <w:r>
        <w:t>errorRatio</w:t>
      </w:r>
      <w:proofErr w:type="spellEnd"/>
      <w:r>
        <w:t xml:space="preserve"> = </w:t>
      </w:r>
      <w:proofErr w:type="spellStart"/>
      <w:r>
        <w:t>errorValues</w:t>
      </w:r>
      <w:proofErr w:type="spellEnd"/>
      <w:r>
        <w:t>(</w:t>
      </w:r>
      <w:proofErr w:type="gramStart"/>
      <w:r>
        <w:t>1:end</w:t>
      </w:r>
      <w:proofErr w:type="gramEnd"/>
      <w:r>
        <w:t>-1</w:t>
      </w:r>
      <w:proofErr w:type="gramStart"/>
      <w:r>
        <w:t>) .</w:t>
      </w:r>
      <w:proofErr w:type="gramEnd"/>
      <w:r>
        <w:t xml:space="preserve">/ </w:t>
      </w:r>
      <w:proofErr w:type="spellStart"/>
      <w:r>
        <w:t>errorValues</w:t>
      </w:r>
      <w:proofErr w:type="spellEnd"/>
      <w:r>
        <w:t>(</w:t>
      </w:r>
      <w:proofErr w:type="gramStart"/>
      <w:r>
        <w:t>2:end</w:t>
      </w:r>
      <w:proofErr w:type="gramEnd"/>
      <w:r>
        <w:t>);</w:t>
      </w:r>
    </w:p>
    <w:p w14:paraId="544BAD77" w14:textId="77777777" w:rsidR="00E927FB" w:rsidRDefault="00330B5E">
      <w:pPr>
        <w:pStyle w:val="Code"/>
        <w:keepNext/>
      </w:pPr>
      <w:r>
        <w:t xml:space="preserve">    </w:t>
      </w:r>
      <w:proofErr w:type="spellStart"/>
      <w:r>
        <w:t>pairwiseOrder</w:t>
      </w:r>
      <w:proofErr w:type="spellEnd"/>
      <w:r>
        <w:t xml:space="preserve"> = log(</w:t>
      </w:r>
      <w:proofErr w:type="spellStart"/>
      <w:r>
        <w:t>errorRatio</w:t>
      </w:r>
      <w:proofErr w:type="spellEnd"/>
      <w:proofErr w:type="gramStart"/>
      <w:r>
        <w:t>) .</w:t>
      </w:r>
      <w:proofErr w:type="gramEnd"/>
      <w:r>
        <w:t>/ log(</w:t>
      </w:r>
      <w:proofErr w:type="spellStart"/>
      <w:r>
        <w:t>stepRatio</w:t>
      </w:r>
      <w:proofErr w:type="spellEnd"/>
      <w:r>
        <w:t>);</w:t>
      </w:r>
    </w:p>
    <w:p w14:paraId="764A9926" w14:textId="77777777" w:rsidR="00E927FB" w:rsidRDefault="00330B5E">
      <w:pPr>
        <w:pStyle w:val="Code"/>
        <w:keepNext/>
      </w:pPr>
      <w:r>
        <w:t xml:space="preserve">    </w:t>
      </w:r>
      <w:proofErr w:type="spellStart"/>
      <w:r>
        <w:t>fitCoefficients</w:t>
      </w:r>
      <w:proofErr w:type="spellEnd"/>
      <w:r>
        <w:t xml:space="preserve"> = </w:t>
      </w:r>
      <w:proofErr w:type="spellStart"/>
      <w:r>
        <w:t>polyfit</w:t>
      </w:r>
      <w:proofErr w:type="spellEnd"/>
      <w:r>
        <w:t>(log(</w:t>
      </w:r>
      <w:proofErr w:type="spellStart"/>
      <w:r>
        <w:t>stepSizes</w:t>
      </w:r>
      <w:proofErr w:type="spellEnd"/>
      <w:r>
        <w:t>), log(</w:t>
      </w:r>
      <w:proofErr w:type="spellStart"/>
      <w:r>
        <w:t>errorValues</w:t>
      </w:r>
      <w:proofErr w:type="spellEnd"/>
      <w:r>
        <w:t>), 1);</w:t>
      </w:r>
    </w:p>
    <w:p w14:paraId="26E24EBA" w14:textId="77777777" w:rsidR="00E927FB" w:rsidRDefault="00330B5E">
      <w:pPr>
        <w:pStyle w:val="Code"/>
        <w:keepNext/>
      </w:pPr>
      <w:r>
        <w:t xml:space="preserve">    </w:t>
      </w:r>
      <w:proofErr w:type="spellStart"/>
      <w:r>
        <w:t>fittedOrder</w:t>
      </w:r>
      <w:proofErr w:type="spellEnd"/>
      <w:r>
        <w:t xml:space="preserve"> = </w:t>
      </w:r>
      <w:proofErr w:type="spellStart"/>
      <w:proofErr w:type="gramStart"/>
      <w:r>
        <w:t>fitCoefficients</w:t>
      </w:r>
      <w:proofErr w:type="spellEnd"/>
      <w:r>
        <w:t>(</w:t>
      </w:r>
      <w:proofErr w:type="gramEnd"/>
      <w:r>
        <w:t>1);</w:t>
      </w:r>
    </w:p>
    <w:p w14:paraId="537E1E0E" w14:textId="77777777" w:rsidR="00952719" w:rsidRDefault="00330B5E" w:rsidP="00952719">
      <w:pPr>
        <w:pStyle w:val="Code"/>
        <w:rPr>
          <w:lang w:eastAsia="zh-CN"/>
        </w:rPr>
      </w:pPr>
      <w:r>
        <w:t>end</w:t>
      </w:r>
    </w:p>
    <w:p w14:paraId="34C121BE" w14:textId="77777777" w:rsidR="00952719" w:rsidRDefault="00952719" w:rsidP="00952719">
      <w:pPr>
        <w:pStyle w:val="Code"/>
        <w:rPr>
          <w:lang w:eastAsia="zh-CN"/>
        </w:rPr>
      </w:pPr>
    </w:p>
    <w:p w14:paraId="1483D794" w14:textId="58191148" w:rsidR="00952719" w:rsidRDefault="00952719" w:rsidP="00952719">
      <w:pPr>
        <w:pStyle w:val="Code"/>
        <w:rPr>
          <w:lang w:eastAsia="zh-CN"/>
        </w:rPr>
        <w:sectPr w:rsidR="00952719" w:rsidSect="00034616">
          <w:pgSz w:w="11906" w:h="16838"/>
          <w:pgMar w:top="1304" w:right="1304" w:bottom="1191" w:left="1417" w:header="567" w:footer="567" w:gutter="0"/>
          <w:cols w:space="720"/>
          <w:docGrid w:linePitch="360"/>
        </w:sectPr>
      </w:pPr>
    </w:p>
    <w:p w14:paraId="4EC321EC" w14:textId="77777777" w:rsidR="00E927FB" w:rsidRPr="00952719" w:rsidRDefault="00330B5E" w:rsidP="00952719">
      <w:pPr>
        <w:pStyle w:val="1"/>
        <w:rPr>
          <w:lang w:eastAsia="zh-CN"/>
        </w:rPr>
      </w:pPr>
      <w:bookmarkStart w:id="84" w:name="_Toc240033960"/>
      <w:bookmarkStart w:id="85" w:name="_Toc240035963"/>
      <w:r w:rsidRPr="00952719">
        <w:rPr>
          <w:lang w:eastAsia="zh-CN"/>
        </w:rPr>
        <w:lastRenderedPageBreak/>
        <w:t>附录</w:t>
      </w:r>
      <w:r w:rsidRPr="00952719">
        <w:rPr>
          <w:lang w:eastAsia="zh-CN"/>
        </w:rPr>
        <w:t xml:space="preserve">B </w:t>
      </w:r>
      <w:r w:rsidRPr="00952719">
        <w:rPr>
          <w:lang w:eastAsia="zh-CN"/>
        </w:rPr>
        <w:t>补充数据与诊断图</w:t>
      </w:r>
      <w:bookmarkEnd w:id="84"/>
      <w:bookmarkEnd w:id="85"/>
    </w:p>
    <w:p w14:paraId="2EF9474F" w14:textId="0A3D8374" w:rsidR="00E927FB" w:rsidRDefault="00330B5E">
      <w:pPr>
        <w:ind w:firstLine="480"/>
        <w:rPr>
          <w:lang w:eastAsia="zh-CN"/>
        </w:rPr>
      </w:pPr>
      <w:r>
        <w:rPr>
          <w:lang w:eastAsia="zh-CN"/>
        </w:rPr>
        <w:t>本附录列出空间误差的补充度量和计时波动。</w:t>
      </w:r>
    </w:p>
    <w:p w14:paraId="2C315CBF" w14:textId="77777777" w:rsidR="00E927FB" w:rsidRDefault="00330B5E" w:rsidP="00952719">
      <w:pPr>
        <w:ind w:firstLine="480"/>
      </w:pPr>
      <w:r>
        <w:t>表</w:t>
      </w:r>
      <w:r>
        <w:t xml:space="preserve">B-1 </w:t>
      </w:r>
      <w:proofErr w:type="spellStart"/>
      <w:r>
        <w:t>有限差分补充误差与残差</w:t>
      </w:r>
      <w:proofErr w:type="spellEnd"/>
    </w:p>
    <w:tbl>
      <w:tblPr>
        <w:tblW w:w="0" w:type="auto"/>
        <w:tblLayout w:type="fixed"/>
        <w:tblLook w:val="04A0" w:firstRow="1" w:lastRow="0" w:firstColumn="1" w:lastColumn="0" w:noHBand="0" w:noVBand="1"/>
      </w:tblPr>
      <w:tblGrid>
        <w:gridCol w:w="1837"/>
        <w:gridCol w:w="1837"/>
        <w:gridCol w:w="1837"/>
        <w:gridCol w:w="1837"/>
        <w:gridCol w:w="1837"/>
      </w:tblGrid>
      <w:tr w:rsidR="00E927FB" w14:paraId="440259A5" w14:textId="77777777">
        <w:trPr>
          <w:tblHeader/>
        </w:trPr>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7CBFC3F4" w14:textId="77777777" w:rsidR="00E927FB" w:rsidRDefault="00330B5E">
            <w:pPr>
              <w:spacing w:before="80" w:after="80" w:line="252" w:lineRule="auto"/>
              <w:ind w:firstLine="361"/>
              <w:jc w:val="center"/>
            </w:pPr>
            <w:r>
              <w:rPr>
                <w:b/>
                <w:sz w:val="18"/>
              </w:rPr>
              <w:t>N</w:t>
            </w:r>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63CD6D29" w14:textId="77777777" w:rsidR="00E927FB" w:rsidRDefault="00330B5E">
            <w:pPr>
              <w:spacing w:before="80" w:after="80" w:line="252" w:lineRule="auto"/>
              <w:ind w:firstLine="361"/>
              <w:jc w:val="center"/>
            </w:pPr>
            <w:r>
              <w:rPr>
                <w:b/>
                <w:sz w:val="18"/>
              </w:rPr>
              <w:t>加权离散</w:t>
            </w:r>
            <w:r>
              <w:rPr>
                <w:b/>
                <w:sz w:val="18"/>
              </w:rPr>
              <w:t>L2</w:t>
            </w:r>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5AE1B21B" w14:textId="77777777" w:rsidR="00E927FB" w:rsidRDefault="00330B5E">
            <w:pPr>
              <w:spacing w:before="80" w:after="80" w:line="252" w:lineRule="auto"/>
              <w:ind w:firstLine="361"/>
              <w:jc w:val="center"/>
            </w:pPr>
            <w:proofErr w:type="spellStart"/>
            <w:r>
              <w:rPr>
                <w:b/>
                <w:sz w:val="18"/>
              </w:rPr>
              <w:t>代数残差</w:t>
            </w:r>
            <w:proofErr w:type="spellEnd"/>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1F7AAB73" w14:textId="77777777" w:rsidR="00E927FB" w:rsidRDefault="00330B5E">
            <w:pPr>
              <w:spacing w:before="80" w:after="80" w:line="252" w:lineRule="auto"/>
              <w:ind w:firstLine="361"/>
              <w:jc w:val="center"/>
            </w:pPr>
            <w:proofErr w:type="spellStart"/>
            <w:r>
              <w:rPr>
                <w:b/>
                <w:sz w:val="18"/>
              </w:rPr>
              <w:t>截断残差</w:t>
            </w:r>
            <w:proofErr w:type="spellEnd"/>
          </w:p>
        </w:tc>
        <w:tc>
          <w:tcPr>
            <w:tcW w:w="1837" w:type="dxa"/>
            <w:tcBorders>
              <w:top w:val="single" w:sz="4" w:space="0" w:color="D9D9D9"/>
              <w:left w:val="single" w:sz="4" w:space="0" w:color="D9D9D9"/>
              <w:bottom w:val="single" w:sz="4" w:space="0" w:color="D9D9D9"/>
              <w:right w:val="single" w:sz="4" w:space="0" w:color="D9D9D9"/>
            </w:tcBorders>
            <w:shd w:val="clear" w:color="auto" w:fill="E8E8E8"/>
          </w:tcPr>
          <w:p w14:paraId="401014FF" w14:textId="77777777" w:rsidR="00E927FB" w:rsidRDefault="00330B5E">
            <w:pPr>
              <w:spacing w:before="80" w:after="80" w:line="252" w:lineRule="auto"/>
              <w:ind w:firstLine="361"/>
              <w:jc w:val="center"/>
            </w:pPr>
            <w:proofErr w:type="spellStart"/>
            <w:r>
              <w:rPr>
                <w:b/>
                <w:sz w:val="18"/>
              </w:rPr>
              <w:t>条件数估计</w:t>
            </w:r>
            <w:proofErr w:type="spellEnd"/>
          </w:p>
        </w:tc>
      </w:tr>
      <w:tr w:rsidR="00E927FB" w14:paraId="7CAA32D0" w14:textId="77777777">
        <w:tc>
          <w:tcPr>
            <w:tcW w:w="1837" w:type="dxa"/>
            <w:tcBorders>
              <w:top w:val="single" w:sz="4" w:space="0" w:color="D9D9D9"/>
              <w:left w:val="single" w:sz="4" w:space="0" w:color="D9D9D9"/>
              <w:bottom w:val="single" w:sz="4" w:space="0" w:color="D9D9D9"/>
              <w:right w:val="single" w:sz="4" w:space="0" w:color="D9D9D9"/>
            </w:tcBorders>
          </w:tcPr>
          <w:p w14:paraId="2935F512" w14:textId="77777777" w:rsidR="00E927FB" w:rsidRDefault="00330B5E">
            <w:pPr>
              <w:spacing w:before="80" w:after="80" w:line="252" w:lineRule="auto"/>
              <w:ind w:firstLine="360"/>
              <w:jc w:val="center"/>
            </w:pPr>
            <w:r>
              <w:rPr>
                <w:sz w:val="18"/>
              </w:rPr>
              <w:t>8</w:t>
            </w:r>
          </w:p>
        </w:tc>
        <w:tc>
          <w:tcPr>
            <w:tcW w:w="1837" w:type="dxa"/>
            <w:tcBorders>
              <w:top w:val="single" w:sz="4" w:space="0" w:color="D9D9D9"/>
              <w:left w:val="single" w:sz="4" w:space="0" w:color="D9D9D9"/>
              <w:bottom w:val="single" w:sz="4" w:space="0" w:color="D9D9D9"/>
              <w:right w:val="single" w:sz="4" w:space="0" w:color="D9D9D9"/>
            </w:tcBorders>
          </w:tcPr>
          <w:p w14:paraId="16077D1F" w14:textId="77777777" w:rsidR="00E927FB" w:rsidRDefault="00330B5E">
            <w:pPr>
              <w:spacing w:before="80" w:after="80" w:line="252" w:lineRule="auto"/>
              <w:ind w:firstLine="360"/>
              <w:jc w:val="center"/>
            </w:pPr>
            <w:r>
              <w:rPr>
                <w:sz w:val="18"/>
              </w:rPr>
              <w:t>3.2001e-03</w:t>
            </w:r>
          </w:p>
        </w:tc>
        <w:tc>
          <w:tcPr>
            <w:tcW w:w="1837" w:type="dxa"/>
            <w:tcBorders>
              <w:top w:val="single" w:sz="4" w:space="0" w:color="D9D9D9"/>
              <w:left w:val="single" w:sz="4" w:space="0" w:color="D9D9D9"/>
              <w:bottom w:val="single" w:sz="4" w:space="0" w:color="D9D9D9"/>
              <w:right w:val="single" w:sz="4" w:space="0" w:color="D9D9D9"/>
            </w:tcBorders>
          </w:tcPr>
          <w:p w14:paraId="3857CFFA" w14:textId="77777777" w:rsidR="00E927FB" w:rsidRDefault="00330B5E">
            <w:pPr>
              <w:spacing w:before="80" w:after="80" w:line="252" w:lineRule="auto"/>
              <w:ind w:firstLine="360"/>
              <w:jc w:val="center"/>
            </w:pPr>
            <w:r>
              <w:rPr>
                <w:sz w:val="18"/>
              </w:rPr>
              <w:t>1.4433e-15</w:t>
            </w:r>
          </w:p>
        </w:tc>
        <w:tc>
          <w:tcPr>
            <w:tcW w:w="1837" w:type="dxa"/>
            <w:tcBorders>
              <w:top w:val="single" w:sz="4" w:space="0" w:color="D9D9D9"/>
              <w:left w:val="single" w:sz="4" w:space="0" w:color="D9D9D9"/>
              <w:bottom w:val="single" w:sz="4" w:space="0" w:color="D9D9D9"/>
              <w:right w:val="single" w:sz="4" w:space="0" w:color="D9D9D9"/>
            </w:tcBorders>
          </w:tcPr>
          <w:p w14:paraId="1BD268C3" w14:textId="77777777" w:rsidR="00E927FB" w:rsidRDefault="00330B5E">
            <w:pPr>
              <w:spacing w:before="80" w:after="80" w:line="252" w:lineRule="auto"/>
              <w:ind w:firstLine="360"/>
              <w:jc w:val="center"/>
            </w:pPr>
            <w:r>
              <w:rPr>
                <w:sz w:val="18"/>
              </w:rPr>
              <w:t>1.0288e-02</w:t>
            </w:r>
          </w:p>
        </w:tc>
        <w:tc>
          <w:tcPr>
            <w:tcW w:w="1837" w:type="dxa"/>
            <w:tcBorders>
              <w:top w:val="single" w:sz="4" w:space="0" w:color="D9D9D9"/>
              <w:left w:val="single" w:sz="4" w:space="0" w:color="D9D9D9"/>
              <w:bottom w:val="single" w:sz="4" w:space="0" w:color="D9D9D9"/>
              <w:right w:val="single" w:sz="4" w:space="0" w:color="D9D9D9"/>
            </w:tcBorders>
          </w:tcPr>
          <w:p w14:paraId="7209CA7E" w14:textId="77777777" w:rsidR="00E927FB" w:rsidRDefault="00330B5E">
            <w:pPr>
              <w:spacing w:before="80" w:after="80" w:line="252" w:lineRule="auto"/>
              <w:ind w:firstLine="360"/>
              <w:jc w:val="center"/>
            </w:pPr>
            <w:r>
              <w:rPr>
                <w:sz w:val="18"/>
              </w:rPr>
              <w:t>32</w:t>
            </w:r>
          </w:p>
        </w:tc>
      </w:tr>
      <w:tr w:rsidR="00E927FB" w14:paraId="36712558" w14:textId="77777777">
        <w:tc>
          <w:tcPr>
            <w:tcW w:w="1837" w:type="dxa"/>
            <w:tcBorders>
              <w:top w:val="single" w:sz="4" w:space="0" w:color="D9D9D9"/>
              <w:left w:val="single" w:sz="4" w:space="0" w:color="D9D9D9"/>
              <w:bottom w:val="single" w:sz="4" w:space="0" w:color="D9D9D9"/>
              <w:right w:val="single" w:sz="4" w:space="0" w:color="D9D9D9"/>
            </w:tcBorders>
          </w:tcPr>
          <w:p w14:paraId="286C5D42" w14:textId="77777777" w:rsidR="00E927FB" w:rsidRDefault="00330B5E">
            <w:pPr>
              <w:spacing w:before="80" w:after="80" w:line="252" w:lineRule="auto"/>
              <w:ind w:firstLine="360"/>
              <w:jc w:val="center"/>
            </w:pPr>
            <w:r>
              <w:rPr>
                <w:sz w:val="18"/>
              </w:rPr>
              <w:t>16</w:t>
            </w:r>
          </w:p>
        </w:tc>
        <w:tc>
          <w:tcPr>
            <w:tcW w:w="1837" w:type="dxa"/>
            <w:tcBorders>
              <w:top w:val="single" w:sz="4" w:space="0" w:color="D9D9D9"/>
              <w:left w:val="single" w:sz="4" w:space="0" w:color="D9D9D9"/>
              <w:bottom w:val="single" w:sz="4" w:space="0" w:color="D9D9D9"/>
              <w:right w:val="single" w:sz="4" w:space="0" w:color="D9D9D9"/>
            </w:tcBorders>
          </w:tcPr>
          <w:p w14:paraId="60428504" w14:textId="77777777" w:rsidR="00E927FB" w:rsidRDefault="00330B5E">
            <w:pPr>
              <w:spacing w:before="80" w:after="80" w:line="252" w:lineRule="auto"/>
              <w:ind w:firstLine="360"/>
              <w:jc w:val="center"/>
            </w:pPr>
            <w:r>
              <w:rPr>
                <w:sz w:val="18"/>
              </w:rPr>
              <w:t>7.9238e-04</w:t>
            </w:r>
          </w:p>
        </w:tc>
        <w:tc>
          <w:tcPr>
            <w:tcW w:w="1837" w:type="dxa"/>
            <w:tcBorders>
              <w:top w:val="single" w:sz="4" w:space="0" w:color="D9D9D9"/>
              <w:left w:val="single" w:sz="4" w:space="0" w:color="D9D9D9"/>
              <w:bottom w:val="single" w:sz="4" w:space="0" w:color="D9D9D9"/>
              <w:right w:val="single" w:sz="4" w:space="0" w:color="D9D9D9"/>
            </w:tcBorders>
          </w:tcPr>
          <w:p w14:paraId="72F5D4B3" w14:textId="77777777" w:rsidR="00E927FB" w:rsidRDefault="00330B5E">
            <w:pPr>
              <w:spacing w:before="80" w:after="80" w:line="252" w:lineRule="auto"/>
              <w:ind w:firstLine="360"/>
              <w:jc w:val="center"/>
            </w:pPr>
            <w:r>
              <w:rPr>
                <w:sz w:val="18"/>
              </w:rPr>
              <w:t>3.3307e-15</w:t>
            </w:r>
          </w:p>
        </w:tc>
        <w:tc>
          <w:tcPr>
            <w:tcW w:w="1837" w:type="dxa"/>
            <w:tcBorders>
              <w:top w:val="single" w:sz="4" w:space="0" w:color="D9D9D9"/>
              <w:left w:val="single" w:sz="4" w:space="0" w:color="D9D9D9"/>
              <w:bottom w:val="single" w:sz="4" w:space="0" w:color="D9D9D9"/>
              <w:right w:val="single" w:sz="4" w:space="0" w:color="D9D9D9"/>
            </w:tcBorders>
          </w:tcPr>
          <w:p w14:paraId="5BEDC698" w14:textId="77777777" w:rsidR="00E927FB" w:rsidRDefault="00330B5E">
            <w:pPr>
              <w:spacing w:before="80" w:after="80" w:line="252" w:lineRule="auto"/>
              <w:ind w:firstLine="360"/>
              <w:jc w:val="center"/>
            </w:pPr>
            <w:r>
              <w:rPr>
                <w:sz w:val="18"/>
              </w:rPr>
              <w:t>2.5961e-03</w:t>
            </w:r>
          </w:p>
        </w:tc>
        <w:tc>
          <w:tcPr>
            <w:tcW w:w="1837" w:type="dxa"/>
            <w:tcBorders>
              <w:top w:val="single" w:sz="4" w:space="0" w:color="D9D9D9"/>
              <w:left w:val="single" w:sz="4" w:space="0" w:color="D9D9D9"/>
              <w:bottom w:val="single" w:sz="4" w:space="0" w:color="D9D9D9"/>
              <w:right w:val="single" w:sz="4" w:space="0" w:color="D9D9D9"/>
            </w:tcBorders>
          </w:tcPr>
          <w:p w14:paraId="4BE8A0E4" w14:textId="77777777" w:rsidR="00E927FB" w:rsidRDefault="00330B5E">
            <w:pPr>
              <w:spacing w:before="80" w:after="80" w:line="252" w:lineRule="auto"/>
              <w:ind w:firstLine="360"/>
              <w:jc w:val="center"/>
            </w:pPr>
            <w:r>
              <w:rPr>
                <w:sz w:val="18"/>
              </w:rPr>
              <w:t>128</w:t>
            </w:r>
          </w:p>
        </w:tc>
      </w:tr>
      <w:tr w:rsidR="00E927FB" w14:paraId="0F3C4E57" w14:textId="77777777">
        <w:tc>
          <w:tcPr>
            <w:tcW w:w="1837" w:type="dxa"/>
            <w:tcBorders>
              <w:top w:val="single" w:sz="4" w:space="0" w:color="D9D9D9"/>
              <w:left w:val="single" w:sz="4" w:space="0" w:color="D9D9D9"/>
              <w:bottom w:val="single" w:sz="4" w:space="0" w:color="D9D9D9"/>
              <w:right w:val="single" w:sz="4" w:space="0" w:color="D9D9D9"/>
            </w:tcBorders>
          </w:tcPr>
          <w:p w14:paraId="2DB264A1" w14:textId="77777777" w:rsidR="00E927FB" w:rsidRDefault="00330B5E">
            <w:pPr>
              <w:spacing w:before="80" w:after="80" w:line="252" w:lineRule="auto"/>
              <w:ind w:firstLine="360"/>
              <w:jc w:val="center"/>
            </w:pPr>
            <w:r>
              <w:rPr>
                <w:sz w:val="18"/>
              </w:rPr>
              <w:t>32</w:t>
            </w:r>
          </w:p>
        </w:tc>
        <w:tc>
          <w:tcPr>
            <w:tcW w:w="1837" w:type="dxa"/>
            <w:tcBorders>
              <w:top w:val="single" w:sz="4" w:space="0" w:color="D9D9D9"/>
              <w:left w:val="single" w:sz="4" w:space="0" w:color="D9D9D9"/>
              <w:bottom w:val="single" w:sz="4" w:space="0" w:color="D9D9D9"/>
              <w:right w:val="single" w:sz="4" w:space="0" w:color="D9D9D9"/>
            </w:tcBorders>
          </w:tcPr>
          <w:p w14:paraId="2FCB4F27" w14:textId="77777777" w:rsidR="00E927FB" w:rsidRDefault="00330B5E">
            <w:pPr>
              <w:spacing w:before="80" w:after="80" w:line="252" w:lineRule="auto"/>
              <w:ind w:firstLine="360"/>
              <w:jc w:val="center"/>
            </w:pPr>
            <w:r>
              <w:rPr>
                <w:sz w:val="18"/>
              </w:rPr>
              <w:t>1.9762e-04</w:t>
            </w:r>
          </w:p>
        </w:tc>
        <w:tc>
          <w:tcPr>
            <w:tcW w:w="1837" w:type="dxa"/>
            <w:tcBorders>
              <w:top w:val="single" w:sz="4" w:space="0" w:color="D9D9D9"/>
              <w:left w:val="single" w:sz="4" w:space="0" w:color="D9D9D9"/>
              <w:bottom w:val="single" w:sz="4" w:space="0" w:color="D9D9D9"/>
              <w:right w:val="single" w:sz="4" w:space="0" w:color="D9D9D9"/>
            </w:tcBorders>
          </w:tcPr>
          <w:p w14:paraId="25A85CC4" w14:textId="77777777" w:rsidR="00E927FB" w:rsidRDefault="00330B5E">
            <w:pPr>
              <w:spacing w:before="80" w:after="80" w:line="252" w:lineRule="auto"/>
              <w:ind w:firstLine="360"/>
              <w:jc w:val="center"/>
            </w:pPr>
            <w:r>
              <w:rPr>
                <w:sz w:val="18"/>
              </w:rPr>
              <w:t>2.3204e-14</w:t>
            </w:r>
          </w:p>
        </w:tc>
        <w:tc>
          <w:tcPr>
            <w:tcW w:w="1837" w:type="dxa"/>
            <w:tcBorders>
              <w:top w:val="single" w:sz="4" w:space="0" w:color="D9D9D9"/>
              <w:left w:val="single" w:sz="4" w:space="0" w:color="D9D9D9"/>
              <w:bottom w:val="single" w:sz="4" w:space="0" w:color="D9D9D9"/>
              <w:right w:val="single" w:sz="4" w:space="0" w:color="D9D9D9"/>
            </w:tcBorders>
          </w:tcPr>
          <w:p w14:paraId="46FB9DA0" w14:textId="77777777" w:rsidR="00E927FB" w:rsidRDefault="00330B5E">
            <w:pPr>
              <w:spacing w:before="80" w:after="80" w:line="252" w:lineRule="auto"/>
              <w:ind w:firstLine="360"/>
              <w:jc w:val="center"/>
            </w:pPr>
            <w:r>
              <w:rPr>
                <w:sz w:val="18"/>
              </w:rPr>
              <w:t>6.5053e-04</w:t>
            </w:r>
          </w:p>
        </w:tc>
        <w:tc>
          <w:tcPr>
            <w:tcW w:w="1837" w:type="dxa"/>
            <w:tcBorders>
              <w:top w:val="single" w:sz="4" w:space="0" w:color="D9D9D9"/>
              <w:left w:val="single" w:sz="4" w:space="0" w:color="D9D9D9"/>
              <w:bottom w:val="single" w:sz="4" w:space="0" w:color="D9D9D9"/>
              <w:right w:val="single" w:sz="4" w:space="0" w:color="D9D9D9"/>
            </w:tcBorders>
          </w:tcPr>
          <w:p w14:paraId="3DDAD579" w14:textId="77777777" w:rsidR="00E927FB" w:rsidRDefault="00330B5E">
            <w:pPr>
              <w:spacing w:before="80" w:after="80" w:line="252" w:lineRule="auto"/>
              <w:ind w:firstLine="360"/>
              <w:jc w:val="center"/>
            </w:pPr>
            <w:r>
              <w:rPr>
                <w:sz w:val="18"/>
              </w:rPr>
              <w:t>512</w:t>
            </w:r>
          </w:p>
        </w:tc>
      </w:tr>
      <w:tr w:rsidR="00E927FB" w14:paraId="1DBB6466" w14:textId="77777777">
        <w:tc>
          <w:tcPr>
            <w:tcW w:w="1837" w:type="dxa"/>
            <w:tcBorders>
              <w:top w:val="single" w:sz="4" w:space="0" w:color="D9D9D9"/>
              <w:left w:val="single" w:sz="4" w:space="0" w:color="D9D9D9"/>
              <w:bottom w:val="single" w:sz="4" w:space="0" w:color="D9D9D9"/>
              <w:right w:val="single" w:sz="4" w:space="0" w:color="D9D9D9"/>
            </w:tcBorders>
          </w:tcPr>
          <w:p w14:paraId="179608BE" w14:textId="77777777" w:rsidR="00E927FB" w:rsidRDefault="00330B5E">
            <w:pPr>
              <w:spacing w:before="80" w:after="80" w:line="252" w:lineRule="auto"/>
              <w:ind w:firstLine="360"/>
              <w:jc w:val="center"/>
            </w:pPr>
            <w:r>
              <w:rPr>
                <w:sz w:val="18"/>
              </w:rPr>
              <w:t>64</w:t>
            </w:r>
          </w:p>
        </w:tc>
        <w:tc>
          <w:tcPr>
            <w:tcW w:w="1837" w:type="dxa"/>
            <w:tcBorders>
              <w:top w:val="single" w:sz="4" w:space="0" w:color="D9D9D9"/>
              <w:left w:val="single" w:sz="4" w:space="0" w:color="D9D9D9"/>
              <w:bottom w:val="single" w:sz="4" w:space="0" w:color="D9D9D9"/>
              <w:right w:val="single" w:sz="4" w:space="0" w:color="D9D9D9"/>
            </w:tcBorders>
          </w:tcPr>
          <w:p w14:paraId="71DA3025" w14:textId="77777777" w:rsidR="00E927FB" w:rsidRDefault="00330B5E">
            <w:pPr>
              <w:spacing w:before="80" w:after="80" w:line="252" w:lineRule="auto"/>
              <w:ind w:firstLine="360"/>
              <w:jc w:val="center"/>
            </w:pPr>
            <w:r>
              <w:rPr>
                <w:sz w:val="18"/>
              </w:rPr>
              <w:t>4.9377e-05</w:t>
            </w:r>
          </w:p>
        </w:tc>
        <w:tc>
          <w:tcPr>
            <w:tcW w:w="1837" w:type="dxa"/>
            <w:tcBorders>
              <w:top w:val="single" w:sz="4" w:space="0" w:color="D9D9D9"/>
              <w:left w:val="single" w:sz="4" w:space="0" w:color="D9D9D9"/>
              <w:bottom w:val="single" w:sz="4" w:space="0" w:color="D9D9D9"/>
              <w:right w:val="single" w:sz="4" w:space="0" w:color="D9D9D9"/>
            </w:tcBorders>
          </w:tcPr>
          <w:p w14:paraId="5A75F473" w14:textId="77777777" w:rsidR="00E927FB" w:rsidRDefault="00330B5E">
            <w:pPr>
              <w:spacing w:before="80" w:after="80" w:line="252" w:lineRule="auto"/>
              <w:ind w:firstLine="360"/>
              <w:jc w:val="center"/>
            </w:pPr>
            <w:r>
              <w:rPr>
                <w:sz w:val="18"/>
              </w:rPr>
              <w:t>1.0358e-13</w:t>
            </w:r>
          </w:p>
        </w:tc>
        <w:tc>
          <w:tcPr>
            <w:tcW w:w="1837" w:type="dxa"/>
            <w:tcBorders>
              <w:top w:val="single" w:sz="4" w:space="0" w:color="D9D9D9"/>
              <w:left w:val="single" w:sz="4" w:space="0" w:color="D9D9D9"/>
              <w:bottom w:val="single" w:sz="4" w:space="0" w:color="D9D9D9"/>
              <w:right w:val="single" w:sz="4" w:space="0" w:color="D9D9D9"/>
            </w:tcBorders>
          </w:tcPr>
          <w:p w14:paraId="7A2FC71A" w14:textId="77777777" w:rsidR="00E927FB" w:rsidRDefault="00330B5E">
            <w:pPr>
              <w:spacing w:before="80" w:after="80" w:line="252" w:lineRule="auto"/>
              <w:ind w:firstLine="360"/>
              <w:jc w:val="center"/>
            </w:pPr>
            <w:r>
              <w:rPr>
                <w:sz w:val="18"/>
              </w:rPr>
              <w:t>1.6273e-04</w:t>
            </w:r>
          </w:p>
        </w:tc>
        <w:tc>
          <w:tcPr>
            <w:tcW w:w="1837" w:type="dxa"/>
            <w:tcBorders>
              <w:top w:val="single" w:sz="4" w:space="0" w:color="D9D9D9"/>
              <w:left w:val="single" w:sz="4" w:space="0" w:color="D9D9D9"/>
              <w:bottom w:val="single" w:sz="4" w:space="0" w:color="D9D9D9"/>
              <w:right w:val="single" w:sz="4" w:space="0" w:color="D9D9D9"/>
            </w:tcBorders>
          </w:tcPr>
          <w:p w14:paraId="15F61CCB" w14:textId="77777777" w:rsidR="00E927FB" w:rsidRDefault="00330B5E">
            <w:pPr>
              <w:spacing w:before="80" w:after="80" w:line="252" w:lineRule="auto"/>
              <w:ind w:firstLine="360"/>
              <w:jc w:val="center"/>
            </w:pPr>
            <w:r>
              <w:rPr>
                <w:sz w:val="18"/>
              </w:rPr>
              <w:t>2048</w:t>
            </w:r>
          </w:p>
        </w:tc>
      </w:tr>
      <w:tr w:rsidR="00E927FB" w14:paraId="4C14E4B6" w14:textId="77777777">
        <w:tc>
          <w:tcPr>
            <w:tcW w:w="1837" w:type="dxa"/>
            <w:tcBorders>
              <w:top w:val="single" w:sz="4" w:space="0" w:color="D9D9D9"/>
              <w:left w:val="single" w:sz="4" w:space="0" w:color="D9D9D9"/>
              <w:bottom w:val="single" w:sz="4" w:space="0" w:color="D9D9D9"/>
              <w:right w:val="single" w:sz="4" w:space="0" w:color="D9D9D9"/>
            </w:tcBorders>
          </w:tcPr>
          <w:p w14:paraId="39076FED" w14:textId="77777777" w:rsidR="00E927FB" w:rsidRDefault="00330B5E">
            <w:pPr>
              <w:spacing w:before="80" w:after="80" w:line="252" w:lineRule="auto"/>
              <w:ind w:firstLine="360"/>
              <w:jc w:val="center"/>
            </w:pPr>
            <w:r>
              <w:rPr>
                <w:sz w:val="18"/>
              </w:rPr>
              <w:t>128</w:t>
            </w:r>
          </w:p>
        </w:tc>
        <w:tc>
          <w:tcPr>
            <w:tcW w:w="1837" w:type="dxa"/>
            <w:tcBorders>
              <w:top w:val="single" w:sz="4" w:space="0" w:color="D9D9D9"/>
              <w:left w:val="single" w:sz="4" w:space="0" w:color="D9D9D9"/>
              <w:bottom w:val="single" w:sz="4" w:space="0" w:color="D9D9D9"/>
              <w:right w:val="single" w:sz="4" w:space="0" w:color="D9D9D9"/>
            </w:tcBorders>
          </w:tcPr>
          <w:p w14:paraId="6D5DACE3" w14:textId="77777777" w:rsidR="00E927FB" w:rsidRDefault="00330B5E">
            <w:pPr>
              <w:spacing w:before="80" w:after="80" w:line="252" w:lineRule="auto"/>
              <w:ind w:firstLine="360"/>
              <w:jc w:val="center"/>
            </w:pPr>
            <w:r>
              <w:rPr>
                <w:sz w:val="18"/>
              </w:rPr>
              <w:t>1.2342e-05</w:t>
            </w:r>
          </w:p>
        </w:tc>
        <w:tc>
          <w:tcPr>
            <w:tcW w:w="1837" w:type="dxa"/>
            <w:tcBorders>
              <w:top w:val="single" w:sz="4" w:space="0" w:color="D9D9D9"/>
              <w:left w:val="single" w:sz="4" w:space="0" w:color="D9D9D9"/>
              <w:bottom w:val="single" w:sz="4" w:space="0" w:color="D9D9D9"/>
              <w:right w:val="single" w:sz="4" w:space="0" w:color="D9D9D9"/>
            </w:tcBorders>
          </w:tcPr>
          <w:p w14:paraId="3DBE7FD8" w14:textId="77777777" w:rsidR="00E927FB" w:rsidRDefault="00330B5E">
            <w:pPr>
              <w:spacing w:before="80" w:after="80" w:line="252" w:lineRule="auto"/>
              <w:ind w:firstLine="360"/>
              <w:jc w:val="center"/>
            </w:pPr>
            <w:r>
              <w:rPr>
                <w:sz w:val="18"/>
              </w:rPr>
              <w:t>6.0252e-13</w:t>
            </w:r>
          </w:p>
        </w:tc>
        <w:tc>
          <w:tcPr>
            <w:tcW w:w="1837" w:type="dxa"/>
            <w:tcBorders>
              <w:top w:val="single" w:sz="4" w:space="0" w:color="D9D9D9"/>
              <w:left w:val="single" w:sz="4" w:space="0" w:color="D9D9D9"/>
              <w:bottom w:val="single" w:sz="4" w:space="0" w:color="D9D9D9"/>
              <w:right w:val="single" w:sz="4" w:space="0" w:color="D9D9D9"/>
            </w:tcBorders>
          </w:tcPr>
          <w:p w14:paraId="503B5337" w14:textId="77777777" w:rsidR="00E927FB" w:rsidRDefault="00330B5E">
            <w:pPr>
              <w:spacing w:before="80" w:after="80" w:line="252" w:lineRule="auto"/>
              <w:ind w:firstLine="360"/>
              <w:jc w:val="center"/>
            </w:pPr>
            <w:r>
              <w:rPr>
                <w:sz w:val="18"/>
              </w:rPr>
              <w:t>4.0688e-05</w:t>
            </w:r>
          </w:p>
        </w:tc>
        <w:tc>
          <w:tcPr>
            <w:tcW w:w="1837" w:type="dxa"/>
            <w:tcBorders>
              <w:top w:val="single" w:sz="4" w:space="0" w:color="D9D9D9"/>
              <w:left w:val="single" w:sz="4" w:space="0" w:color="D9D9D9"/>
              <w:bottom w:val="single" w:sz="4" w:space="0" w:color="D9D9D9"/>
              <w:right w:val="single" w:sz="4" w:space="0" w:color="D9D9D9"/>
            </w:tcBorders>
          </w:tcPr>
          <w:p w14:paraId="0EF44557" w14:textId="77777777" w:rsidR="00E927FB" w:rsidRDefault="00330B5E">
            <w:pPr>
              <w:spacing w:before="80" w:after="80" w:line="252" w:lineRule="auto"/>
              <w:ind w:firstLine="360"/>
              <w:jc w:val="center"/>
            </w:pPr>
            <w:r>
              <w:rPr>
                <w:sz w:val="18"/>
              </w:rPr>
              <w:t>8192</w:t>
            </w:r>
          </w:p>
        </w:tc>
      </w:tr>
      <w:tr w:rsidR="00E927FB" w14:paraId="00AFE6F2" w14:textId="77777777">
        <w:tc>
          <w:tcPr>
            <w:tcW w:w="1837" w:type="dxa"/>
            <w:tcBorders>
              <w:top w:val="single" w:sz="4" w:space="0" w:color="D9D9D9"/>
              <w:left w:val="single" w:sz="4" w:space="0" w:color="D9D9D9"/>
              <w:bottom w:val="single" w:sz="4" w:space="0" w:color="D9D9D9"/>
              <w:right w:val="single" w:sz="4" w:space="0" w:color="D9D9D9"/>
            </w:tcBorders>
          </w:tcPr>
          <w:p w14:paraId="5896E63E" w14:textId="77777777" w:rsidR="00E927FB" w:rsidRDefault="00330B5E">
            <w:pPr>
              <w:spacing w:before="80" w:after="80" w:line="252" w:lineRule="auto"/>
              <w:ind w:firstLine="360"/>
              <w:jc w:val="center"/>
            </w:pPr>
            <w:r>
              <w:rPr>
                <w:sz w:val="18"/>
              </w:rPr>
              <w:t>256</w:t>
            </w:r>
          </w:p>
        </w:tc>
        <w:tc>
          <w:tcPr>
            <w:tcW w:w="1837" w:type="dxa"/>
            <w:tcBorders>
              <w:top w:val="single" w:sz="4" w:space="0" w:color="D9D9D9"/>
              <w:left w:val="single" w:sz="4" w:space="0" w:color="D9D9D9"/>
              <w:bottom w:val="single" w:sz="4" w:space="0" w:color="D9D9D9"/>
              <w:right w:val="single" w:sz="4" w:space="0" w:color="D9D9D9"/>
            </w:tcBorders>
          </w:tcPr>
          <w:p w14:paraId="300BC758" w14:textId="77777777" w:rsidR="00E927FB" w:rsidRDefault="00330B5E">
            <w:pPr>
              <w:spacing w:before="80" w:after="80" w:line="252" w:lineRule="auto"/>
              <w:ind w:firstLine="360"/>
              <w:jc w:val="center"/>
            </w:pPr>
            <w:r>
              <w:rPr>
                <w:sz w:val="18"/>
              </w:rPr>
              <w:t>3.0855e-06</w:t>
            </w:r>
          </w:p>
        </w:tc>
        <w:tc>
          <w:tcPr>
            <w:tcW w:w="1837" w:type="dxa"/>
            <w:tcBorders>
              <w:top w:val="single" w:sz="4" w:space="0" w:color="D9D9D9"/>
              <w:left w:val="single" w:sz="4" w:space="0" w:color="D9D9D9"/>
              <w:bottom w:val="single" w:sz="4" w:space="0" w:color="D9D9D9"/>
              <w:right w:val="single" w:sz="4" w:space="0" w:color="D9D9D9"/>
            </w:tcBorders>
          </w:tcPr>
          <w:p w14:paraId="4EEB473F" w14:textId="77777777" w:rsidR="00E927FB" w:rsidRDefault="00330B5E">
            <w:pPr>
              <w:spacing w:before="80" w:after="80" w:line="252" w:lineRule="auto"/>
              <w:ind w:firstLine="360"/>
              <w:jc w:val="center"/>
            </w:pPr>
            <w:r>
              <w:rPr>
                <w:sz w:val="18"/>
              </w:rPr>
              <w:t>1.6953e-12</w:t>
            </w:r>
          </w:p>
        </w:tc>
        <w:tc>
          <w:tcPr>
            <w:tcW w:w="1837" w:type="dxa"/>
            <w:tcBorders>
              <w:top w:val="single" w:sz="4" w:space="0" w:color="D9D9D9"/>
              <w:left w:val="single" w:sz="4" w:space="0" w:color="D9D9D9"/>
              <w:bottom w:val="single" w:sz="4" w:space="0" w:color="D9D9D9"/>
              <w:right w:val="single" w:sz="4" w:space="0" w:color="D9D9D9"/>
            </w:tcBorders>
          </w:tcPr>
          <w:p w14:paraId="33191248" w14:textId="77777777" w:rsidR="00E927FB" w:rsidRDefault="00330B5E">
            <w:pPr>
              <w:spacing w:before="80" w:after="80" w:line="252" w:lineRule="auto"/>
              <w:ind w:firstLine="360"/>
              <w:jc w:val="center"/>
            </w:pPr>
            <w:r>
              <w:rPr>
                <w:sz w:val="18"/>
              </w:rPr>
              <w:t>1.0172e-05</w:t>
            </w:r>
          </w:p>
        </w:tc>
        <w:tc>
          <w:tcPr>
            <w:tcW w:w="1837" w:type="dxa"/>
            <w:tcBorders>
              <w:top w:val="single" w:sz="4" w:space="0" w:color="D9D9D9"/>
              <w:left w:val="single" w:sz="4" w:space="0" w:color="D9D9D9"/>
              <w:bottom w:val="single" w:sz="4" w:space="0" w:color="D9D9D9"/>
              <w:right w:val="single" w:sz="4" w:space="0" w:color="D9D9D9"/>
            </w:tcBorders>
          </w:tcPr>
          <w:p w14:paraId="63DF1830" w14:textId="77777777" w:rsidR="00E927FB" w:rsidRDefault="00330B5E">
            <w:pPr>
              <w:spacing w:before="80" w:after="80" w:line="252" w:lineRule="auto"/>
              <w:ind w:firstLine="360"/>
              <w:jc w:val="center"/>
            </w:pPr>
            <w:r>
              <w:rPr>
                <w:sz w:val="18"/>
              </w:rPr>
              <w:t>32768</w:t>
            </w:r>
          </w:p>
        </w:tc>
      </w:tr>
    </w:tbl>
    <w:p w14:paraId="773B8EE7" w14:textId="77777777" w:rsidR="00E927FB" w:rsidRDefault="00330B5E">
      <w:pPr>
        <w:pStyle w:val="Source"/>
      </w:pPr>
      <w:r>
        <w:t>来源：</w:t>
      </w:r>
      <w:r>
        <w:t>poisson_analysis_summary.csv</w:t>
      </w:r>
      <w:r>
        <w:t>；生成程序：</w:t>
      </w:r>
      <w:r>
        <w:t>runPoissonAnalysis.m</w:t>
      </w:r>
      <w:r>
        <w:t>；运行日期：</w:t>
      </w:r>
      <w:r>
        <w:t>2026-09-11</w:t>
      </w:r>
      <w:r>
        <w:t>。</w:t>
      </w:r>
    </w:p>
    <w:p w14:paraId="42E62E94" w14:textId="77777777" w:rsidR="00E927FB" w:rsidRDefault="00330B5E">
      <w:pPr>
        <w:ind w:firstLine="480"/>
        <w:rPr>
          <w:lang w:eastAsia="zh-CN"/>
        </w:rPr>
      </w:pPr>
      <w:r>
        <w:rPr>
          <w:lang w:eastAsia="zh-CN"/>
        </w:rPr>
        <w:t>表</w:t>
      </w:r>
      <w:r>
        <w:rPr>
          <w:lang w:eastAsia="zh-CN"/>
        </w:rPr>
        <w:t>B-1</w:t>
      </w:r>
      <w:r>
        <w:rPr>
          <w:lang w:eastAsia="zh-CN"/>
        </w:rPr>
        <w:t>中的条件数由</w:t>
      </w:r>
      <w:proofErr w:type="spellStart"/>
      <w:r>
        <w:rPr>
          <w:lang w:eastAsia="zh-CN"/>
        </w:rPr>
        <w:t>condest</w:t>
      </w:r>
      <w:proofErr w:type="spellEnd"/>
      <w:r>
        <w:rPr>
          <w:lang w:eastAsia="zh-CN"/>
        </w:rPr>
        <w:t>估计，用于描述所组装矩阵的条件性，不将其作为真实误差或算法收敛阶的替代量。加权离散</w:t>
      </w:r>
      <w:r>
        <w:rPr>
          <w:lang w:eastAsia="zh-CN"/>
        </w:rPr>
        <w:t>L2</w:t>
      </w:r>
      <w:r>
        <w:rPr>
          <w:lang w:eastAsia="zh-CN"/>
        </w:rPr>
        <w:t>与</w:t>
      </w:r>
      <w:r>
        <w:rPr>
          <w:lang w:eastAsia="zh-CN"/>
        </w:rPr>
        <w:t>RMS</w:t>
      </w:r>
      <w:r>
        <w:rPr>
          <w:lang w:eastAsia="zh-CN"/>
        </w:rPr>
        <w:t>的归一化方式不同，比较时应保留各自定义。</w:t>
      </w:r>
    </w:p>
    <w:p w14:paraId="1395B01F" w14:textId="77777777" w:rsidR="00E927FB" w:rsidRDefault="00330B5E">
      <w:pPr>
        <w:keepNext/>
        <w:ind w:firstLine="480"/>
        <w:jc w:val="center"/>
      </w:pPr>
      <w:r>
        <w:rPr>
          <w:noProof/>
        </w:rPr>
        <w:drawing>
          <wp:inline distT="0" distB="0" distL="0" distR="0" wp14:anchorId="2DEDE0BE" wp14:editId="19D39BF0">
            <wp:extent cx="4140000" cy="2936488"/>
            <wp:effectExtent l="0" t="0" r="0" b="0"/>
            <wp:docPr id="16" name="Picture 16" descr="图B-1 三方法重复计时的中位数及极值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e_methods_timing_variability.png"/>
                    <pic:cNvPicPr/>
                  </pic:nvPicPr>
                  <pic:blipFill>
                    <a:blip r:embed="rId70"/>
                    <a:stretch>
                      <a:fillRect/>
                    </a:stretch>
                  </pic:blipFill>
                  <pic:spPr>
                    <a:xfrm>
                      <a:off x="0" y="0"/>
                      <a:ext cx="4140000" cy="2936488"/>
                    </a:xfrm>
                    <a:prstGeom prst="rect">
                      <a:avLst/>
                    </a:prstGeom>
                  </pic:spPr>
                </pic:pic>
              </a:graphicData>
            </a:graphic>
          </wp:inline>
        </w:drawing>
      </w:r>
    </w:p>
    <w:p w14:paraId="70924C42" w14:textId="77777777" w:rsidR="00E927FB" w:rsidRDefault="00330B5E">
      <w:pPr>
        <w:pStyle w:val="af7"/>
        <w:keepNext/>
        <w:ind w:firstLine="422"/>
        <w:rPr>
          <w:lang w:eastAsia="zh-CN"/>
        </w:rPr>
      </w:pPr>
      <w:r>
        <w:rPr>
          <w:lang w:eastAsia="zh-CN"/>
        </w:rPr>
        <w:t>图</w:t>
      </w:r>
      <w:r>
        <w:rPr>
          <w:lang w:eastAsia="zh-CN"/>
        </w:rPr>
        <w:t xml:space="preserve">B-1 </w:t>
      </w:r>
      <w:r>
        <w:rPr>
          <w:lang w:eastAsia="zh-CN"/>
        </w:rPr>
        <w:t>三方法重复计时的中位数及极值范围</w:t>
      </w:r>
    </w:p>
    <w:p w14:paraId="37846641" w14:textId="77777777" w:rsidR="00E927FB" w:rsidRDefault="00330B5E">
      <w:pPr>
        <w:pStyle w:val="Source"/>
      </w:pPr>
      <w:r>
        <w:t>来源：</w:t>
      </w:r>
      <w:r>
        <w:t>runOdeMethodComparison.m</w:t>
      </w:r>
      <w:r>
        <w:t>；数据：</w:t>
      </w:r>
      <w:r>
        <w:t>ode_method_timing_raw.csv</w:t>
      </w:r>
      <w:r>
        <w:t>、</w:t>
      </w:r>
      <w:r>
        <w:t>ode_method_comparison.csv</w:t>
      </w:r>
      <w:r>
        <w:t>；运行日期：</w:t>
      </w:r>
      <w:r>
        <w:t>2026-09-11</w:t>
      </w:r>
      <w:r>
        <w:t>。</w:t>
      </w:r>
    </w:p>
    <w:p w14:paraId="70384FC9" w14:textId="77777777" w:rsidR="00952719" w:rsidRDefault="00330B5E">
      <w:pPr>
        <w:ind w:firstLine="480"/>
        <w:rPr>
          <w:lang w:eastAsia="zh-CN"/>
        </w:rPr>
        <w:sectPr w:rsidR="00952719" w:rsidSect="00034616">
          <w:pgSz w:w="11906" w:h="16838"/>
          <w:pgMar w:top="1304" w:right="1304" w:bottom="1191" w:left="1417" w:header="567" w:footer="567" w:gutter="0"/>
          <w:cols w:space="720"/>
          <w:docGrid w:linePitch="360"/>
        </w:sectPr>
      </w:pPr>
      <w:r>
        <w:rPr>
          <w:lang w:eastAsia="zh-CN"/>
        </w:rPr>
        <w:t>图</w:t>
      </w:r>
      <w:r>
        <w:rPr>
          <w:lang w:eastAsia="zh-CN"/>
        </w:rPr>
        <w:t>B-1</w:t>
      </w:r>
      <w:r>
        <w:rPr>
          <w:lang w:eastAsia="zh-CN"/>
        </w:rPr>
        <w:t>的区间来自同一组合七次</w:t>
      </w:r>
      <w:proofErr w:type="spellStart"/>
      <w:r>
        <w:rPr>
          <w:lang w:eastAsia="zh-CN"/>
        </w:rPr>
        <w:t>timeit</w:t>
      </w:r>
      <w:proofErr w:type="spellEnd"/>
      <w:r>
        <w:rPr>
          <w:lang w:eastAsia="zh-CN"/>
        </w:rPr>
        <w:t>估计中的最小值和最大值，不是置信区间；这些记录主要用于说明计时的可重复程度，而不是对算法优劣作统计显著性推断。原始文件还记录每次计时的方法执行顺序，便于复核轮换安排。</w:t>
      </w:r>
    </w:p>
    <w:p w14:paraId="3CA8E8B1" w14:textId="77777777" w:rsidR="00E927FB" w:rsidRPr="00952719" w:rsidRDefault="00330B5E" w:rsidP="00952719">
      <w:pPr>
        <w:pStyle w:val="1"/>
        <w:rPr>
          <w:lang w:eastAsia="zh-CN"/>
        </w:rPr>
      </w:pPr>
      <w:bookmarkStart w:id="86" w:name="_Toc240033961"/>
      <w:bookmarkStart w:id="87" w:name="_Toc240035964"/>
      <w:r w:rsidRPr="00952719">
        <w:rPr>
          <w:lang w:eastAsia="zh-CN"/>
        </w:rPr>
        <w:lastRenderedPageBreak/>
        <w:t>附录</w:t>
      </w:r>
      <w:r w:rsidRPr="00952719">
        <w:rPr>
          <w:lang w:eastAsia="zh-CN"/>
        </w:rPr>
        <w:t xml:space="preserve">C </w:t>
      </w:r>
      <w:r w:rsidRPr="00952719">
        <w:rPr>
          <w:lang w:eastAsia="zh-CN"/>
        </w:rPr>
        <w:t>运行说明与结果索引</w:t>
      </w:r>
      <w:bookmarkEnd w:id="86"/>
      <w:bookmarkEnd w:id="87"/>
    </w:p>
    <w:p w14:paraId="36F3B03C" w14:textId="77777777" w:rsidR="00E927FB" w:rsidRDefault="00330B5E">
      <w:pPr>
        <w:ind w:firstLine="480"/>
        <w:rPr>
          <w:lang w:eastAsia="zh-CN"/>
        </w:rPr>
      </w:pPr>
      <w:r>
        <w:rPr>
          <w:lang w:eastAsia="zh-CN"/>
        </w:rPr>
        <w:t>将</w:t>
      </w:r>
      <w:r>
        <w:rPr>
          <w:lang w:eastAsia="zh-CN"/>
        </w:rPr>
        <w:t>MATLAB</w:t>
      </w:r>
      <w:r>
        <w:rPr>
          <w:lang w:eastAsia="zh-CN"/>
        </w:rPr>
        <w:t>当前目录切换到项目根目录后运行</w:t>
      </w:r>
      <w:proofErr w:type="spellStart"/>
      <w:r>
        <w:rPr>
          <w:lang w:eastAsia="zh-CN"/>
        </w:rPr>
        <w:t>runAll</w:t>
      </w:r>
      <w:proofErr w:type="spellEnd"/>
      <w:r>
        <w:rPr>
          <w:lang w:eastAsia="zh-CN"/>
        </w:rPr>
        <w:t>，即可顺序生成两题基础实验、有限差分误差分析、</w:t>
      </w:r>
      <w:r>
        <w:rPr>
          <w:lang w:eastAsia="zh-CN"/>
        </w:rPr>
        <w:t>Richardson</w:t>
      </w:r>
      <w:r>
        <w:rPr>
          <w:lang w:eastAsia="zh-CN"/>
        </w:rPr>
        <w:t>外推、打靶交叉验证、正式收敛实验、三方法比较及</w:t>
      </w:r>
      <w:r>
        <w:rPr>
          <w:lang w:eastAsia="zh-CN"/>
        </w:rPr>
        <w:t>RK4</w:t>
      </w:r>
      <w:r>
        <w:rPr>
          <w:lang w:eastAsia="zh-CN"/>
        </w:rPr>
        <w:t>补充图。该入口会覆盖同名</w:t>
      </w:r>
      <w:r>
        <w:rPr>
          <w:lang w:eastAsia="zh-CN"/>
        </w:rPr>
        <w:t>results</w:t>
      </w:r>
      <w:r>
        <w:rPr>
          <w:lang w:eastAsia="zh-CN"/>
        </w:rPr>
        <w:t>和</w:t>
      </w:r>
      <w:r>
        <w:rPr>
          <w:lang w:eastAsia="zh-CN"/>
        </w:rPr>
        <w:t>figures</w:t>
      </w:r>
      <w:r>
        <w:rPr>
          <w:lang w:eastAsia="zh-CN"/>
        </w:rPr>
        <w:t>文件，复核前应保留需要比较的旧版本。</w:t>
      </w:r>
    </w:p>
    <w:p w14:paraId="3DBCB0C9" w14:textId="77777777" w:rsidR="00E927FB" w:rsidRDefault="00330B5E">
      <w:pPr>
        <w:pStyle w:val="af7"/>
        <w:keepNext/>
        <w:ind w:firstLine="422"/>
        <w:rPr>
          <w:lang w:eastAsia="zh-CN"/>
        </w:rPr>
      </w:pPr>
      <w:r>
        <w:rPr>
          <w:lang w:eastAsia="zh-CN"/>
        </w:rPr>
        <w:t>程序</w:t>
      </w:r>
      <w:r>
        <w:rPr>
          <w:lang w:eastAsia="zh-CN"/>
        </w:rPr>
        <w:t>C</w:t>
      </w:r>
      <w:proofErr w:type="gramStart"/>
      <w:r>
        <w:rPr>
          <w:lang w:eastAsia="zh-CN"/>
        </w:rPr>
        <w:t xml:space="preserve">-1 </w:t>
      </w:r>
      <w:r>
        <w:rPr>
          <w:lang w:eastAsia="zh-CN"/>
        </w:rPr>
        <w:t>实验</w:t>
      </w:r>
      <w:proofErr w:type="gramEnd"/>
      <w:r>
        <w:rPr>
          <w:lang w:eastAsia="zh-CN"/>
        </w:rPr>
        <w:t>入口与单独测试入口</w:t>
      </w:r>
    </w:p>
    <w:p w14:paraId="0AD6D156" w14:textId="77777777" w:rsidR="00E927FB" w:rsidRDefault="00330B5E">
      <w:pPr>
        <w:pStyle w:val="Code"/>
        <w:keepNext/>
      </w:pPr>
      <w:proofErr w:type="spellStart"/>
      <w:r>
        <w:t>runAll</w:t>
      </w:r>
      <w:proofErr w:type="spellEnd"/>
    </w:p>
    <w:p w14:paraId="6E297A33" w14:textId="77777777" w:rsidR="00E927FB" w:rsidRDefault="00E927FB">
      <w:pPr>
        <w:pStyle w:val="Code"/>
        <w:keepNext/>
      </w:pPr>
    </w:p>
    <w:p w14:paraId="4841EBF1" w14:textId="77777777" w:rsidR="00E927FB" w:rsidRDefault="00330B5E">
      <w:pPr>
        <w:pStyle w:val="Code"/>
        <w:keepNext/>
      </w:pPr>
      <w:proofErr w:type="spellStart"/>
      <w:proofErr w:type="gramStart"/>
      <w:r>
        <w:t>addpath</w:t>
      </w:r>
      <w:proofErr w:type="spellEnd"/>
      <w:r>
        <w:t>(</w:t>
      </w:r>
      <w:proofErr w:type="spellStart"/>
      <w:r>
        <w:t>genpath</w:t>
      </w:r>
      <w:proofErr w:type="spellEnd"/>
      <w:r>
        <w:t>(</w:t>
      </w:r>
      <w:proofErr w:type="spellStart"/>
      <w:r>
        <w:t>fullfile</w:t>
      </w:r>
      <w:proofErr w:type="spellEnd"/>
      <w:r>
        <w:t>(</w:t>
      </w:r>
      <w:proofErr w:type="spellStart"/>
      <w:proofErr w:type="gramEnd"/>
      <w:r>
        <w:t>pwd</w:t>
      </w:r>
      <w:proofErr w:type="spellEnd"/>
      <w:r>
        <w:t>, '</w:t>
      </w:r>
      <w:proofErr w:type="spellStart"/>
      <w:proofErr w:type="gramStart"/>
      <w:r>
        <w:t>src</w:t>
      </w:r>
      <w:proofErr w:type="spellEnd"/>
      <w:r>
        <w:t>')</w:t>
      </w:r>
      <w:proofErr w:type="gramEnd"/>
      <w:r>
        <w:t>));</w:t>
      </w:r>
    </w:p>
    <w:p w14:paraId="2405484E" w14:textId="77777777" w:rsidR="00E927FB" w:rsidRDefault="00330B5E">
      <w:pPr>
        <w:pStyle w:val="Code"/>
        <w:rPr>
          <w:lang w:eastAsia="zh-CN"/>
        </w:rPr>
      </w:pPr>
      <w:proofErr w:type="spellStart"/>
      <w:proofErr w:type="gramStart"/>
      <w:r>
        <w:rPr>
          <w:lang w:eastAsia="zh-CN"/>
        </w:rPr>
        <w:t>runAllTests</w:t>
      </w:r>
      <w:proofErr w:type="spellEnd"/>
      <w:r>
        <w:rPr>
          <w:lang w:eastAsia="zh-CN"/>
        </w:rPr>
        <w:t>(</w:t>
      </w:r>
      <w:proofErr w:type="gramEnd"/>
      <w:r>
        <w:rPr>
          <w:lang w:eastAsia="zh-CN"/>
        </w:rPr>
        <w:t>);</w:t>
      </w:r>
    </w:p>
    <w:p w14:paraId="79B3A44F" w14:textId="77777777" w:rsidR="00E927FB" w:rsidRDefault="00330B5E">
      <w:pPr>
        <w:ind w:firstLine="480"/>
        <w:rPr>
          <w:lang w:eastAsia="zh-CN"/>
        </w:rPr>
      </w:pPr>
      <w:proofErr w:type="spellStart"/>
      <w:r>
        <w:rPr>
          <w:lang w:eastAsia="zh-CN"/>
        </w:rPr>
        <w:t>runAllTests</w:t>
      </w:r>
      <w:proofErr w:type="spellEnd"/>
      <w:r>
        <w:rPr>
          <w:lang w:eastAsia="zh-CN"/>
        </w:rPr>
        <w:t>是独立测试入口，不由当前</w:t>
      </w:r>
      <w:proofErr w:type="spellStart"/>
      <w:r>
        <w:rPr>
          <w:lang w:eastAsia="zh-CN"/>
        </w:rPr>
        <w:t>runAll</w:t>
      </w:r>
      <w:proofErr w:type="spellEnd"/>
      <w:r>
        <w:rPr>
          <w:lang w:eastAsia="zh-CN"/>
        </w:rPr>
        <w:t>自动执行，也没有返回值。其内容包括误差工具、阶数计算、导出文件、有限差分残差、制造解、外推、符号判零、向量</w:t>
      </w:r>
      <w:r>
        <w:rPr>
          <w:lang w:eastAsia="zh-CN"/>
        </w:rPr>
        <w:t>RK4</w:t>
      </w:r>
      <w:r>
        <w:rPr>
          <w:lang w:eastAsia="zh-CN"/>
        </w:rPr>
        <w:t>、方法调用次数和打靶收敛检查。测试检查和正式实验取数承担不同职责，测试通过不能替代对论文所引用图表的核对。</w:t>
      </w:r>
    </w:p>
    <w:p w14:paraId="7BB371F1" w14:textId="77777777" w:rsidR="00E927FB" w:rsidRDefault="00330B5E">
      <w:pPr>
        <w:pStyle w:val="af7"/>
        <w:keepNext/>
        <w:ind w:firstLine="422"/>
        <w:rPr>
          <w:lang w:eastAsia="zh-CN"/>
        </w:rPr>
      </w:pPr>
      <w:r>
        <w:rPr>
          <w:lang w:eastAsia="zh-CN"/>
        </w:rPr>
        <w:t>表</w:t>
      </w:r>
      <w:r>
        <w:rPr>
          <w:lang w:eastAsia="zh-CN"/>
        </w:rPr>
        <w:t>C</w:t>
      </w:r>
      <w:proofErr w:type="gramStart"/>
      <w:r>
        <w:rPr>
          <w:lang w:eastAsia="zh-CN"/>
        </w:rPr>
        <w:t xml:space="preserve">-1 </w:t>
      </w:r>
      <w:r>
        <w:rPr>
          <w:lang w:eastAsia="zh-CN"/>
        </w:rPr>
        <w:t>主要</w:t>
      </w:r>
      <w:proofErr w:type="gramEnd"/>
      <w:r>
        <w:rPr>
          <w:lang w:eastAsia="zh-CN"/>
        </w:rPr>
        <w:t>结果文件与对应生成程序</w:t>
      </w:r>
    </w:p>
    <w:tbl>
      <w:tblPr>
        <w:tblW w:w="0" w:type="auto"/>
        <w:tblLayout w:type="fixed"/>
        <w:tblLook w:val="04A0" w:firstRow="1" w:lastRow="0" w:firstColumn="1" w:lastColumn="0" w:noHBand="0" w:noVBand="1"/>
      </w:tblPr>
      <w:tblGrid>
        <w:gridCol w:w="3062"/>
        <w:gridCol w:w="3062"/>
        <w:gridCol w:w="3062"/>
      </w:tblGrid>
      <w:tr w:rsidR="00E927FB" w14:paraId="26D35512" w14:textId="77777777">
        <w:trPr>
          <w:tblHeader/>
        </w:trPr>
        <w:tc>
          <w:tcPr>
            <w:tcW w:w="3062" w:type="dxa"/>
            <w:tcBorders>
              <w:top w:val="single" w:sz="4" w:space="0" w:color="D9D9D9"/>
              <w:left w:val="single" w:sz="4" w:space="0" w:color="D9D9D9"/>
              <w:bottom w:val="single" w:sz="4" w:space="0" w:color="D9D9D9"/>
              <w:right w:val="single" w:sz="4" w:space="0" w:color="D9D9D9"/>
            </w:tcBorders>
            <w:shd w:val="clear" w:color="auto" w:fill="E8E8E8"/>
          </w:tcPr>
          <w:p w14:paraId="2E272582" w14:textId="77777777" w:rsidR="00E927FB" w:rsidRDefault="00330B5E">
            <w:pPr>
              <w:spacing w:before="80" w:after="80" w:line="252" w:lineRule="auto"/>
              <w:ind w:firstLine="361"/>
              <w:jc w:val="center"/>
            </w:pPr>
            <w:proofErr w:type="spellStart"/>
            <w:r>
              <w:rPr>
                <w:b/>
                <w:sz w:val="18"/>
              </w:rPr>
              <w:t>结果文件</w:t>
            </w:r>
            <w:proofErr w:type="spellEnd"/>
          </w:p>
        </w:tc>
        <w:tc>
          <w:tcPr>
            <w:tcW w:w="3062" w:type="dxa"/>
            <w:tcBorders>
              <w:top w:val="single" w:sz="4" w:space="0" w:color="D9D9D9"/>
              <w:left w:val="single" w:sz="4" w:space="0" w:color="D9D9D9"/>
              <w:bottom w:val="single" w:sz="4" w:space="0" w:color="D9D9D9"/>
              <w:right w:val="single" w:sz="4" w:space="0" w:color="D9D9D9"/>
            </w:tcBorders>
            <w:shd w:val="clear" w:color="auto" w:fill="E8E8E8"/>
          </w:tcPr>
          <w:p w14:paraId="2ED6C8EA" w14:textId="77777777" w:rsidR="00E927FB" w:rsidRDefault="00330B5E">
            <w:pPr>
              <w:spacing w:before="80" w:after="80" w:line="252" w:lineRule="auto"/>
              <w:ind w:firstLine="361"/>
              <w:jc w:val="center"/>
            </w:pPr>
            <w:proofErr w:type="spellStart"/>
            <w:r>
              <w:rPr>
                <w:b/>
                <w:sz w:val="18"/>
              </w:rPr>
              <w:t>生成程序</w:t>
            </w:r>
            <w:proofErr w:type="spellEnd"/>
          </w:p>
        </w:tc>
        <w:tc>
          <w:tcPr>
            <w:tcW w:w="3062" w:type="dxa"/>
            <w:tcBorders>
              <w:top w:val="single" w:sz="4" w:space="0" w:color="D9D9D9"/>
              <w:left w:val="single" w:sz="4" w:space="0" w:color="D9D9D9"/>
              <w:bottom w:val="single" w:sz="4" w:space="0" w:color="D9D9D9"/>
              <w:right w:val="single" w:sz="4" w:space="0" w:color="D9D9D9"/>
            </w:tcBorders>
            <w:shd w:val="clear" w:color="auto" w:fill="E8E8E8"/>
          </w:tcPr>
          <w:p w14:paraId="00E686F0" w14:textId="77777777" w:rsidR="00E927FB" w:rsidRDefault="00330B5E">
            <w:pPr>
              <w:spacing w:before="80" w:after="80" w:line="252" w:lineRule="auto"/>
              <w:ind w:firstLine="361"/>
              <w:jc w:val="center"/>
            </w:pPr>
            <w:proofErr w:type="spellStart"/>
            <w:r>
              <w:rPr>
                <w:b/>
                <w:sz w:val="18"/>
              </w:rPr>
              <w:t>内容</w:t>
            </w:r>
            <w:proofErr w:type="spellEnd"/>
          </w:p>
        </w:tc>
      </w:tr>
      <w:tr w:rsidR="00E927FB" w14:paraId="16DC33FF" w14:textId="77777777">
        <w:tc>
          <w:tcPr>
            <w:tcW w:w="3061" w:type="dxa"/>
            <w:tcBorders>
              <w:top w:val="single" w:sz="4" w:space="0" w:color="D9D9D9"/>
              <w:left w:val="single" w:sz="4" w:space="0" w:color="D9D9D9"/>
              <w:bottom w:val="single" w:sz="4" w:space="0" w:color="D9D9D9"/>
              <w:right w:val="single" w:sz="4" w:space="0" w:color="D9D9D9"/>
            </w:tcBorders>
          </w:tcPr>
          <w:p w14:paraId="147349A4" w14:textId="77777777" w:rsidR="00E927FB" w:rsidRDefault="00330B5E">
            <w:pPr>
              <w:spacing w:before="80" w:after="80" w:line="252" w:lineRule="auto"/>
              <w:ind w:firstLine="360"/>
              <w:jc w:val="center"/>
            </w:pPr>
            <w:proofErr w:type="spellStart"/>
            <w:r>
              <w:rPr>
                <w:sz w:val="18"/>
              </w:rPr>
              <w:t>poisson_all_solutions.mat</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25DCDD1A" w14:textId="77777777" w:rsidR="00E927FB" w:rsidRDefault="00330B5E">
            <w:pPr>
              <w:spacing w:before="80" w:after="80" w:line="252" w:lineRule="auto"/>
              <w:ind w:firstLine="360"/>
              <w:jc w:val="center"/>
            </w:pPr>
            <w:proofErr w:type="spellStart"/>
            <w:r>
              <w:rPr>
                <w:sz w:val="18"/>
              </w:rPr>
              <w:t>runCoreExperiments.m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251AF957" w14:textId="77777777" w:rsidR="00E927FB" w:rsidRDefault="00330B5E">
            <w:pPr>
              <w:spacing w:before="80" w:after="80" w:line="252" w:lineRule="auto"/>
              <w:ind w:firstLine="360"/>
              <w:jc w:val="center"/>
              <w:rPr>
                <w:lang w:eastAsia="zh-CN"/>
              </w:rPr>
            </w:pPr>
            <w:r>
              <w:rPr>
                <w:sz w:val="18"/>
                <w:lang w:eastAsia="zh-CN"/>
              </w:rPr>
              <w:t>六组有限差分节点结果</w:t>
            </w:r>
          </w:p>
        </w:tc>
      </w:tr>
      <w:tr w:rsidR="00E927FB" w14:paraId="506518C0" w14:textId="77777777">
        <w:tc>
          <w:tcPr>
            <w:tcW w:w="3061" w:type="dxa"/>
            <w:tcBorders>
              <w:top w:val="single" w:sz="4" w:space="0" w:color="D9D9D9"/>
              <w:left w:val="single" w:sz="4" w:space="0" w:color="D9D9D9"/>
              <w:bottom w:val="single" w:sz="4" w:space="0" w:color="D9D9D9"/>
              <w:right w:val="single" w:sz="4" w:space="0" w:color="D9D9D9"/>
            </w:tcBorders>
          </w:tcPr>
          <w:p w14:paraId="18C36E01" w14:textId="77777777" w:rsidR="00E927FB" w:rsidRDefault="00330B5E">
            <w:pPr>
              <w:spacing w:before="80" w:after="80" w:line="252" w:lineRule="auto"/>
              <w:ind w:firstLine="360"/>
              <w:jc w:val="center"/>
            </w:pPr>
            <w:r>
              <w:rPr>
                <w:sz w:val="18"/>
              </w:rPr>
              <w:t>poisson_analysis_summary.csv</w:t>
            </w:r>
          </w:p>
        </w:tc>
        <w:tc>
          <w:tcPr>
            <w:tcW w:w="3061" w:type="dxa"/>
            <w:tcBorders>
              <w:top w:val="single" w:sz="4" w:space="0" w:color="D9D9D9"/>
              <w:left w:val="single" w:sz="4" w:space="0" w:color="D9D9D9"/>
              <w:bottom w:val="single" w:sz="4" w:space="0" w:color="D9D9D9"/>
              <w:right w:val="single" w:sz="4" w:space="0" w:color="D9D9D9"/>
            </w:tcBorders>
          </w:tcPr>
          <w:p w14:paraId="1C5FEC94" w14:textId="77777777" w:rsidR="00E927FB" w:rsidRDefault="00330B5E">
            <w:pPr>
              <w:spacing w:before="80" w:after="80" w:line="252" w:lineRule="auto"/>
              <w:ind w:firstLine="360"/>
              <w:jc w:val="center"/>
            </w:pPr>
            <w:proofErr w:type="spellStart"/>
            <w:r>
              <w:rPr>
                <w:sz w:val="18"/>
              </w:rPr>
              <w:t>runPoissonAnalysis.m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27039B2F" w14:textId="77777777" w:rsidR="00E927FB" w:rsidRDefault="00330B5E">
            <w:pPr>
              <w:spacing w:before="80" w:after="80" w:line="252" w:lineRule="auto"/>
              <w:ind w:firstLine="360"/>
              <w:jc w:val="center"/>
            </w:pPr>
            <w:proofErr w:type="spellStart"/>
            <w:r>
              <w:rPr>
                <w:sz w:val="18"/>
              </w:rPr>
              <w:t>误差、残差及条件数</w:t>
            </w:r>
            <w:proofErr w:type="spellEnd"/>
          </w:p>
        </w:tc>
      </w:tr>
      <w:tr w:rsidR="00E927FB" w14:paraId="4332AA88" w14:textId="77777777">
        <w:tc>
          <w:tcPr>
            <w:tcW w:w="3061" w:type="dxa"/>
            <w:tcBorders>
              <w:top w:val="single" w:sz="4" w:space="0" w:color="D9D9D9"/>
              <w:left w:val="single" w:sz="4" w:space="0" w:color="D9D9D9"/>
              <w:bottom w:val="single" w:sz="4" w:space="0" w:color="D9D9D9"/>
              <w:right w:val="single" w:sz="4" w:space="0" w:color="D9D9D9"/>
            </w:tcBorders>
          </w:tcPr>
          <w:p w14:paraId="5173688F" w14:textId="77777777" w:rsidR="00E927FB" w:rsidRDefault="00330B5E">
            <w:pPr>
              <w:spacing w:before="80" w:after="80" w:line="252" w:lineRule="auto"/>
              <w:ind w:firstLine="360"/>
              <w:jc w:val="center"/>
            </w:pPr>
            <w:r>
              <w:rPr>
                <w:sz w:val="18"/>
              </w:rPr>
              <w:t>poisson_convergence.csv / ode_convergence.csv</w:t>
            </w:r>
          </w:p>
        </w:tc>
        <w:tc>
          <w:tcPr>
            <w:tcW w:w="3061" w:type="dxa"/>
            <w:tcBorders>
              <w:top w:val="single" w:sz="4" w:space="0" w:color="D9D9D9"/>
              <w:left w:val="single" w:sz="4" w:space="0" w:color="D9D9D9"/>
              <w:bottom w:val="single" w:sz="4" w:space="0" w:color="D9D9D9"/>
              <w:right w:val="single" w:sz="4" w:space="0" w:color="D9D9D9"/>
            </w:tcBorders>
          </w:tcPr>
          <w:p w14:paraId="537F2032" w14:textId="77777777" w:rsidR="00E927FB" w:rsidRDefault="00330B5E">
            <w:pPr>
              <w:spacing w:before="80" w:after="80" w:line="252" w:lineRule="auto"/>
              <w:ind w:firstLine="360"/>
              <w:jc w:val="center"/>
            </w:pPr>
            <w:proofErr w:type="spellStart"/>
            <w:r>
              <w:rPr>
                <w:sz w:val="18"/>
              </w:rPr>
              <w:t>runConvergenceExperiment.m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4F030DBB" w14:textId="77777777" w:rsidR="00E927FB" w:rsidRDefault="00330B5E">
            <w:pPr>
              <w:spacing w:before="80" w:after="80" w:line="252" w:lineRule="auto"/>
              <w:ind w:firstLine="360"/>
              <w:jc w:val="center"/>
            </w:pPr>
            <w:proofErr w:type="spellStart"/>
            <w:r>
              <w:rPr>
                <w:sz w:val="18"/>
              </w:rPr>
              <w:t>两题七级正式收敛</w:t>
            </w:r>
            <w:proofErr w:type="spellEnd"/>
          </w:p>
        </w:tc>
      </w:tr>
      <w:tr w:rsidR="00E927FB" w14:paraId="06C214CD" w14:textId="77777777">
        <w:tc>
          <w:tcPr>
            <w:tcW w:w="3061" w:type="dxa"/>
            <w:tcBorders>
              <w:top w:val="single" w:sz="4" w:space="0" w:color="D9D9D9"/>
              <w:left w:val="single" w:sz="4" w:space="0" w:color="D9D9D9"/>
              <w:bottom w:val="single" w:sz="4" w:space="0" w:color="D9D9D9"/>
              <w:right w:val="single" w:sz="4" w:space="0" w:color="D9D9D9"/>
            </w:tcBorders>
          </w:tcPr>
          <w:p w14:paraId="09C4F6F4" w14:textId="77777777" w:rsidR="00E927FB" w:rsidRDefault="00330B5E">
            <w:pPr>
              <w:spacing w:before="80" w:after="80" w:line="252" w:lineRule="auto"/>
              <w:ind w:firstLine="360"/>
              <w:jc w:val="center"/>
            </w:pPr>
            <w:r>
              <w:rPr>
                <w:sz w:val="18"/>
              </w:rPr>
              <w:t>poisson_richardson_summary.csv</w:t>
            </w:r>
          </w:p>
        </w:tc>
        <w:tc>
          <w:tcPr>
            <w:tcW w:w="3061" w:type="dxa"/>
            <w:tcBorders>
              <w:top w:val="single" w:sz="4" w:space="0" w:color="D9D9D9"/>
              <w:left w:val="single" w:sz="4" w:space="0" w:color="D9D9D9"/>
              <w:bottom w:val="single" w:sz="4" w:space="0" w:color="D9D9D9"/>
              <w:right w:val="single" w:sz="4" w:space="0" w:color="D9D9D9"/>
            </w:tcBorders>
          </w:tcPr>
          <w:p w14:paraId="6442B66C" w14:textId="77777777" w:rsidR="00E927FB" w:rsidRDefault="00330B5E">
            <w:pPr>
              <w:spacing w:before="80" w:after="80" w:line="252" w:lineRule="auto"/>
              <w:ind w:firstLine="360"/>
              <w:jc w:val="center"/>
            </w:pPr>
            <w:proofErr w:type="spellStart"/>
            <w:r>
              <w:rPr>
                <w:sz w:val="18"/>
              </w:rPr>
              <w:t>runRichardsonExperiment.m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6E5D2785" w14:textId="77777777" w:rsidR="00E927FB" w:rsidRDefault="00330B5E">
            <w:pPr>
              <w:spacing w:before="80" w:after="80" w:line="252" w:lineRule="auto"/>
              <w:ind w:firstLine="360"/>
              <w:jc w:val="center"/>
            </w:pPr>
            <w:proofErr w:type="spellStart"/>
            <w:r>
              <w:rPr>
                <w:sz w:val="18"/>
              </w:rPr>
              <w:t>六组粗细网格外推</w:t>
            </w:r>
            <w:proofErr w:type="spellEnd"/>
          </w:p>
        </w:tc>
      </w:tr>
      <w:tr w:rsidR="00E927FB" w14:paraId="069AA71D" w14:textId="77777777">
        <w:tc>
          <w:tcPr>
            <w:tcW w:w="3061" w:type="dxa"/>
            <w:tcBorders>
              <w:top w:val="single" w:sz="4" w:space="0" w:color="D9D9D9"/>
              <w:left w:val="single" w:sz="4" w:space="0" w:color="D9D9D9"/>
              <w:bottom w:val="single" w:sz="4" w:space="0" w:color="D9D9D9"/>
              <w:right w:val="single" w:sz="4" w:space="0" w:color="D9D9D9"/>
            </w:tcBorders>
          </w:tcPr>
          <w:p w14:paraId="5EA4BD22" w14:textId="77777777" w:rsidR="00E927FB" w:rsidRDefault="00330B5E">
            <w:pPr>
              <w:spacing w:before="80" w:after="80" w:line="252" w:lineRule="auto"/>
              <w:ind w:firstLine="360"/>
              <w:jc w:val="center"/>
            </w:pPr>
            <w:proofErr w:type="spellStart"/>
            <w:r>
              <w:rPr>
                <w:sz w:val="18"/>
              </w:rPr>
              <w:t>ode_experiment.mat</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70F8B82F" w14:textId="77777777" w:rsidR="00E927FB" w:rsidRDefault="00330B5E">
            <w:pPr>
              <w:spacing w:before="80" w:after="80" w:line="252" w:lineRule="auto"/>
              <w:ind w:firstLine="360"/>
              <w:jc w:val="center"/>
            </w:pPr>
            <w:proofErr w:type="spellStart"/>
            <w:r>
              <w:rPr>
                <w:sz w:val="18"/>
              </w:rPr>
              <w:t>runCoreExperiments.m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10BEE66D" w14:textId="77777777" w:rsidR="00E927FB" w:rsidRDefault="00330B5E">
            <w:pPr>
              <w:spacing w:before="80" w:after="80" w:line="252" w:lineRule="auto"/>
              <w:ind w:firstLine="360"/>
              <w:jc w:val="center"/>
              <w:rPr>
                <w:lang w:eastAsia="zh-CN"/>
              </w:rPr>
            </w:pPr>
            <w:r>
              <w:rPr>
                <w:sz w:val="18"/>
                <w:lang w:eastAsia="zh-CN"/>
              </w:rPr>
              <w:t>四组</w:t>
            </w:r>
            <w:r>
              <w:rPr>
                <w:sz w:val="18"/>
                <w:lang w:eastAsia="zh-CN"/>
              </w:rPr>
              <w:t>RK4</w:t>
            </w:r>
            <w:r>
              <w:rPr>
                <w:sz w:val="18"/>
                <w:lang w:eastAsia="zh-CN"/>
              </w:rPr>
              <w:t>基础节点及符号检验</w:t>
            </w:r>
          </w:p>
        </w:tc>
      </w:tr>
      <w:tr w:rsidR="00E927FB" w14:paraId="75A9331E" w14:textId="77777777">
        <w:tc>
          <w:tcPr>
            <w:tcW w:w="3061" w:type="dxa"/>
            <w:tcBorders>
              <w:top w:val="single" w:sz="4" w:space="0" w:color="D9D9D9"/>
              <w:left w:val="single" w:sz="4" w:space="0" w:color="D9D9D9"/>
              <w:bottom w:val="single" w:sz="4" w:space="0" w:color="D9D9D9"/>
              <w:right w:val="single" w:sz="4" w:space="0" w:color="D9D9D9"/>
            </w:tcBorders>
          </w:tcPr>
          <w:p w14:paraId="7609A9E5" w14:textId="77777777" w:rsidR="00E927FB" w:rsidRDefault="00330B5E">
            <w:pPr>
              <w:spacing w:before="80" w:after="80" w:line="252" w:lineRule="auto"/>
              <w:ind w:firstLine="360"/>
              <w:jc w:val="center"/>
            </w:pPr>
            <w:r>
              <w:rPr>
                <w:sz w:val="18"/>
              </w:rPr>
              <w:t>ode_method_comparison.csv</w:t>
            </w:r>
          </w:p>
        </w:tc>
        <w:tc>
          <w:tcPr>
            <w:tcW w:w="3061" w:type="dxa"/>
            <w:tcBorders>
              <w:top w:val="single" w:sz="4" w:space="0" w:color="D9D9D9"/>
              <w:left w:val="single" w:sz="4" w:space="0" w:color="D9D9D9"/>
              <w:bottom w:val="single" w:sz="4" w:space="0" w:color="D9D9D9"/>
              <w:right w:val="single" w:sz="4" w:space="0" w:color="D9D9D9"/>
            </w:tcBorders>
          </w:tcPr>
          <w:p w14:paraId="6BC7B664" w14:textId="77777777" w:rsidR="00E927FB" w:rsidRDefault="00330B5E">
            <w:pPr>
              <w:spacing w:before="80" w:after="80" w:line="252" w:lineRule="auto"/>
              <w:ind w:firstLine="360"/>
              <w:jc w:val="center"/>
            </w:pPr>
            <w:proofErr w:type="spellStart"/>
            <w:r>
              <w:rPr>
                <w:sz w:val="18"/>
              </w:rPr>
              <w:t>runOdeMethodComparison.m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67AD1270" w14:textId="77777777" w:rsidR="00E927FB" w:rsidRDefault="00330B5E">
            <w:pPr>
              <w:spacing w:before="80" w:after="80" w:line="252" w:lineRule="auto"/>
              <w:ind w:firstLine="360"/>
              <w:jc w:val="center"/>
              <w:rPr>
                <w:lang w:eastAsia="zh-CN"/>
              </w:rPr>
            </w:pPr>
            <w:r>
              <w:rPr>
                <w:sz w:val="18"/>
                <w:lang w:eastAsia="zh-CN"/>
              </w:rPr>
              <w:t>三方法精度与计时汇总</w:t>
            </w:r>
          </w:p>
        </w:tc>
      </w:tr>
      <w:tr w:rsidR="00E927FB" w14:paraId="6095B609" w14:textId="77777777">
        <w:tc>
          <w:tcPr>
            <w:tcW w:w="3061" w:type="dxa"/>
            <w:tcBorders>
              <w:top w:val="single" w:sz="4" w:space="0" w:color="D9D9D9"/>
              <w:left w:val="single" w:sz="4" w:space="0" w:color="D9D9D9"/>
              <w:bottom w:val="single" w:sz="4" w:space="0" w:color="D9D9D9"/>
              <w:right w:val="single" w:sz="4" w:space="0" w:color="D9D9D9"/>
            </w:tcBorders>
          </w:tcPr>
          <w:p w14:paraId="771AFD55" w14:textId="77777777" w:rsidR="00E927FB" w:rsidRDefault="00330B5E">
            <w:pPr>
              <w:spacing w:before="80" w:after="80" w:line="252" w:lineRule="auto"/>
              <w:ind w:firstLine="360"/>
              <w:jc w:val="center"/>
            </w:pPr>
            <w:r>
              <w:rPr>
                <w:sz w:val="18"/>
              </w:rPr>
              <w:t>ode_method_timing_raw.csv</w:t>
            </w:r>
          </w:p>
        </w:tc>
        <w:tc>
          <w:tcPr>
            <w:tcW w:w="3061" w:type="dxa"/>
            <w:tcBorders>
              <w:top w:val="single" w:sz="4" w:space="0" w:color="D9D9D9"/>
              <w:left w:val="single" w:sz="4" w:space="0" w:color="D9D9D9"/>
              <w:bottom w:val="single" w:sz="4" w:space="0" w:color="D9D9D9"/>
              <w:right w:val="single" w:sz="4" w:space="0" w:color="D9D9D9"/>
            </w:tcBorders>
          </w:tcPr>
          <w:p w14:paraId="61759465" w14:textId="77777777" w:rsidR="00E927FB" w:rsidRDefault="00330B5E">
            <w:pPr>
              <w:spacing w:before="80" w:after="80" w:line="252" w:lineRule="auto"/>
              <w:ind w:firstLine="360"/>
              <w:jc w:val="center"/>
            </w:pPr>
            <w:proofErr w:type="spellStart"/>
            <w:r>
              <w:rPr>
                <w:sz w:val="18"/>
              </w:rPr>
              <w:t>runOdeMethodComparison.m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76CAE3E5" w14:textId="77777777" w:rsidR="00E927FB" w:rsidRDefault="00330B5E">
            <w:pPr>
              <w:spacing w:before="80" w:after="80" w:line="252" w:lineRule="auto"/>
              <w:ind w:firstLine="360"/>
              <w:jc w:val="center"/>
            </w:pPr>
            <w:r>
              <w:rPr>
                <w:sz w:val="18"/>
              </w:rPr>
              <w:t>147</w:t>
            </w:r>
            <w:r>
              <w:rPr>
                <w:sz w:val="18"/>
              </w:rPr>
              <w:t>条原始计时估计</w:t>
            </w:r>
          </w:p>
        </w:tc>
      </w:tr>
      <w:tr w:rsidR="00E927FB" w14:paraId="24080F29" w14:textId="77777777">
        <w:tc>
          <w:tcPr>
            <w:tcW w:w="3061" w:type="dxa"/>
            <w:tcBorders>
              <w:top w:val="single" w:sz="4" w:space="0" w:color="D9D9D9"/>
              <w:left w:val="single" w:sz="4" w:space="0" w:color="D9D9D9"/>
              <w:bottom w:val="single" w:sz="4" w:space="0" w:color="D9D9D9"/>
              <w:right w:val="single" w:sz="4" w:space="0" w:color="D9D9D9"/>
            </w:tcBorders>
          </w:tcPr>
          <w:p w14:paraId="6A755C32" w14:textId="77777777" w:rsidR="00E927FB" w:rsidRDefault="00330B5E">
            <w:pPr>
              <w:spacing w:before="80" w:after="80" w:line="252" w:lineRule="auto"/>
              <w:ind w:firstLine="360"/>
              <w:jc w:val="center"/>
            </w:pPr>
            <w:proofErr w:type="spellStart"/>
            <w:r>
              <w:rPr>
                <w:sz w:val="18"/>
              </w:rPr>
              <w:t>poisson_shooting_raw.mat</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335EDDB4" w14:textId="77777777" w:rsidR="00E927FB" w:rsidRDefault="00330B5E">
            <w:pPr>
              <w:spacing w:before="80" w:after="80" w:line="252" w:lineRule="auto"/>
              <w:ind w:firstLine="360"/>
              <w:jc w:val="center"/>
            </w:pPr>
            <w:proofErr w:type="spellStart"/>
            <w:r>
              <w:rPr>
                <w:sz w:val="18"/>
              </w:rPr>
              <w:t>runShootingExperiment.m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596C1FAD" w14:textId="77777777" w:rsidR="00E927FB" w:rsidRDefault="00330B5E">
            <w:pPr>
              <w:spacing w:before="80" w:after="80" w:line="252" w:lineRule="auto"/>
              <w:ind w:firstLine="360"/>
              <w:jc w:val="center"/>
            </w:pPr>
            <w:proofErr w:type="spellStart"/>
            <w:r>
              <w:rPr>
                <w:sz w:val="18"/>
              </w:rPr>
              <w:t>打靶、差分与解析值</w:t>
            </w:r>
            <w:proofErr w:type="spellEnd"/>
          </w:p>
        </w:tc>
      </w:tr>
      <w:tr w:rsidR="00E927FB" w14:paraId="38A77153" w14:textId="77777777">
        <w:tc>
          <w:tcPr>
            <w:tcW w:w="3061" w:type="dxa"/>
            <w:tcBorders>
              <w:top w:val="single" w:sz="4" w:space="0" w:color="D9D9D9"/>
              <w:left w:val="single" w:sz="4" w:space="0" w:color="D9D9D9"/>
              <w:bottom w:val="single" w:sz="4" w:space="0" w:color="D9D9D9"/>
              <w:right w:val="single" w:sz="4" w:space="0" w:color="D9D9D9"/>
            </w:tcBorders>
          </w:tcPr>
          <w:p w14:paraId="643A4D2B" w14:textId="77777777" w:rsidR="00E927FB" w:rsidRDefault="00330B5E">
            <w:pPr>
              <w:spacing w:before="80" w:after="80" w:line="252" w:lineRule="auto"/>
              <w:ind w:firstLine="360"/>
              <w:jc w:val="center"/>
            </w:pPr>
            <w:r>
              <w:rPr>
                <w:sz w:val="18"/>
              </w:rPr>
              <w:t>poisson_shooting_analysis_summary.csv</w:t>
            </w:r>
          </w:p>
        </w:tc>
        <w:tc>
          <w:tcPr>
            <w:tcW w:w="3061" w:type="dxa"/>
            <w:tcBorders>
              <w:top w:val="single" w:sz="4" w:space="0" w:color="D9D9D9"/>
              <w:left w:val="single" w:sz="4" w:space="0" w:color="D9D9D9"/>
              <w:bottom w:val="single" w:sz="4" w:space="0" w:color="D9D9D9"/>
              <w:right w:val="single" w:sz="4" w:space="0" w:color="D9D9D9"/>
            </w:tcBorders>
          </w:tcPr>
          <w:p w14:paraId="2BAF4A15" w14:textId="77777777" w:rsidR="00E927FB" w:rsidRDefault="00330B5E">
            <w:pPr>
              <w:spacing w:before="80" w:after="80" w:line="252" w:lineRule="auto"/>
              <w:ind w:firstLine="360"/>
              <w:jc w:val="center"/>
            </w:pPr>
            <w:proofErr w:type="spellStart"/>
            <w:r>
              <w:rPr>
                <w:sz w:val="18"/>
              </w:rPr>
              <w:t>runShootingAnalysis.m</w:t>
            </w:r>
            <w:proofErr w:type="spellEnd"/>
          </w:p>
        </w:tc>
        <w:tc>
          <w:tcPr>
            <w:tcW w:w="3061" w:type="dxa"/>
            <w:tcBorders>
              <w:top w:val="single" w:sz="4" w:space="0" w:color="D9D9D9"/>
              <w:left w:val="single" w:sz="4" w:space="0" w:color="D9D9D9"/>
              <w:bottom w:val="single" w:sz="4" w:space="0" w:color="D9D9D9"/>
              <w:right w:val="single" w:sz="4" w:space="0" w:color="D9D9D9"/>
            </w:tcBorders>
          </w:tcPr>
          <w:p w14:paraId="7EB9CAD6" w14:textId="77777777" w:rsidR="00E927FB" w:rsidRDefault="00330B5E">
            <w:pPr>
              <w:spacing w:before="80" w:after="80" w:line="252" w:lineRule="auto"/>
              <w:ind w:firstLine="360"/>
              <w:jc w:val="center"/>
            </w:pPr>
            <w:proofErr w:type="spellStart"/>
            <w:r>
              <w:rPr>
                <w:sz w:val="18"/>
              </w:rPr>
              <w:t>三组误差及收敛指标</w:t>
            </w:r>
            <w:proofErr w:type="spellEnd"/>
          </w:p>
        </w:tc>
      </w:tr>
    </w:tbl>
    <w:p w14:paraId="0AB3411E" w14:textId="77777777" w:rsidR="00E927FB" w:rsidRDefault="00330B5E">
      <w:pPr>
        <w:pStyle w:val="Source"/>
      </w:pPr>
      <w:proofErr w:type="spellStart"/>
      <w:r>
        <w:t>路径均相对于项目根目录；实验程序位于</w:t>
      </w:r>
      <w:r>
        <w:t>src</w:t>
      </w:r>
      <w:proofErr w:type="spellEnd"/>
      <w:r>
        <w:t>/</w:t>
      </w:r>
      <w:proofErr w:type="spellStart"/>
      <w:r>
        <w:t>experiments</w:t>
      </w:r>
      <w:r>
        <w:t>，数据文件位于</w:t>
      </w:r>
      <w:r>
        <w:t>results</w:t>
      </w:r>
      <w:proofErr w:type="spellEnd"/>
      <w:r>
        <w:t>。</w:t>
      </w:r>
    </w:p>
    <w:p w14:paraId="19D5C5B6" w14:textId="77777777" w:rsidR="00E927FB" w:rsidRDefault="00330B5E" w:rsidP="0045122D">
      <w:pPr>
        <w:ind w:firstLine="480"/>
        <w:rPr>
          <w:lang w:eastAsia="zh-CN"/>
        </w:rPr>
      </w:pPr>
      <w:r>
        <w:rPr>
          <w:lang w:eastAsia="zh-CN"/>
        </w:rPr>
        <w:t>论文表格中的科学计数法按显示精度取舍位数，</w:t>
      </w:r>
      <w:r>
        <w:rPr>
          <w:lang w:eastAsia="zh-CN"/>
        </w:rPr>
        <w:t>CSV</w:t>
      </w:r>
      <w:r>
        <w:rPr>
          <w:lang w:eastAsia="zh-CN"/>
        </w:rPr>
        <w:t>保留更多有效数字；复算误差比或拟合阶时应使用原始数据，而不是用已舍入的纸面数字代替。图形中的理论参考线仅用于比较斜率，不是额外实验点。部分原始图题沿用课程题号，本文图注和行文均使用问题名称说明其对象。</w:t>
      </w:r>
    </w:p>
    <w:p w14:paraId="390E983B" w14:textId="77777777" w:rsidR="00E927FB" w:rsidRDefault="00330B5E" w:rsidP="0045122D">
      <w:pPr>
        <w:ind w:firstLine="480"/>
      </w:pPr>
      <w:proofErr w:type="spellStart"/>
      <w:r>
        <w:t>文稿编排、公式录入和数据一致性核对使用</w:t>
      </w:r>
      <w:r>
        <w:t>Codex</w:t>
      </w:r>
      <w:r>
        <w:t>辅助，并参考</w:t>
      </w:r>
      <w:r>
        <w:t>Scientific</w:t>
      </w:r>
      <w:proofErr w:type="spellEnd"/>
      <w:r>
        <w:t xml:space="preserve"> Agent </w:t>
      </w:r>
      <w:proofErr w:type="spellStart"/>
      <w:r>
        <w:t>Skills</w:t>
      </w:r>
      <w:proofErr w:type="gramStart"/>
      <w:r>
        <w:t>中的科学写作流程</w:t>
      </w:r>
      <w:proofErr w:type="spellEnd"/>
      <w:r>
        <w:t>[5]</w:t>
      </w:r>
      <w:r>
        <w:t>。</w:t>
      </w:r>
      <w:proofErr w:type="spellStart"/>
      <w:proofErr w:type="gramEnd"/>
      <w:r>
        <w:t>本文数值结果来自配套</w:t>
      </w:r>
      <w:r>
        <w:t>MATLAB</w:t>
      </w:r>
      <w:r>
        <w:t>程序保存的实验文件，文稿辅助工具未替代数值求解</w:t>
      </w:r>
      <w:proofErr w:type="spellEnd"/>
      <w:r>
        <w:t>。</w:t>
      </w:r>
    </w:p>
    <w:sectPr w:rsidR="00E927FB" w:rsidSect="00034616">
      <w:pgSz w:w="11906" w:h="16838"/>
      <w:pgMar w:top="1304" w:right="1304" w:bottom="1191"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EBC40" w14:textId="77777777" w:rsidR="00172D7E" w:rsidRDefault="00172D7E">
      <w:pPr>
        <w:spacing w:after="0" w:line="240" w:lineRule="auto"/>
        <w:ind w:firstLine="480"/>
      </w:pPr>
      <w:r>
        <w:separator/>
      </w:r>
    </w:p>
  </w:endnote>
  <w:endnote w:type="continuationSeparator" w:id="0">
    <w:p w14:paraId="3B8DADB1" w14:textId="77777777" w:rsidR="00172D7E" w:rsidRDefault="00172D7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A48A" w14:textId="77777777" w:rsidR="00D03EB2" w:rsidRDefault="00D03EB2">
    <w:pPr>
      <w:pStyle w:val="a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0A9A" w14:textId="77777777" w:rsidR="00E927FB" w:rsidRDefault="00330B5E">
    <w:pPr>
      <w:pStyle w:val="a7"/>
      <w:ind w:firstLine="480"/>
      <w:jc w:val="center"/>
    </w:pPr>
    <w:r>
      <w:fldChar w:fldCharType="begin"/>
    </w:r>
    <w:r>
      <w:instrText>PAGE</w:instrText>
    </w:r>
    <w:r>
      <w:fldChar w:fldCharType="separate"/>
    </w:r>
    <w:r w:rsidR="004822C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18A" w14:textId="77777777" w:rsidR="00D03EB2" w:rsidRDefault="00D03EB2">
    <w:pPr>
      <w:pStyle w:val="a7"/>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28C23" w14:textId="77777777" w:rsidR="00172D7E" w:rsidRDefault="00172D7E">
      <w:pPr>
        <w:spacing w:after="0" w:line="240" w:lineRule="auto"/>
        <w:ind w:firstLine="480"/>
      </w:pPr>
      <w:r>
        <w:separator/>
      </w:r>
    </w:p>
  </w:footnote>
  <w:footnote w:type="continuationSeparator" w:id="0">
    <w:p w14:paraId="1B934009" w14:textId="77777777" w:rsidR="00172D7E" w:rsidRDefault="00172D7E">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7672" w14:textId="77777777" w:rsidR="00D03EB2" w:rsidRDefault="00D03EB2">
    <w:pPr>
      <w:pStyle w:val="a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465D" w14:textId="77777777" w:rsidR="00D03EB2" w:rsidRDefault="00D03EB2">
    <w:pPr>
      <w:pStyle w:val="a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432B" w14:textId="77777777" w:rsidR="00D03EB2" w:rsidRDefault="00D03EB2">
    <w:pPr>
      <w:pStyle w:val="a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5063385">
    <w:abstractNumId w:val="8"/>
  </w:num>
  <w:num w:numId="2" w16cid:durableId="1348367270">
    <w:abstractNumId w:val="6"/>
  </w:num>
  <w:num w:numId="3" w16cid:durableId="1350720636">
    <w:abstractNumId w:val="5"/>
  </w:num>
  <w:num w:numId="4" w16cid:durableId="621763225">
    <w:abstractNumId w:val="4"/>
  </w:num>
  <w:num w:numId="5" w16cid:durableId="1723626582">
    <w:abstractNumId w:val="7"/>
  </w:num>
  <w:num w:numId="6" w16cid:durableId="2067215904">
    <w:abstractNumId w:val="3"/>
  </w:num>
  <w:num w:numId="7" w16cid:durableId="1000816954">
    <w:abstractNumId w:val="2"/>
  </w:num>
  <w:num w:numId="8" w16cid:durableId="1713379565">
    <w:abstractNumId w:val="1"/>
  </w:num>
  <w:num w:numId="9" w16cid:durableId="82144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51"/>
    <w:rsid w:val="00027F7D"/>
    <w:rsid w:val="00034616"/>
    <w:rsid w:val="00036509"/>
    <w:rsid w:val="0006063C"/>
    <w:rsid w:val="00084600"/>
    <w:rsid w:val="000A22E9"/>
    <w:rsid w:val="0015074B"/>
    <w:rsid w:val="00172D7E"/>
    <w:rsid w:val="001852DD"/>
    <w:rsid w:val="00185DB4"/>
    <w:rsid w:val="001E1226"/>
    <w:rsid w:val="00264800"/>
    <w:rsid w:val="0029639D"/>
    <w:rsid w:val="00305406"/>
    <w:rsid w:val="00311A67"/>
    <w:rsid w:val="00326F90"/>
    <w:rsid w:val="00330B5E"/>
    <w:rsid w:val="00365F4A"/>
    <w:rsid w:val="003937A3"/>
    <w:rsid w:val="003975DC"/>
    <w:rsid w:val="00397651"/>
    <w:rsid w:val="00397D4D"/>
    <w:rsid w:val="003A2572"/>
    <w:rsid w:val="003C1945"/>
    <w:rsid w:val="003E44F4"/>
    <w:rsid w:val="00411F5B"/>
    <w:rsid w:val="0045122D"/>
    <w:rsid w:val="00464886"/>
    <w:rsid w:val="004822C9"/>
    <w:rsid w:val="0048386B"/>
    <w:rsid w:val="00483F83"/>
    <w:rsid w:val="0052359A"/>
    <w:rsid w:val="00551DFF"/>
    <w:rsid w:val="00573AB5"/>
    <w:rsid w:val="005D7CD0"/>
    <w:rsid w:val="00617D53"/>
    <w:rsid w:val="006C146D"/>
    <w:rsid w:val="00746D9D"/>
    <w:rsid w:val="00784980"/>
    <w:rsid w:val="00792B8D"/>
    <w:rsid w:val="007F5D3F"/>
    <w:rsid w:val="00830C83"/>
    <w:rsid w:val="00840259"/>
    <w:rsid w:val="008455FC"/>
    <w:rsid w:val="00851D91"/>
    <w:rsid w:val="008C5ECF"/>
    <w:rsid w:val="008E4301"/>
    <w:rsid w:val="008F066D"/>
    <w:rsid w:val="008F3B0C"/>
    <w:rsid w:val="00902D93"/>
    <w:rsid w:val="0090567C"/>
    <w:rsid w:val="00942D2F"/>
    <w:rsid w:val="00950170"/>
    <w:rsid w:val="00952719"/>
    <w:rsid w:val="00985D75"/>
    <w:rsid w:val="009A66EF"/>
    <w:rsid w:val="009B6A61"/>
    <w:rsid w:val="00A1674F"/>
    <w:rsid w:val="00A41BBF"/>
    <w:rsid w:val="00AA1D8D"/>
    <w:rsid w:val="00AC6E94"/>
    <w:rsid w:val="00AD1305"/>
    <w:rsid w:val="00AD1B7B"/>
    <w:rsid w:val="00B47730"/>
    <w:rsid w:val="00BC2D8E"/>
    <w:rsid w:val="00BE31BB"/>
    <w:rsid w:val="00BE3F3C"/>
    <w:rsid w:val="00C42734"/>
    <w:rsid w:val="00C83E9C"/>
    <w:rsid w:val="00CB0664"/>
    <w:rsid w:val="00CF453C"/>
    <w:rsid w:val="00D03EB2"/>
    <w:rsid w:val="00D04A20"/>
    <w:rsid w:val="00D11A27"/>
    <w:rsid w:val="00D13D11"/>
    <w:rsid w:val="00D2531F"/>
    <w:rsid w:val="00D50BDB"/>
    <w:rsid w:val="00DF1006"/>
    <w:rsid w:val="00DF1A52"/>
    <w:rsid w:val="00DF6EA2"/>
    <w:rsid w:val="00E927FB"/>
    <w:rsid w:val="00F13569"/>
    <w:rsid w:val="00F6104B"/>
    <w:rsid w:val="00FC693F"/>
    <w:rsid w:val="00FF4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D3A54E"/>
  <w14:defaultImageDpi w14:val="330"/>
  <w15:docId w15:val="{59473BA5-21AD-45A3-97B6-E535C533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41BBF"/>
    <w:pPr>
      <w:adjustRightInd w:val="0"/>
      <w:spacing w:before="150" w:after="150" w:line="300" w:lineRule="auto"/>
      <w:ind w:firstLineChars="200" w:firstLine="200"/>
    </w:pPr>
    <w:rPr>
      <w:rFonts w:ascii="Times New Roman" w:eastAsia="宋体" w:hAnsi="Times New Roman"/>
      <w:color w:val="000000"/>
      <w:sz w:val="24"/>
    </w:rPr>
  </w:style>
  <w:style w:type="paragraph" w:styleId="1">
    <w:name w:val="heading 1"/>
    <w:basedOn w:val="a1"/>
    <w:next w:val="a1"/>
    <w:link w:val="10"/>
    <w:uiPriority w:val="9"/>
    <w:qFormat/>
    <w:rsid w:val="0045122D"/>
    <w:pPr>
      <w:keepNext/>
      <w:keepLines/>
      <w:spacing w:line="240" w:lineRule="auto"/>
      <w:ind w:firstLineChars="0" w:firstLine="0"/>
      <w:outlineLvl w:val="0"/>
    </w:pPr>
    <w:rPr>
      <w:rFonts w:eastAsia="黑体" w:cstheme="majorBidi"/>
      <w:b/>
      <w:bCs/>
      <w:sz w:val="32"/>
      <w:szCs w:val="28"/>
    </w:rPr>
  </w:style>
  <w:style w:type="paragraph" w:styleId="21">
    <w:name w:val="heading 2"/>
    <w:basedOn w:val="a1"/>
    <w:next w:val="a1"/>
    <w:link w:val="22"/>
    <w:uiPriority w:val="9"/>
    <w:unhideWhenUsed/>
    <w:qFormat/>
    <w:rsid w:val="0045122D"/>
    <w:pPr>
      <w:keepNext/>
      <w:keepLines/>
      <w:spacing w:line="240" w:lineRule="auto"/>
      <w:ind w:firstLineChars="0" w:firstLine="0"/>
      <w:outlineLvl w:val="1"/>
    </w:pPr>
    <w:rPr>
      <w:rFonts w:eastAsia="黑体" w:cstheme="majorBidi"/>
      <w:b/>
      <w:bCs/>
      <w:sz w:val="30"/>
      <w:szCs w:val="26"/>
    </w:rPr>
  </w:style>
  <w:style w:type="paragraph" w:styleId="31">
    <w:name w:val="heading 3"/>
    <w:basedOn w:val="a1"/>
    <w:next w:val="a1"/>
    <w:link w:val="32"/>
    <w:uiPriority w:val="9"/>
    <w:unhideWhenUsed/>
    <w:qFormat/>
    <w:rsid w:val="00FC693F"/>
    <w:pPr>
      <w:keepNext/>
      <w:keepLines/>
      <w:spacing w:before="260" w:after="14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45122D"/>
    <w:rPr>
      <w:rFonts w:ascii="Times New Roman" w:eastAsia="黑体" w:hAnsi="Times New Roman" w:cstheme="majorBidi"/>
      <w:b/>
      <w:bCs/>
      <w:color w:val="000000"/>
      <w:sz w:val="32"/>
      <w:szCs w:val="28"/>
    </w:rPr>
  </w:style>
  <w:style w:type="character" w:customStyle="1" w:styleId="22">
    <w:name w:val="标题 2 字符"/>
    <w:basedOn w:val="a2"/>
    <w:link w:val="21"/>
    <w:uiPriority w:val="9"/>
    <w:rsid w:val="0045122D"/>
    <w:rPr>
      <w:rFonts w:ascii="Times New Roman" w:eastAsia="黑体" w:hAnsi="Times New Roman" w:cstheme="majorBidi"/>
      <w:b/>
      <w:bCs/>
      <w:color w:val="000000"/>
      <w:sz w:val="30"/>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D2531F"/>
    <w:pPr>
      <w:keepNext/>
      <w:spacing w:line="240" w:lineRule="auto"/>
      <w:ind w:firstLineChars="0" w:firstLine="0"/>
      <w:contextualSpacing/>
      <w:jc w:val="center"/>
    </w:pPr>
    <w:rPr>
      <w:rFonts w:eastAsia="黑体" w:cstheme="majorBidi"/>
      <w:b/>
      <w:spacing w:val="5"/>
      <w:kern w:val="28"/>
      <w:sz w:val="44"/>
      <w:szCs w:val="52"/>
    </w:rPr>
  </w:style>
  <w:style w:type="character" w:customStyle="1" w:styleId="ab">
    <w:name w:val="标题 字符"/>
    <w:basedOn w:val="a2"/>
    <w:link w:val="aa"/>
    <w:uiPriority w:val="10"/>
    <w:rsid w:val="00D2531F"/>
    <w:rPr>
      <w:rFonts w:ascii="Times New Roman" w:eastAsia="黑体" w:hAnsi="Times New Roman" w:cstheme="majorBidi"/>
      <w:b/>
      <w:color w:val="000000"/>
      <w:spacing w:val="5"/>
      <w:kern w:val="28"/>
      <w:sz w:val="44"/>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120" w:line="240" w:lineRule="auto"/>
      <w:ind w:firstLine="0"/>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52" w:lineRule="auto"/>
    </w:pPr>
    <w:rPr>
      <w:rFonts w:ascii="Consolas" w:eastAsia="宋体" w:hAnsi="Consolas"/>
      <w:sz w:val="18"/>
    </w:rPr>
  </w:style>
  <w:style w:type="paragraph" w:customStyle="1" w:styleId="Source">
    <w:name w:val="Source"/>
    <w:pPr>
      <w:spacing w:after="20" w:line="252" w:lineRule="auto"/>
    </w:pPr>
    <w:rPr>
      <w:rFonts w:ascii="Times New Roman" w:eastAsia="宋体" w:hAnsi="Times New Roman"/>
      <w:sz w:val="17"/>
    </w:rPr>
  </w:style>
  <w:style w:type="paragraph" w:customStyle="1" w:styleId="FrontHeading">
    <w:name w:val="FrontHeading"/>
    <w:basedOn w:val="1"/>
    <w:pPr>
      <w:outlineLvl w:val="9"/>
    </w:pPr>
  </w:style>
  <w:style w:type="paragraph" w:styleId="TOC1">
    <w:name w:val="toc 1"/>
    <w:basedOn w:val="a1"/>
    <w:next w:val="a1"/>
    <w:autoRedefine/>
    <w:uiPriority w:val="39"/>
    <w:unhideWhenUsed/>
    <w:rsid w:val="0045122D"/>
    <w:pPr>
      <w:tabs>
        <w:tab w:val="right" w:leader="dot" w:pos="9175"/>
      </w:tabs>
      <w:ind w:firstLine="480"/>
    </w:pPr>
  </w:style>
  <w:style w:type="paragraph" w:styleId="TOC2">
    <w:name w:val="toc 2"/>
    <w:basedOn w:val="a1"/>
    <w:next w:val="a1"/>
    <w:autoRedefine/>
    <w:uiPriority w:val="39"/>
    <w:unhideWhenUsed/>
    <w:rsid w:val="004822C9"/>
    <w:pPr>
      <w:ind w:leftChars="200" w:left="420"/>
    </w:pPr>
  </w:style>
  <w:style w:type="character" w:styleId="aff9">
    <w:name w:val="Hyperlink"/>
    <w:basedOn w:val="a2"/>
    <w:uiPriority w:val="99"/>
    <w:unhideWhenUsed/>
    <w:rsid w:val="004822C9"/>
    <w:rPr>
      <w:color w:val="0000FF" w:themeColor="hyperlink"/>
      <w:u w:val="single"/>
    </w:rPr>
  </w:style>
  <w:style w:type="character" w:customStyle="1" w:styleId="MTEquationSection">
    <w:name w:val="MTEquationSection"/>
    <w:basedOn w:val="a2"/>
    <w:rsid w:val="00D03EB2"/>
    <w:rPr>
      <w:vanish/>
      <w:color w:val="FF0000"/>
      <w:lang w:eastAsia="zh-CN"/>
    </w:rPr>
  </w:style>
  <w:style w:type="paragraph" w:customStyle="1" w:styleId="MTDisplayEquation">
    <w:name w:val="MTDisplayEquation"/>
    <w:basedOn w:val="a1"/>
    <w:next w:val="a1"/>
    <w:link w:val="MTDisplayEquation0"/>
    <w:rsid w:val="00D03EB2"/>
    <w:pPr>
      <w:tabs>
        <w:tab w:val="center" w:pos="4600"/>
        <w:tab w:val="right" w:pos="9180"/>
      </w:tabs>
      <w:ind w:firstLine="480"/>
      <w:jc w:val="center"/>
    </w:pPr>
    <w:rPr>
      <w:lang w:eastAsia="zh-CN"/>
    </w:rPr>
  </w:style>
  <w:style w:type="character" w:customStyle="1" w:styleId="MTDisplayEquation0">
    <w:name w:val="MTDisplayEquation 字符"/>
    <w:basedOn w:val="a2"/>
    <w:link w:val="MTDisplayEquation"/>
    <w:rsid w:val="00D03EB2"/>
    <w:rPr>
      <w:rFonts w:ascii="Times New Roman" w:eastAsia="宋体" w:hAnsi="Times New Roman"/>
      <w:color w:val="000000"/>
      <w:sz w:val="24"/>
      <w:lang w:eastAsia="zh-CN"/>
    </w:rPr>
  </w:style>
  <w:style w:type="character" w:styleId="affa">
    <w:name w:val="Placeholder Text"/>
    <w:basedOn w:val="a2"/>
    <w:uiPriority w:val="99"/>
    <w:semiHidden/>
    <w:rsid w:val="00F135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4.wmf"/><Relationship Id="rId42" Type="http://schemas.openxmlformats.org/officeDocument/2006/relationships/oleObject" Target="embeddings/oleObject13.bin"/><Relationship Id="rId47" Type="http://schemas.openxmlformats.org/officeDocument/2006/relationships/image" Target="media/image19.png"/><Relationship Id="rId63" Type="http://schemas.openxmlformats.org/officeDocument/2006/relationships/image" Target="media/image31.png"/><Relationship Id="rId68"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image" Target="media/image8.wmf"/><Relationship Id="rId11" Type="http://schemas.openxmlformats.org/officeDocument/2006/relationships/footer" Target="footer2.xml"/><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8.wmf"/><Relationship Id="rId53" Type="http://schemas.openxmlformats.org/officeDocument/2006/relationships/image" Target="media/image23.png"/><Relationship Id="rId58" Type="http://schemas.openxmlformats.org/officeDocument/2006/relationships/oleObject" Target="embeddings/oleObject18.bin"/><Relationship Id="rId66" Type="http://schemas.openxmlformats.org/officeDocument/2006/relationships/image" Target="media/image33.wmf"/><Relationship Id="rId5" Type="http://schemas.openxmlformats.org/officeDocument/2006/relationships/webSettings" Target="webSettings.xml"/><Relationship Id="rId61" Type="http://schemas.openxmlformats.org/officeDocument/2006/relationships/image" Target="media/image29.png"/><Relationship Id="rId19" Type="http://schemas.openxmlformats.org/officeDocument/2006/relationships/oleObject" Target="embeddings/oleObject3.bin"/><Relationship Id="rId14" Type="http://schemas.openxmlformats.org/officeDocument/2006/relationships/image" Target="media/image1.wmf"/><Relationship Id="rId22" Type="http://schemas.openxmlformats.org/officeDocument/2006/relationships/oleObject" Target="embeddings/oleObject5.bin"/><Relationship Id="rId27" Type="http://schemas.openxmlformats.org/officeDocument/2006/relationships/image" Target="media/image7.wmf"/><Relationship Id="rId30" Type="http://schemas.openxmlformats.org/officeDocument/2006/relationships/oleObject" Target="embeddings/oleObject9.bin"/><Relationship Id="rId35" Type="http://schemas.openxmlformats.org/officeDocument/2006/relationships/image" Target="media/image11.wmf"/><Relationship Id="rId43" Type="http://schemas.openxmlformats.org/officeDocument/2006/relationships/image" Target="media/image17.wmf"/><Relationship Id="rId48" Type="http://schemas.openxmlformats.org/officeDocument/2006/relationships/image" Target="media/image20.png"/><Relationship Id="rId56" Type="http://schemas.openxmlformats.org/officeDocument/2006/relationships/image" Target="media/image26.png"/><Relationship Id="rId64" Type="http://schemas.openxmlformats.org/officeDocument/2006/relationships/image" Target="media/image32.wmf"/><Relationship Id="rId69"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image" Target="media/image22.wmf"/><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image" Target="media/image13.png"/><Relationship Id="rId46" Type="http://schemas.openxmlformats.org/officeDocument/2006/relationships/oleObject" Target="embeddings/oleObject15.bin"/><Relationship Id="rId59" Type="http://schemas.openxmlformats.org/officeDocument/2006/relationships/image" Target="media/image28.wmf"/><Relationship Id="rId67" Type="http://schemas.openxmlformats.org/officeDocument/2006/relationships/oleObject" Target="embeddings/oleObject21.bin"/><Relationship Id="rId20" Type="http://schemas.openxmlformats.org/officeDocument/2006/relationships/oleObject" Target="embeddings/oleObject4.bin"/><Relationship Id="rId41" Type="http://schemas.openxmlformats.org/officeDocument/2006/relationships/image" Target="media/image16.wmf"/><Relationship Id="rId54" Type="http://schemas.openxmlformats.org/officeDocument/2006/relationships/image" Target="media/image24.png"/><Relationship Id="rId62" Type="http://schemas.openxmlformats.org/officeDocument/2006/relationships/image" Target="media/image30.png"/><Relationship Id="rId70"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5.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1.wmf"/><Relationship Id="rId57" Type="http://schemas.openxmlformats.org/officeDocument/2006/relationships/image" Target="media/image27.wmf"/><Relationship Id="rId10" Type="http://schemas.openxmlformats.org/officeDocument/2006/relationships/footer" Target="footer1.xml"/><Relationship Id="rId31" Type="http://schemas.openxmlformats.org/officeDocument/2006/relationships/image" Target="media/image9.wmf"/><Relationship Id="rId44" Type="http://schemas.openxmlformats.org/officeDocument/2006/relationships/oleObject" Target="embeddings/oleObject14.bin"/><Relationship Id="rId52" Type="http://schemas.openxmlformats.org/officeDocument/2006/relationships/oleObject" Target="embeddings/oleObject17.bin"/><Relationship Id="rId60" Type="http://schemas.openxmlformats.org/officeDocument/2006/relationships/oleObject" Target="embeddings/oleObject19.bin"/><Relationship Id="rId65" Type="http://schemas.openxmlformats.org/officeDocument/2006/relationships/oleObject" Target="embeddings/oleObject20.bin"/><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wmf"/><Relationship Id="rId39" Type="http://schemas.openxmlformats.org/officeDocument/2006/relationships/image" Target="media/image14.png"/><Relationship Id="rId34" Type="http://schemas.openxmlformats.org/officeDocument/2006/relationships/oleObject" Target="embeddings/oleObject11.bin"/><Relationship Id="rId50" Type="http://schemas.openxmlformats.org/officeDocument/2006/relationships/oleObject" Target="embeddings/oleObject16.bin"/><Relationship Id="rId5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BF5223E-12A0-4F32-8ECB-CFAD42C039D5}">
  <we:reference id="wa104381909" version="3.27.1.0" store="en-US" storeType="OMEX"/>
  <we:alternateReferences>
    <we:reference id="WA104381909" version="3.27.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95491B4-95FA-4FB5-8BDA-83F106BBC0F3}">
  <we:reference id="wa200007708" version="3.0.0.2" store="zh-CN"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26</Pages>
  <Words>5230</Words>
  <Characters>29813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一维Poisson方程与常微分方程的数值求解及误差分析</dc:title>
  <dc:subject>MATLAB 数值计算专题实践</dc:subject>
  <dc:creator>庄肃涵</dc:creator>
  <cp:keywords/>
  <dc:description>generated by python-docx</dc:description>
  <cp:lastModifiedBy>肃涵 庄</cp:lastModifiedBy>
  <cp:revision>65</cp:revision>
  <dcterms:created xsi:type="dcterms:W3CDTF">2013-12-23T23:15:00Z</dcterms:created>
  <dcterms:modified xsi:type="dcterms:W3CDTF">2026-09-11T09:53:00Z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ies>
</file>